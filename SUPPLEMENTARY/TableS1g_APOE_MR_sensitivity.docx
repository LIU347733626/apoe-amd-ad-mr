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S1g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 MR sensitivity across all six cohorts, in six blocks.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 MR sensitivity across all six cohorts, in six blocks. (1) *MR sensitivity*: IVW, MR-Egger, weighted median, MR-PRESSO (raw and outlier-corrected), leave-one-out and the Steiger directionality test, per cohort, with the pleiotropy and heterogeneity diagnostics resolved into their own columns. (2) *Leave-one-out detail*: every instrument removed in turn, refitted with fixed- and random-effect IVW. (3) *Clumping robustness grid*: three LD thresholds by two windows, with the FinnGen R13 rows matching Supplementary Table S6 and the legacy rows (FinnGen R8 plus Bellenguez) retained for audit only. (4) *MVP ancestry and subtype strata*. (6) *Instrument-subset sensitivity*: dropping the sign-discordant instrument and restricting all cohorts to the common instrument subset. (7) *GSMR HEIDI audit*: for each cohort the reported GSMR estimate (HEIDI outliers removed), the estimate on all matched instruments, and **the explicit identity of every instrument removed by HEIDI**, together with the residual Cochran Q and MR-PRESSO global test recomputed inside the HEIDI-retained subset. Cohort-level notes, including the two decision rules for multiplicity, are carried in the file itself. Source: `revision/results/apoe_sensitivity/TableS_APOE_MR_sensitivity.csv`.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TableS1g_APOE_MR_sensitivity.csv  (364 data rows x 19 columns)  |  manuscript: v157 (00_manuscript_NC_v157_20260923.md)  |  generated 2026-09-23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Block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Disease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Role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Method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CI_lo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CI_hi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Egger_intercept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Egger_intercept_P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Hetero_Q_P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PRESSO_global_P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LOO_min_beta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LOO_max_beta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Direction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Note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-0.8414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-0.6839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het_Q=21.3578;het_p=0.00328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-0.7047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2.002e-25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-0.8372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-0.5721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intercept=-0.0296;intercept_se=0.0279;intercept_p=0.289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Weighted median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-0.7222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1.907e-93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-0.7912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-0.6531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(raw)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-0.8414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-0.6839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9.600e-02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global_p=0.096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(outlier-corrected)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9.600e-02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global_p=0.096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Leave-one-out (range)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3.543e-54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-0.7992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-0.7284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-0.7940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k=7;min_beta=-0.7940;max_beta=-0.7346;max_p=3.54e-54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 directionality (Z)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45.883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R2_exposure=0.087782; R2_outcome=0.002303; N_exp_mean=33995; N_out_mean=486283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-1.1546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-0.7291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3.460e-42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het_Q=222.3403;het_p=3.46e-42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-0.6043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5.527e-05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-0.8981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-0.3106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intercept=-0.1849;intercept_se=0.0677;intercept_p=0.00635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Weighted median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-0.8586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2.420e-99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-0.9381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-0.7790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(raw)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-1.1546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-0.7291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global_p=&lt;0.001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(outlier-corrected)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-0.9749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2.207e-04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-1.1252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-0.8245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global_p=&lt;0.001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Leave-one-out (range)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-0.9439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-1.0259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-0.8619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-1.0084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-0.8615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k=10;min_beta=-1.0084;max_beta=-0.8615;max_p=1.09e-11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 directionality (Z)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61.606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R2_exposure=0.148893; R2_outcome=0.003787; N_exp_mean=33995; N_out_mean=500186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1.910e-76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het_Q=384.4494;het_p=1.91e-76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5.174e-04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-0.2833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intercept=0.0021;intercept_se=0.0244;intercept_p=0.93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Weighted median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(raw)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6.016e-05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global_p=&lt;0.001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(outlier-corrected)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-0.2320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global_p=&lt;0.001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Leave-one-out (range)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4.258e-08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-0.2090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-0.2174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k=10;min_beta=-0.2174;max_beta=-0.1568;max_p=4.26e-08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 directionality (Z)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58.923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R2_exposure=0.148893; R2_outcome=0.005264; N_exp_mean=33995; N_out_mean=362212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7.892e-11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het_Q=10.9991;het_p=0.358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5.465e-05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intercept=-0.0130;intercept_se=0.0226;intercept_p=0.567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Weighted median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2.243e-07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(raw)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6.872e-05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global_p=0.31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(outlier-corrected)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global_p=0.31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Leave-one-out (range)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1.297e-06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k=10;min_beta=0.1538;max_beta=0.2136;max_p=1.3e-06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 directionality (Z)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70.502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R2_exposure=0.148893; R2_outcome=0.000122; N_exp_mean=33995; N_out_mean=472750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8.537e-08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het_Q=13.3599;het_p=0.204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2.311e-02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0.3299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intercept=0.0201;intercept_se=0.0368;intercept_p=0.585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Weighted median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1.609e-04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(raw)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3.211e-04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global_p=0.169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(outlier-corrected)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global_p=0.169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Leave-one-out (range)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9.841e-06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k=10;min_beta=0.1811;max_beta=0.2684;max_p=9.84e-06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 directionality (Z)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47.237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R2_exposure=0.148893; R2_outcome=0.001597; N_exp_mean=33995; N_out_mean=32339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2.364e-03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het_Q=7.6515;het_p=0.57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intercept=-0.0155;intercept_se=0.0118;intercept_p=0.189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Weighted median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(raw)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global_p=0.542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MR-PRESSO (outlier-corrected)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global_p=0.542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Leave-one-out (range)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4.341e-02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k=9;min_beta=0.0322;max_beta=0.0511;max_p=0.0434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 MR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 directionality (Z)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71.676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R2_exposure=0.147545; R2_outcome=0.000028; N_exp_mean=33995; N_out_mean=602482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-0.7770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5.911e-183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2.443e-03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-0.7770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2.088e-55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2.443e-03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4.282e-237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1.596e-03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4.404e-68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1.596e-03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6.040e-174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1.268e-02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1.306e-65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1.268e-02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2.546e-236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4.610e-70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-0.7484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1.007e-221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3.832e-02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-0.7484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4.990e-101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3.832e-02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-0.7940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6.972e-162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5.389e-03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-0.7940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3.543e-54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5.389e-03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-0.7729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6.850e-240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-0.7729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3.719e-96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3.563e-236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7.422e-69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4.978e-241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5.808e-40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1.510e-17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5.808e-40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-0.9692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8.454e-41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-0.9692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4.999e-16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8.454e-41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-0.8615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2.434e-245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-0.8615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2.777e-14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2.153e-16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-1.0084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7.071e-238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1.307e-40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-1.0084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1.307e-40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-0.9398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7.669e-43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-0.9398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5.485e-16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7.669e-43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7.206e-43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3.310e-16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7.206e-43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-0.8915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1.113e-308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3.055e-17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-0.8915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1.642e-30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3.055e-17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-0.9997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7.380e-35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-0.9997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5.632e-19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7.380e-35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7.888e-43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1.884e-16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7.888e-43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1.114e-42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1.747e-16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1.114e-42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3.459e-42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3.459e-42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2.858e-65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2.858e-65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-0.1861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-0.1861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1.134e-244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2.081e-54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2.081e-54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2.841e-77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4.342e-10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2.841e-77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4.768e-224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1.373e-60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4.258e-08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1.373e-60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1.113e-308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4.750e-73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1.873e-09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4.750e-73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3.012e-77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3.012e-77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3.389e-76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3.389e-76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-0.2174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8.568e-38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-0.2174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7.976e-19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8.568e-38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-0.1787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6.475e-76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-0.1787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2.662e-10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6.475e-76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4.429e-77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3.852e-10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4.429e-77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1.914e-76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1.914e-76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9.857e-12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3.925e-13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3.925e-13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3.770e-10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1.458e-08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5.498e-12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3.103e-11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1.071e-07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1.297e-06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4.259e-11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4.663e-10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1.570e-11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1.053e-09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1.921e-11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1.243e-09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3.286e-07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3.286e-07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9.297e-12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8.430e-12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9.120e-12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7.892e-11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1.043e-09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2.695e-07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9.841e-06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9.650e-07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5.706e-01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9.650e-07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5.706e-01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3.615e-10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rs139397352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6.787e-08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1.367e-08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2.825e-06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2.914e-08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9.042e-07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4.287e-07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1.041e-09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5.343e-11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5.343e-11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7.801e-10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4.456e-07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6.015e-10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8.537e-08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rs117264457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4.341e-02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rs118147862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4.341e-02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rs118170342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rs147711004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rs148601586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2.585e-03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rs28399649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2.585e-03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5.433e-01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rs346771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5.433e-01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4.130e-03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rs7254892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4.130e-03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rs73936968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7.381e-01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minus rs78754926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7.381e-01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[fixed]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2.364e-03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 LOO detail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none (full set) [random]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2.364e-03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-1.1012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-1.1122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1.293e-08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5.410e-85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-0.9509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-1.1012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-1.1122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1.293e-08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5.410e-85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-0.9509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-1.1062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2.559e-07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-0.9883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1.080e-15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2.205e-230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-1.2907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2.245e-70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-1.1062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2.559e-07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-0.9883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1.080e-15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2.205e-230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-1.2907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2.245e-70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-1.1381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-1.2603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1.330e-148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-1.3845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1.842e-87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-1.1381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-1.2603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1.330e-148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-1.3845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1.842e-87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-0.5678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7.702e-10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-0.5760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2.612e-23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-0.5370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2.453e-15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-0.5678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7.702e-10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-0.5760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2.612e-23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-0.5370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2.453e-15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-0.8865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4.882e-02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-0.7157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1.888e-13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-0.7141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4.824e-52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-0.8865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&lt;1e-300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4.882e-02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-0.7157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1.888e-13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-0.7141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4.824e-52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1.056e-05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2.165e-02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3.813e-09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1.056e-05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2.165e-02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3.813e-09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3.910e-06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1.055e-07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1.353e-08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1.451e-13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3.910e-06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1.055e-07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1.353e-08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1.451e-13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1.506e-06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2.702e-01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7.601e-09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1.506e-06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2.702e-01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(manuscript Supplementary Table S6)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7.601e-09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R13 outcome files (AMD_r13.ma / AD_r13.ma)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5.564e-03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4.192e-03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5.564e-03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4.192e-03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1.607e-05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6.839e-04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3.507e-04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1.607e-05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6.839e-04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clump_0.01_5000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3.507e-04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7.538e-02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clump_1e-04_10000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1.318e-02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7.538e-02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 Clumping grid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legacy (AMD_finn.ma = FinnGen R8 + Bellenguez)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grid cell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clump_1e-04_5000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1.318e-02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DEPRECATED cohort definition; retained for audit only — do not mix with the block above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LOO_drop_rs117264457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LOO_drop_rs118147862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LOO_drop_rs118170342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LOO_drop_rs147711004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LOO_drop_rs148601586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LOO_drop_rs28399649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LOO_drop_rs346771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LOO_drop_rs7254892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LOO_drop_rs73936968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LOO_drop_rs78754926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PRESSO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AFR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LOO_drop_rs117264457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LOO_drop_rs118147862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LOO_drop_rs118170342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LOO_drop_rs147711004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LOO_drop_rs148601586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LOO_drop_rs28399649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LOO_drop_rs346771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LOO_drop_rs7254892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LOO_drop_rs73936968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LOO_drop_rs78754926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PRESSO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AMR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4.093e-01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EAS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EAS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EAS | LOO_drop_rs346771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0.2153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6.709e-01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EAS | LOO_drop_rs7254892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-0.4315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EAS | LOO_drop_rs78754926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EAS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8.050e-01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1.169e-02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2.754e-04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LOO_drop_rs117264457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2.606e-04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LOO_drop_rs118147862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7.273e-03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LOO_drop_rs118170342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LOO_drop_rs147711004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LOO_drop_rs148601586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5.262e-04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LOO_drop_rs28399649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2.970e-04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LOO_drop_rs346771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3.286e-04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LOO_drop_rs7254892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9.386e-04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LOO_drop_rs73936968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1.866e-04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LOO_drop_rs78754926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1.941e-04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PRESSO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3.097e-04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EUR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1.466e-03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2.364e-03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LOO_drop_rs117264457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LOO_drop_rs118147862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4.341e-02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LOO_drop_rs118170342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LOO_drop_rs147711004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LOO_drop_rs148601586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LOO_drop_rs28399649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2.585e-03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LOO_drop_rs346771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LOO_drop_rs7254892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4.130e-03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LOO_drop_rs73936968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LOO_drop_rs78754926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1.308e-03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PRESSO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META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1.584e-02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3.004e-04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3.391e-06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LOO_drop_rs117264457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1.934e-06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LOO_drop_rs118147862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8.199e-04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LOO_drop_rs118170342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5.759e-05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LOO_drop_rs147711004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1.164e-04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LOO_drop_rs148601586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3.011e-05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LOO_drop_rs28399649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1.250e-06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LOO_drop_rs346771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1.037e-05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LOO_drop_rs7254892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2.062e-06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LOO_drop_rs73936968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3.588e-06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LOO_drop_rs78754926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4.160e-06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PRESSO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1.210e-03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dry_META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6.350e-04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Egger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9.733e-02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IVW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9.245e-02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LOO_drop_rs117264457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6.900e-02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LOO_drop_rs118147862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7.139e-02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LOO_drop_rs118170342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LOO_drop_rs147711004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4.190e-01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LOO_drop_rs148601586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LOO_drop_rs28399649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LOO_drop_rs346771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LOO_drop_rs7254892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2.595e-02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LOO_drop_rs73936968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9.088e-02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LOO_drop_rs78754926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PRESSO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 MVP ancestry/subtype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 (stratified)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wet_META | WMed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stratified by ancestry (EUR/AFR/AMR/EAS) and AMD subtype (dry/wet)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common instrument subset (k=7)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4.404e-68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-0.7040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1.596e-03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Q=21.34; egger_p=&lt;1e-300; wmed=-0.7219 (p=2.459e-90); snps=rs118147862,rs148601586,rs28399649,rs346771,rs7254892,rs73936968,rs78754926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drop sign-discordant SNP (k=8)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-0.7047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Q=21.36; egger_p=&lt;1e-300; wmed=-0.7222 (p=1.907e-93); snps=rs118147862,rs139397352,rs148601586,rs28399649,rs346771,rs7254892,rs73936968,rs78754926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full set (k=8)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-0.7627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-0.7047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2.885e-01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Q=21.36; egger_p=&lt;1e-300; wmed=-0.7222 (p=1.907e-93); snps=rs118147862,rs139397352,rs148601586,rs28399649,rs346771,rs7254892,rs73936968,rs78754926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common instrument subset (k=7)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-0.8722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0.1984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1.105e-05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-0.3425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8.340e-32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Q=159.30; egger_p=3.860e-02; wmed=-0.7348 (p=6.804e-36); snps=rs118147862,rs148601586,rs28399649,rs346771,rs7254892,rs73936968,rs78754926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drop sign-discordant SNP (k=10)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1.510e-17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-0.5833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1.841e-03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5.808e-40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Q=208.37; egger_p=3.318e-05; wmed=-0.8591 (p=5.814e-103); snps=rs118147862,rs118170342,rs139397352,rs147711004,rs148601586,rs28399649,rs346771,rs7254892,rs73936968,rs78754926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full set (k=11)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-0.9418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-0.6043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3.459e-42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Q=222.34; egger_p=5.527e-05; wmed=-0.8586 (p=2.420e-99); snps=rs117264457,rs118147862,rs118170342,rs139397352,rs147711004,rs148601586,rs28399649,rs346771,rs7254892,rs73936968,rs78754926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common instrument subset (k=7)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1.230e-08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1.126e-18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Q=96.87; egger_p=9.808e-03; wmed=-0.0951 (p=1.007e-18); snps=rs118147862,rs148601586,rs28399649,rs346771,rs7254892,rs73936968,rs78754926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drop sign-discordant SNP (k=10)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-0.1796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-0.1682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2.858e-65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Q=328.07; egger_p=1.231e-03; wmed=-0.1431 (p=1.436e-09); snps=rs118147862,rs118170342,rs139397352,rs147711004,rs148601586,rs28399649,rs346771,rs7254892,rs73936968,rs78754926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full set (k=11)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1.914e-76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Q=384.45; egger_p=5.174e-04; wmed=-0.1360 (p=1.242e-08); snps=rs117264457,rs118147862,rs118170342,rs139397352,rs147711004,rs148601586,rs28399649,rs346771,rs7254892,rs73936968,rs78754926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common instrument subset (k=7)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0.1974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Q=9.58; egger_p=2.003e-02; wmed=0.2062 (p=9.833e-04); snps=rs118147862,rs148601586,rs28399649,rs346771,rs7254892,rs73936968,rs78754926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drop sign-discordant SNP (k=10)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3.103e-11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6.776e-01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Q=9.69; egger_p=8.311e-05; wmed=0.1915 (p=1.695e-07); snps=rs117264457,rs118147862,rs118170342,rs147711004,rs148601586,rs28399649,rs346771,rs7254892,rs73936968,rs78754926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full set (k=11)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7.892e-11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Q=11.00; egger_p=5.465e-05; wmed=0.1912 (p=2.243e-07); snps=rs117264457,rs118147862,rs118170342,rs139397352,rs147711004,rs148601586,rs28399649,rs346771,rs7254892,rs73936968,rs78754926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common instrument subset (k=7)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2.687e-05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Q=5.81; egger_p=7.135e-02; wmed=0.2198 (p=2.120e-04); snps=rs118147862,rs148601586,rs28399649,rs346771,rs7254892,rs73936968,rs78754926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drop sign-discordant SNP (k=10)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6.787e-08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2.051e-01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Q=12.15; egger_p=3.300e-02; wmed=0.1895 (p=1.262e-04); snps=rs117264457,rs118147862,rs118170342,rs147711004,rs148601586,rs28399649,rs346771,rs7254892,rs73936968,rs78754926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full set (k=11)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8.537e-08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5.854e-01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2.042e-01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Q=13.36; egger_p=2.311e-02; wmed=0.1895 (p=1.609e-04); snps=rs117264457,rs118147862,rs118170342,rs139397352,rs147711004,rs148601586,rs28399649,rs346771,rs7254892,rs73936968,rs78754926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common instrument subset (k=7)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1.367e-02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1.998e-01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Q=6.03; egger_p=1.276e-02; wmed=0.0414 (p=5.858e-02); snps=rs118147862,rs148601586,rs28399649,rs346771,rs7254892,rs73936968,rs78754926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drop sign-discordant SNP (k=7)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7.847e-04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6.570e-01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Q=4.15; egger_p=3.514e-01; wmed=0.0499 (p=7.941e-03); snps=rs117264457,rs118147862,rs118170342,rs147711004,rs148601586,rs28399649,rs7254892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 Instrument-subset sensitivity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 | full set (k=10)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2.364e-03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5.696e-01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Q=7.65; egger_p=5.402e-03; wmed=0.0460 (p=1.584e-02); snps=rs117264457,rs118147862,rs118170342,rs147711004,rs148601586,rs28399649,rs346771,rs7254892,rs73936968,rs78754926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HEIDI-outliers removed (reported estimate)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-0.7635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7.077e-170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k_in=8; snps_used=rs28399649,rs118147862,rs148601586,rs139397352,rs78754926,rs7254892,rs346771; REMOVED_BY_HEIDI=rs73936968; RESIDUAL_Q_after_HEIDI=15.16 (df=6, P=1.904e-02); PRESSO_global_P_after_HEIDI=1.460e-01; PRESSO_outliers=none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Bellenguez 2022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all matched instruments (no HEIDI removal)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-0.7515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5.947e-171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k_in=8; snps_used=rs28399649,rs118147862,rs148601586,rs139397352,rs78754926,rs7254892,rs73936968,rs346771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HEIDI-outliers removed (reported estimate)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snps_used=rs28399649,rs118147862,rs147711004,rs148601586,rs139397352,rs78754926,rs7254892,rs73936968; REMOVED_BY_HEIDI=rs118170342,rs117264457,rs346771; RESIDUAL_Q_after_HEIDI=20.94 (df=7, P=3.862e-03); PRESSO_global_P_after_HEIDI=1.355e-01; PRESSO_outliers=none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G6_ALZHEIMER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all matched instruments (no HEIDI removal)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-0.8746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1.241e-225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snps_used=rs28399649,rs118147862,rs147711004,rs148601586,rs139397352,rs78754926,rs7254892,rs73936968,rs118170342,rs117264457,rs346771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HEIDI-outliers removed (reported estimate)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-0.2518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3.416e-229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snps_used=rs28399649,rs147711004,rs148601586,rs139397352,rs78754926,rs118170342,rs346771; REMOVED_BY_HEIDI=rs118147862,rs7254892,rs73936968,rs117264457; RESIDUAL_Q_after_HEIDI=17.20 (df=6, P=8.560e-03); PRESSO_global_P_after_HEIDI=1.975e-01; PRESSO_outliers=none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all matched instruments (no HEIDI removal)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8.748e-232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snps_used=rs28399649,rs118147862,rs147711004,rs148601586,rs139397352,rs78754926,rs7254892,rs73936968,rs118170342,rs117264457,rs346771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HEIDI-outliers removed (reported estimate)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snps_used=rs28399649,rs118147862,rs147711004,rs148601586,rs139397352,rs78754926,rs7254892,rs73936968,rs118170342,rs117264457,rs346771; REMOVED_BY_HEIDI=none; RESIDUAL_Q_after_HEIDI=11.00 (df=10, P=3.576e-01); PRESSO_global_P_after_HEIDI=2.975e-01; PRESSO_outliers=none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H7_AMD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all matched instruments (no HEIDI removal)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snps_used=rs28399649,rs118147862,rs147711004,rs148601586,rs139397352,rs78754926,rs7254892,rs73936968,rs118170342,rs117264457,rs346771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HEIDI-outliers removed (reported estimate)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8.656e-10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snps_used=rs28399649,rs118147862,rs147711004,rs148601586,rs139397352,rs78754926,rs7254892,rs73936968,rs118170342,rs117264457,rs346771; REMOVED_BY_HEIDI=none; RESIDUAL_Q_after_HEIDI=13.36 (df=10, P=2.042e-01); PRESSO_global_P_after_HEIDI=1.585e-01; PRESSO_outliers=none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First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all matched instruments (no HEIDI removal)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0.2122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8.656e-10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k_in=11; snps_used=rs28399649,rs118147862,rs147711004,rs148601586,rs139397352,rs78754926,rs7254892,rs73936968,rs118170342,rs117264457,rs346771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HEIDI-outliers removed (reported estimate)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k_in=10; snps_used=rs28399649,rs118147862,rs147711004,rs148601586,rs78754926,rs7254892,rs73936968,rs118170342,rs117264457,rs346771; REMOVED_BY_HEIDI=none; RESIDUAL_Q_after_HEIDI=7.65 (df=9, P=5.696e-01); PRESSO_global_P_after_HEIDI=5.535e-01; PRESSO_outliers=none</w:t>
            </w:r>
          </w:p>
        </w:tc>
      </w:tr>
      <w:tr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 GSMR HEIDI audit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MVP (trans-ancestry META)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Second validation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GSMR, all matched instruments (no HEIDI removal)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2.395e-03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644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k_in=10; snps_used=rs28399649,rs118147862,rs147711004,rs148601586,rs78754926,rs7254892,rs73936968,rs118170342,rs117264457,rs346771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