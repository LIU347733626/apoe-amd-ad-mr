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S1e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cohort comparison.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cohort comparison. Every protein reaching Bonferroni significance in any AMD cohort, with the FinnGen R13 H7_AMD discovery scan, the IAMDGC late AMD first-validation scan and the MVP second-validation estimate placed side by side. Per cohort: N_SNP, N_Used, Beta, SE, P, PAdj_Bonf2923 (Bonferroni over the 2,923 UKB-PPP proteins), FDR_BH (within-cohort Benjamini-Hochberg), HEIDI status and the number of instruments removed by HEIDI; plus BonfHit flags and Pmin across cohorts. **The MVP column carries the APOE row only**, because the second-validation cohorts test the single APOE hypothesis by design (no multiple-testing correction applies to them, so their PAdj/FDR cells are not applicable). An em-dash means the cohort has no GSMR estimate for that protein (fewer than two usable cis-pQTL instruments), not a zero effect. Source: `revision/results/paired_pqtl_tables/Table_AMD_paired_pqtl_gsmr.csv`.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TableS1e_AMD_cohort_comparison.csv  (742 data rows x 33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N_SNP_MVP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Beta_MVP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PAdj_Bonf2923_MVP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FDR_BH_MVP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HEIDI_removed_MVP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BonfHit_R13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BonfHit_IAMDGC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BonfHit_MVP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Pmin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F13B_P05160_OID30781_v1_Inflammation_II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1.170e-118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3.421e-115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1.170e-118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1.690e-90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3.926e-91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1.154e-56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3.374e-53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5.782e-94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2.137e-64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1.015e-13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2.968e-10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1.005e-11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6.294e-67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4.272e-09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4.144e-07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3.230e-58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9.442e-55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1.119e-55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3.230e-58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3.794e-24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2.938e-25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1.169e-20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6.931e-22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1.298e-27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2.239e-23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1.300e-24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2.678e-16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7.829e-13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3.712e-14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7.661e-27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2.781e-08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2.361e-06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2.261e-10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8.935e-12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7.736e-14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2.224e-11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1.249e-04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1.637e-13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5.328e-05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4.373e-12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1.278e-08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3.788e-10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4.373e-12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4.082e-08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1.580e-09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8.656e-10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2.530e-06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6.665e-08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1.396e-11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2.240e-06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1.411e-04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2.240e-06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8.781e-06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5.071e-04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8.781e-06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CFD_P00746_OID30738_v1_Inflammation_II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1.421e-05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7.577e-04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YES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1.421e-05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1.052e-04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1.052e-04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3.030e-04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3.030e-04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6.459e-02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5.222e-04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5.222e-04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4.552e-02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5.499e-04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6.567e-04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7.333e-04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7.333e-04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8.224e-04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3.166e-02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8.224e-04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9.909e-04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9.909e-04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4.347e-02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1.024e-03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2.383e-03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2.383e-03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3.103e-03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3.103e-03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9.715e-02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4.706e-03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4.706e-03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5.167e-03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AGRN_O00468_OID20786_v1_Inflammation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-0.1945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5.769e-03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7.469e-03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7.469e-03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TNFRSF10A_O00220_OID20967_v1_Neurology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9.201e-03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ZFYVE19_Q96K21_OID31452_v1_Oncology_II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ZFYVE19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PIK3IP1_Q96FE7_OID21094_v1_Neurology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PIK3IP1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MERTK_Q12866_OID20657_v1_Inflammation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MERTK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1.944e-02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1.944e-02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DNER_Q8NFT8_OID20712_v1_Inflammation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DNER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CPXM1_Q96SM3_OID21479_v1_Oncology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2.415e-02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2.563e-02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2.901e-02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3.123e-02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3.194e-02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3.227e-02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3.236e-02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3.432e-02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3.714e-02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4.247e-02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CLUL1_Q15846_OID20198_v1_Cardiometabolic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CLUL1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-0.2679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5.337e-02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5.476e-02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5.476e-02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5.630e-02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-0.1963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5.707e-02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5.707e-02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5.818e-02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TGFBR3_Q03167_OID20255_v1_Cardiometabolic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5.884e-02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5.906e-02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6.357e-02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COL5A1_P20908_OID30587_v1_Inflammation_II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COL5A1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6.896e-02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7.124e-02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7.352e-02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7.553e-02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LTBR_P36941_OID20768_v1_Inflammation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LTBR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7.749e-02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LAIR1_Q6GTX8_OID20737_v1_Inflammation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8.088e-02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8.099e-02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8.099e-02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8.113e-02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8.367e-02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8.621e-02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8.956e-02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8.956e-02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9.131e-02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9.297e-02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9.297e-02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9.375e-02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9.375e-02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9.378e-02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9.378e-02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9.414e-02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9.643e-02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9.643e-02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9.732e-02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9.741e-02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SERPINE2_P07093_OID30359_v1_Cardiometabolic_II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SERPINE2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1.199e-01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NCAM2_O15394_OID21095_v1_Neurology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1.496e-01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1.541e-01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1.647e-01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IL12A_IL12B_P29459_P29460_OID21327_v1_Oncology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1.799e-01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1.987e-01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CTSV_O60911_OID21405_v1_Oncology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CTSV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2.090e-01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ROR1_Q01973_OID20224_v1_Cardiometabolic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FGF2_P09038_OID20503_v1_Inflammation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THBS2_P35442_OID21104_v1_Neurology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SSC5D_A1L4H1_OID20351_v1_Cardiometabolic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SSC5D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NOS1_P29475_OID20863_v1_Neurology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NOS1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2.486e-01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2.593e-01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REG3A_Q06141_OID20258_v1_Cardiometabolic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VSTM1_Q6UX27_OID20851_v1_Neurology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VSTM1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2.672e-01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GP2_P55259_OID20090_v1_Cardiometabolic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2.899e-01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GDF15_Q99988_OID20251_v1_Cardiometabolic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GDF15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PRSS53_Q2L4Q9_OID31093_v1_Neurology_II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PRTN3_P24158_OID20329_v1_Cardiometabolic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3.183e-01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3.289e-01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SERPINA6_P08185_OID30743_v1_Inflammation_II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3.382e-01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3.497e-01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TMPRSS11D_O60235_OID31103_v1_Neurology_II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TMPRSS11D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IDO1_P14902_OID31474_v1_Oncology_II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IDO1_P14902_OID30563_v1_Inflammation_II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IDO1_P14902_OID31050_v1_Neurology_II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FCGR2B_P31994_OID21215_v1_Oncology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SCARF1_Q14162_OID20297_v1_Cardiometabolic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3.848e-01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3.994e-01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PDCD1_Q15116_OID21396_v1_Oncology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CYB5R2_Q6BCY4_OID31512_v1_Oncology_II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CYB5R2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VSIG10_Q8N0Z9_OID31400_v1_Oncology_II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VSIG10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AMPD3_Q01432_OID31139_v1_Neurology_II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AMPD3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4.298e-01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4.335e-01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PRTFDC1_Q9NRG1_OID20867_v1_Neurology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PRTFDC1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4.376e-01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4.418e-01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TALDO1_P37837_OID30414_v1_Cardiometabolic_II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TALDO1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4.490e-01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QPCT_Q16769_OID20320_v1_Cardiometabolic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QPCT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4.567e-01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4.579e-01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4.892e-01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4.992e-01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5.000e-01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5.064e-01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5.097e-01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5.110e-01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5.136e-01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5.193e-01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5.205e-01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ADA2_Q9NZK5_OID20394_v1_Cardiometabolic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5.296e-01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UBE2L6_O14933_OID30321_v1_Cardiometabolic_II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UBE2L6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5.361e-01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5.488e-01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CTSE_P14091_OID30628_v1_Inflammation_II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5.491e-01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PRSS27_Q9BQR3_OID20212_v1_Cardiometabolic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TTF2_Q9UNY4_OID30942_v1_Neurology_II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TTF2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5.549e-01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5.566e-01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5.599e-01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5.687e-01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5.696e-01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5.768e-01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TEX101_Q9BY14_OID30971_v1_Neurology_II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TEX101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5.838e-01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8.938e-01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5.844e-01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PER3_P56645_OID30511_v1_Inflammation_II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PER3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5.944e-01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COL4A1_P02462_OID20208_v1_Cardiometabolic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COL4A1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5.983e-01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6.063e-01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6.077e-01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KIR2DL3_P43628_OID21196_v1_Oncology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6.089e-01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6.109e-01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CLEC7A_Q9BXN2_OID20636_v1_Inflammation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CLEC7A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6.175e-01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6.229e-01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9.076e-01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6.282e-01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RNASET2_O00584_OID20321_v1_Cardiometabolic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RNASET2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6.393e-01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6.586e-01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6.596e-01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6.623e-01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9.667e-01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6.746e-01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6.780e-01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6.834e-01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9.568e-01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6.860e-01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6.912e-01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SMPD1_P17405_OID21028_v1_Neurology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TGFBR2_P37173_OID21493_v1_Oncology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TGFBR2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6.993e-01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7.008e-01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7.054e-01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7.085e-01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7.142e-01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7.250e-01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7.269e-01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7.271e-01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7.328e-01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9.347e-01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7.374e-01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9.775e-01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7.424e-01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7.439e-01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9.425e-01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7.455e-01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7.460e-01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7.471e-01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9.384e-01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7.540e-01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8.218e-01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7.789e-01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7.758e-01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7.770e-01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7.790e-01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KIR2DL2_P43627_OID31431_v1_Oncology_II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9.463e-01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7.806e-01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9.985e-01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7.973e-01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8.019e-01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RBKS_Q9H477_OID20986_v1_Neurology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RBKS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9.546e-01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8.045e-01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8.482e-01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8.233e-01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8.259e-01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8.265e-01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8.371e-01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9.750e-01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8.279e-01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8.292e-01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9.608e-01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8.307e-01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9.733e-01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8.442e-01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8.574e-01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8.580e-01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8.591e-01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8.640e-01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8.714e-01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8.714e-01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8.726e-01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9.799e-01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8.731e-01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KIRREL2_Q6UWL6_OID20873_v1_Neurology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KIRREL2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9.554e-01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8.843e-01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BRSK2_Q8IWQ3_OID31042_v1_Neurology_II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BRSK2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8.852e-01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8.917e-01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9.688e-01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8.951e-01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FGFBP3_Q8TAT2_OID31108_v1_Neurology_II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8.990e-01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8.990e-01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9.926e-01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9.001e-01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9.856e-01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9.295e-01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9.977e-01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9.021e-01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9.787e-01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9.045e-01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9.045e-01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9.532e-01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9.048e-01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SERPING1_P05155_OID30777_v1_Inflammation_II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SERPING1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9.127e-01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9.434e-01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9.193e-01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FUCA1_P04066_OID20261_v1_Cardiometabolic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FUCA1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9.203e-01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9.907e-01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9.579e-01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9.253e-01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9.644e-01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9.322e-01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9.331e-01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9.872e-01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9.416e-01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9.912e-01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9.769e-01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9.502e-01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LYPD8_Q6UX82_OID21251_v1_Oncology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LYPD8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9.583e-01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9.678e-01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9.948e-01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9.697e-01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ECM1_Q16610_OID30736_v1_Inflammation_II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ECM1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9.811e-01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CD80_P33681_OID30291_v1_Cardiometabolic_II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9.862e-01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9.862e-01</w:t>
            </w:r>
          </w:p>
        </w:tc>
      </w:tr>
      <w:tr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DNM1_Q05193_OID31458_v1_Oncology_II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9.937e-01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1.000e+00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9.993e-01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—</w:t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</w:r>
          </w:p>
        </w:tc>
        <w:tc>
          <w:tcPr>
            <w:tcW w:type="dxa" w:w="371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9.937e-01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