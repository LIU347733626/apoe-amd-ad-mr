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 w:eastAsia="Noto Sans CJK SC"/>
          <w:b/>
          <w:color w:val="000000"/>
          <w:sz w:val="32"/>
        </w:rPr>
        <w:t>Supplementary Table S1f</w:t>
      </w:r>
    </w:p>
    <w:p>
      <w:pPr>
        <w:spacing w:after="80"/>
      </w:pPr>
      <w:r>
        <w:rPr>
          <w:rFonts w:ascii="Arial" w:hAnsi="Arial" w:eastAsia="Noto Sans CJK SC"/>
          <w:b/>
          <w:i w:val="0"/>
          <w:sz w:val="21"/>
        </w:rPr>
        <w:t>AD cohort comparison.</w:t>
      </w:r>
    </w:p>
    <w:p>
      <w:pPr>
        <w:spacing w:after="80"/>
      </w:pPr>
      <w:r>
        <w:rPr>
          <w:rFonts w:ascii="Arial" w:hAnsi="Arial" w:eastAsia="Noto Sans CJK SC"/>
          <w:b w:val="0"/>
          <w:i w:val="0"/>
          <w:sz w:val="18"/>
        </w:rPr>
        <w:t>AD cohort comparison. Same structure for the AD arm: FinnGen R13 G6_ALZHEIMER (discovery), Jansen 2019 (first validation) and the Bellenguez 2022 second-validation APOE row only. Source: `revision/results/paired_pqtl_tables/Table_AD_paired_pqtl_gsmr.csv`.</w:t>
      </w:r>
    </w:p>
    <w:p>
      <w:pPr>
        <w:spacing w:after="80"/>
      </w:pPr>
      <w:r>
        <w:rPr>
          <w:rFonts w:ascii="Arial" w:hAnsi="Arial" w:eastAsia="Noto Sans CJK SC"/>
          <w:b w:val="0"/>
          <w:i/>
          <w:sz w:val="16"/>
        </w:rPr>
        <w:t>Delivered file: TableS1f_AD_cohort_comparison.csv  (816 data rows x 33 columns)  |  manuscript: v128 (00_manuscript_NC_v128_20260917.md)  |  generated 2026-09-17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71"/>
        <w:gridCol w:w="371"/>
        <w:gridCol w:w="371"/>
        <w:gridCol w:w="371"/>
        <w:gridCol w:w="371"/>
        <w:gridCol w:w="371"/>
        <w:gridCol w:w="371"/>
        <w:gridCol w:w="371"/>
        <w:gridCol w:w="371"/>
        <w:gridCol w:w="371"/>
        <w:gridCol w:w="371"/>
        <w:gridCol w:w="371"/>
        <w:gridCol w:w="371"/>
        <w:gridCol w:w="371"/>
        <w:gridCol w:w="371"/>
        <w:gridCol w:w="371"/>
        <w:gridCol w:w="371"/>
        <w:gridCol w:w="371"/>
        <w:gridCol w:w="371"/>
        <w:gridCol w:w="371"/>
        <w:gridCol w:w="371"/>
        <w:gridCol w:w="371"/>
        <w:gridCol w:w="371"/>
        <w:gridCol w:w="371"/>
        <w:gridCol w:w="371"/>
        <w:gridCol w:w="371"/>
        <w:gridCol w:w="371"/>
        <w:gridCol w:w="371"/>
        <w:gridCol w:w="371"/>
        <w:gridCol w:w="371"/>
        <w:gridCol w:w="371"/>
        <w:gridCol w:w="371"/>
        <w:gridCol w:w="371"/>
      </w:tblGrid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Protein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Gene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N_SNP_R13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N_Used_R13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Beta_R13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SE_R13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P_R13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PAdj_Bonf2923_R13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FDR_BH_R13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HEIDI_R13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HEIDI_removed_R13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N_SNP_Jansen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N_Used_Jansen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Beta_Jansen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SE_Jansen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P_Jansen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PAdj_Bonf2923_Jansen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FDR_BH_Jansen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HEIDI_Jansen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HEIDI_removed_Jansen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N_SNP_Bellenguez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N_Used_Bellenguez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Beta_Bellenguez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SE_Bellenguez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P_Bellenguez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PAdj_Bonf2923_Bellenguez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FDR_BH_Bellenguez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HEIDI_Bellenguez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HEIDI_removed_Bellenguez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BonfHit_R13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BonfHit_Jansen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BonfHit_Bellenguez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Pmin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APOE_P02649_OID30727_v1_Inflammation_II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APOE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-0.7860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9.459e-152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2.765e-148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6.423e-149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-0.2518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0.0078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3.416e-229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9.985e-226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2.548e-226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-0.7635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7.077e-170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YES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YES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YES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3.416e-229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PVR_P15151_OID21011_v1_Neurology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PVR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0.3424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9.016e-43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2.635e-39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3.061e-40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0.0031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5.305e-01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9.204e-01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YES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9.016e-43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CD177_Q8N6Q3_OID21119_v1_Neurology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CD177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0.2277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3.513e-14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1.027e-10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7.952e-12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1.282e-01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6.634e-01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YES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3.513e-14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EPHA1_P21709_OID20677_v1_Inflammation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EPHA1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-0.0906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0.0605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1.341e-01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6.458e-01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-0.0568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0.0108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1.487e-07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4.346e-04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5.546e-05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YES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1.487e-07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TREM2_Q9NZC2_OID20731_v1_Inflammation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TREM2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-0.2746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0.1040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8.313e-03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2.192e-01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-0.0867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0.0175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6.836e-07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1.998e-03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1.700e-04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YES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6.836e-07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PILRA_Q9UKJ1_OID21129_v1_Neurology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PILRA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0.0856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6.384e-03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2.192e-01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2.437e-06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7.124e-03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4.545e-04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YES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2.437e-06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ACE_P12821_OID30696_v1_Inflammation_II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ACE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-0.1317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3.650e-05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1.067e-01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5.913e-03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-0.0258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1.146e-05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3.349e-02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1.709e-03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YES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1.146e-05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PINLYP_A6NC86_OID30651_v1_Inflammation_II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PINLYP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0.1332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4.354e-05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1.273e-01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5.913e-03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-0.0039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5.444e-01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9.312e-01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4.354e-05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MICB_MICA_Q29980_Q29983_OID20593_v1_Inflammation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MICA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0.0183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1.321e-01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6.451e-01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0.0140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0.0036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9.302e-05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2.719e-01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1.157e-02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9.302e-05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C2_P06681_OID20410_v1_Cardiometabolic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-0.3249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0.0837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1.039e-04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3.036e-01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1.175e-02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-0.0032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6.403e-01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9.624e-01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1.039e-04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ZBTB16_Q05516_OID21205_v1_Oncology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ZBTB16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0.0396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4.935e-01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8.500e-01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0.0077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2.397e-04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7.008e-01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2.555e-02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2.397e-04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CD33_P20138_OID21472_v1_Oncology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CD33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2.356e-01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7.581e-01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3.215e-04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9.398e-01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2.998e-02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3.215e-04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ICAM5_Q9UMF0_OID20145_v1_Cardiometabolic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ICAM5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0.0731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6.825e-04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6.621e-02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-0.0021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6.461e-01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9.624e-01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6.825e-04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HLA-DRA_P01903_OID20520_v1_Inflammation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HLA-DRA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-0.0705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1.482e-02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3.145e-01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-0.0180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6.837e-04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5.667e-02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6.837e-04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CD48_P09326_OID20692_v1_Inflammation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CD48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-0.1681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1.224e-03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9.130e-02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1.224e-03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TFPI2_P48307_OID21512_v1_Oncology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TFPI2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-0.2222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0.0692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1.331e-03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1.130e-01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-0.0017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0.0139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9.043e-01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9.807e-01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1.331e-03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PRSS53_Q2L4Q9_OID31093_v1_Neurology_II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PRSS53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-0.0163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1.783e-03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1.059e-01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1.783e-03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ECM1_Q16610_OID30736_v1_Inflammation_II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ECM1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1.803e-03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1.059e-01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1.803e-03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PRRT3_Q5FWE3_OID30276_v1_Cardiometabolic_II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PRRT3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-0.2033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0.0652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1.825e-03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1.240e-01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-0.0011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0.0108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9.179e-01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9.852e-01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1.825e-03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CD274_Q9NZQ7_OID20966_v1_Neurology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CD274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-0.1158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1.827e-03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1.240e-01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3.721e-01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8.621e-01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1.827e-03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SERPINE2_P07093_OID30359_v1_Cardiometabolic_II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SERPINE2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-0.0214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1.846e-03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1.059e-01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1.846e-03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COL4A1_P02462_OID20208_v1_Cardiometabolic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COL4A1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-0.0338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0.0113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2.691e-03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1.434e-01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2.691e-03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ATXN3_P54252_OID31149_v1_Neurology_II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ATXN3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-0.1464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3.106e-03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1.918e-01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0.0151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0.0177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3.960e-01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8.739e-01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3.106e-03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PYDC1_Q8WXC3_OID30202_v1_Cardiometabolic_II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PYDC1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0.0120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7.770e-01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9.572e-01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3.678e-03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1.711e-01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3.678e-03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WASF1_Q92558_OID20091_v1_Cardiometabolic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WASF1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0.1331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3.765e-03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2.130e-01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0.0038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6.640e-01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9.624e-01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3.765e-03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SERPINI2_O75830_OID31504_v1_Oncology_II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SERPINI2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-0.0074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8.759e-01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0.0180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4.301e-03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1.711e-01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4.301e-03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OXT_P01178_OID21047_v1_Neurology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OXT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0.0766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2.906e-02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4.666e-01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0.0185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4.416e-03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1.711e-01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4.416e-03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GGT1_P19440_OID21075_v1_Neurology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GGT1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-0.0270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0.0095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4.490e-03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1.711e-01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4.490e-03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CELSR2_Q9HCU4_OID30593_v1_Inflammation_II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CELSR2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0.0969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4.534e-03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2.192e-01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-0.0031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6.298e-01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9.624e-01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4.534e-03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DNPH1_O43598_OID20744_v1_Inflammation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DNPH1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-0.0204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0.0565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7.174e-01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9.506e-01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0.0096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4.555e-03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1.711e-01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4.555e-03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CRELD1_Q96HD1_OID30619_v1_Inflammation_II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CRELD1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0.0190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4.735e-03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2.192e-01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-0.0027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6.343e-01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9.624e-01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4.735e-03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DRAXIN_Q8NBI3_OID20917_v1_Neurology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DRAXIN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-0.0147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6.987e-01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9.506e-01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0.0577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4.782e-03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1.711e-01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4.782e-03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SIGLEC10_Q96LC7_OID20537_v1_Inflammation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SIGLEC10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0.0078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4.817e-03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1.711e-01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4.817e-03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NTRK3_Q16288_OID21057_v1_Neurology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NTRK3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0.1454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5.364e-03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2.192e-01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0.0107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2.120e-01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7.311e-01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5.364e-03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SH3BP1_Q9Y3L3_OID31439_v1_Oncology_II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SH3BP1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-0.0072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8.937e-01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0.0094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5.414e-03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1.806e-01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5.414e-03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SNED1_Q8TER0_OID30205_v1_Cardiometabolic_II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SNED1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-0.0451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0.0754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5.498e-01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8.826e-01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0.0184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5.568e-03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1.806e-01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5.568e-03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SULT2A1_Q06520_OID20508_v1_Inflammation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SULT2A1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0.1339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6.219e-03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2.192e-01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0.0024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0.0090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7.863e-01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9.739e-01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6.219e-03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KLB_Q86Z14_OID20888_v1_Neurology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KLB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-0.0720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6.278e-03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2.192e-01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-0.0035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6.756e-01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9.624e-01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6.278e-03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SIRPA_P78324_OID20304_v1_Cardiometabolic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SIRPA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0.1232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6.454e-03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2.192e-01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0.0034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1.258e-01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6.598e-01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6.454e-03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PNLIPRP2_P54317_OID20775_v1_Inflammation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PNLIPRP2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7.188e-01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9.506e-01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-0.0115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6.597e-03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2.051e-01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6.597e-03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SEMA3F_Q13275_OID20186_v1_Cardiometabolic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SEMA3F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-0.2540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0.0939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6.850e-03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2.192e-01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-0.0085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6.007e-01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9.510e-01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6.850e-03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PILRB_Q9UKJ0_OID20197_v1_Cardiometabolic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PILRB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0.0551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7.004e-03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2.192e-01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0.0099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0.0038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9.731e-03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2.674e-01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7.004e-03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GMPR_P36959_OID20641_v1_Inflammation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GMPR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0.1305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7.132e-03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2.192e-01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-0.0096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2.777e-01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7.683e-01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7.132e-03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F2_P00734_OID30723_v1_Inflammation_II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0.2830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0.1063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7.784e-03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2.192e-01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0.0024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0.0153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8.775e-01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9.807e-01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7.784e-03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GPNMB_Q14956_OID20173_v1_Cardiometabolic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GPNMB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-0.0821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8.045e-03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2.192e-01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3.356e-01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8.149e-01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8.045e-03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ALCAM_Q13740_OID20273_v1_Cardiometabolic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ALCAM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0.2125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0.0806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8.392e-03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2.192e-01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0.0140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3.038e-02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4.397e-01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8.392e-03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FCGR3B_O75015_OID20387_v1_Cardiometabolic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FCGR3B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0.0078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9.404e-03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2.674e-01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9.404e-03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GM2A_P17900_OID30413_v1_Cardiometabolic_II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GM2A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0.0799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9.563e-03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2.405e-01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0.0009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8.809e-01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9.807e-01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9.563e-03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IL5RA_Q01344_OID20601_v1_Inflammation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IL5RA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7.897e-01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9.572e-01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-0.0211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9.695e-03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2.674e-01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9.695e-03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MPI_P34949_OID21288_v1_Oncology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MPI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0.0565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5.136e-02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4.986e-01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0.0105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1.004e-02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2.674e-01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1.004e-02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IDUA_P35475_OID21468_v1_Oncology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IDUA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0.0774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1.081e-02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2.622e-01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0.0106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1.908e-01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7.225e-01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1.081e-02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IGF2R_P11717_OID21146_v1_Neurology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IGF2R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-0.0870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1.125e-02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2.634e-01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-0.0080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1.804e-01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7.047e-01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1.125e-02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AXL_P30530_OID20363_v1_Cardiometabolic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AXL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0.0559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0.0617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3.649e-01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8.311e-01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0.0116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1.145e-02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2.822e-01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1.145e-02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FCN1_O00602_OID30690_v1_Inflammation_II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FCN1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0.0185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0.0074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1.167e-02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2.822e-01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1.167e-02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CD83_Q01151_OID20565_v1_Inflammation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CD83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0.0690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6.587e-01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9.348e-01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-0.0324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0.0129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1.173e-02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2.822e-01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1.173e-02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ROBO2_Q9HCK4_OID21007_v1_Neurology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ROBO2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0.2214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0.0890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1.280e-02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2.897e-01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0.0194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0.0159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2.224e-01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7.311e-01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1.280e-02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ICAM1_P05362_OID20411_v1_Cardiometabolic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ICAM1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0.0827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1.437e-02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3.145e-01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0.0009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8.882e-01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9.807e-01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1.437e-02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RET_P07949_OID21346_v1_Oncology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RET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3.703e-01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8.311e-01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0.0149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1.470e-02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3.420e-01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1.470e-02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PCSK7_Q16549_OID31410_v1_Oncology_II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PCSK7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-0.0366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4.336e-01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8.460e-01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-0.0206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1.535e-02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3.420e-01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1.535e-02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CGREF1_Q99674_OID20152_v1_Cardiometabolic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CGREF1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4.201e-01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8.411e-01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0.0121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1.577e-02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3.420e-01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1.577e-02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TCN2_P20062_OID20341_v1_Cardiometabolic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TCN2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-0.1128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1.582e-02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3.255e-01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0.0023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7.294e-01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9.700e-01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1.582e-02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TNFRSF11B_O00300_OID20735_v1_Inflammation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TNFRSF11B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0.0540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0.0541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3.179e-01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8.187e-01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-0.0236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0.0098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1.604e-02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3.420e-01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1.604e-02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DPEP1_P16444_OID20897_v1_Neurology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DPEP1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1.635e-02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3.266e-01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0.0020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6.548e-01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9.624e-01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1.635e-02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CCL14_Q16627_OID20401_v1_Cardiometabolic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CCL14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0.0179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4.725e-01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8.488e-01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-0.0130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1.784e-02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3.587e-01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1.784e-02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ANGPTL7_O43827_OID21412_v1_Oncology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ANGPTL7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0.0777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1.838e-02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3.566e-01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-0.0107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0.0071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1.307e-01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6.634e-01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1.838e-02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XCL1_P47992_OID21398_v1_Oncology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XCL1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9.175e-02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5.618e-01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-0.0120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1.863e-02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3.587e-01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1.863e-02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CD38_P28907_OID21316_v1_Oncology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CD38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0.1074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1.895e-02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3.575e-01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1.895e-02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BPIFB2_Q8N4F0_OID30311_v1_Cardiometabolic_II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BPIFB2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-0.0174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0.0074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1.913e-02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3.587e-01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1.913e-02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CDNF_Q49AH0_OID21318_v1_Oncology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CDNF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-0.0067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7.816e-01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9.572e-01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-0.0386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1.919e-02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3.587e-01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1.919e-02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CD40_P25942_OID20724_v1_Inflammation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CD40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0.0012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9.769e-01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9.915e-01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-0.0177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0.0076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2.026e-02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3.587e-01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2.026e-02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DPT_Q07507_OID20278_v1_Cardiometabolic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DPT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-0.0372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3.160e-01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8.187e-01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-0.0186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2.054e-02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3.587e-01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2.054e-02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ADGRB3_O60242_OID20974_v1_Neurology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ADGRB3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-0.0075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7.078e-01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9.506e-01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-0.0083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0.0036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2.056e-02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3.587e-01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2.056e-02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BOLA2_BOLA2B_Q9H3K6_OID30267_v1_Cardiometabolic_II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BOLA2B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-0.0319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0.1041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7.592e-01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9.564e-01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-0.0579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2.068e-02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3.587e-01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2.068e-02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FETUB_Q9UGM5_OID20404_v1_Cardiometabolic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FETUB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-0.0718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2.192e-02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3.949e-01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0.0071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2.046e-01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7.311e-01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2.192e-02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TDGF1_P13385_OID20816_v1_Neurology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TDGF1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2.210e-02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3.949e-01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-0.0003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9.550e-01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9.893e-01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2.210e-02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POSTN_Q15063_OID30410_v1_Cardiometabolic_II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POSTN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-0.0395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3.906e-01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8.367e-01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0.0197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2.255e-02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3.745e-01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2.255e-02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ZP3_P21754_OID30265_v1_Cardiometabolic_II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ZP3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0.0098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2.294e-02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3.745e-01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2.294e-02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VWC2_Q2TAL6_OID20936_v1_Neurology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VWC2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8.666e-01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0.0119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2.310e-02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3.745e-01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2.310e-02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HSPB1_P04792_OID20230_v1_Cardiometabolic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HSPB1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-0.0163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0.0072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2.363e-02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3.750e-01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2.363e-02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CNTNAP2_Q9UHC6_OID20556_v1_Inflammation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CNTNAP2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0.0668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2.398e-02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4.175e-01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-0.0012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8.327e-01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9.770e-01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2.398e-02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SEZ6L2_Q6UXD5_OID21289_v1_Oncology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SEZ6L2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-0.0796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0.0669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2.338e-01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7.561e-01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-0.0316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0.0142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2.626e-02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4.066e-01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2.626e-02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RNASE10_Q5GAN6_OID30238_v1_Cardiometabolic_II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RNASE10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-0.0370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2.639e-02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4.480e-01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-0.0076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9.878e-02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6.232e-01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2.639e-02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IL34_Q6ZMJ4_OID20809_v1_Neurology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IL34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-0.0326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1.573e-01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6.947e-01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-0.0135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2.702e-02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4.066e-01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2.702e-02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REG3G_Q6UW15_OID31408_v1_Oncology_II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REG3G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4.878e-01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8.488e-01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0.0183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2.725e-02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4.066e-01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2.725e-02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PLAUR_Q03405_OID20764_v1_Inflammation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PLAUR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0.1851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0.0839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2.733e-02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4.526e-01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-0.0032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0.0135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8.094e-01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9.761e-01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2.733e-02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ARSA_P15289_OID21138_v1_Neurology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ARSA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-0.0847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2.955e-02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4.666e-01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-0.0035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4.549e-01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8.813e-01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2.955e-02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PSAPL1_Q6NUJ1_OID31473_v1_Oncology_II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PSAPL1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-0.0667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3.112e-02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4.672e-01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-0.0066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0.0110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5.491e-01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9.325e-01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3.112e-02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HLA-E_P13747_OID20532_v1_Inflammation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HLA-E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-0.0895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0.0419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3.279e-02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4.672e-01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0.0159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0.0074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3.119e-02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4.397e-01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3.119e-02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CNPY4_Q8N129_OID21317_v1_Oncology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CNPY4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-0.0258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0.0120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3.147e-02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4.397e-01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3.147e-02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SCGB1A1_P11684_OID20688_v1_Inflammation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SCGB1A1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-0.0883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0.0411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3.179e-02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4.672e-01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0.0020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8.086e-01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9.761e-01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3.179e-02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KLK7_P49862_OID30652_v1_Inflammation_II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KLK7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-0.0155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7.367e-01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9.564e-01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-0.0178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3.183e-02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4.397e-01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3.183e-02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GPHA2_Q96T91_OID31437_v1_Oncology_II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GPHA2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0.1510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0.0705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3.210e-02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4.672e-01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-0.0051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0.0095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5.940e-01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9.510e-01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3.210e-02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SERPINF1_P36955_OID30757_v1_Inflammation_II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SERPINF1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-0.0912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3.303e-02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4.672e-01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3.303e-02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VNN1_O95497_OID30711_v1_Inflammation_II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VNN1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-0.0281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8.966e-02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5.618e-01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0.0031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3.429e-02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4.573e-01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3.429e-02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GAS6_Q14393_OID20318_v1_Cardiometabolic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GAS6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-0.0489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3.433e-02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4.573e-01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3.433e-02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KLK12_Q9UKR0_OID21201_v1_Oncology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KLK12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-0.0376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0.0178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3.449e-02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4.717e-01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-0.0091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1.124e-01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6.499e-01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3.449e-02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IL17RA_Q96F46_OID21089_v1_Neurology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IL17RA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-0.0568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3.510e-02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4.717e-01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-0.0040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4.490e-01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8.813e-01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3.510e-02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SCARF1_Q14162_OID20297_v1_Cardiometabolic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SCARF1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-0.0157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0.0075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3.562e-02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4.662e-01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3.562e-02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CTHRC1_Q96CG8_OID30393_v1_Cardiometabolic_II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CTHRC1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-0.1472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3.584e-02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4.717e-01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0.0026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0.0126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8.371e-01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9.774e-01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3.584e-02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ST6GAL1_P15907_OID20302_v1_Cardiometabolic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ST6GAL1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-0.0064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0.0579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9.124e-01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0.0122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3.699e-02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4.720e-01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3.699e-02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PRTFDC1_Q9NRG1_OID20867_v1_Neurology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PRTFDC1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0.0174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3.733e-02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4.720e-01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3.733e-02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CRTAC1_Q9NQ79_OID20279_v1_Cardiometabolic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CRTAC1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0.0579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3.746e-02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4.717e-01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-0.0017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7.386e-01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9.700e-01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3.746e-02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LCP1_P13796_OID30367_v1_Cardiometabolic_II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LCP1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3.868e-02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4.717e-01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-0.0024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0.0036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5.047e-01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9.106e-01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3.868e-02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MFAP4_P55083_OID30598_v1_Inflammation_II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MFAP4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0.1180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0.0571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3.878e-02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4.717e-01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-0.0077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0.0120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5.241e-01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9.175e-01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3.878e-02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CTSS_P25774_OID21056_v1_Neurology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CTSS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-0.0608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3.878e-02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4.717e-01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0.0006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9.247e-01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9.869e-01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3.878e-02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CD101_Q93033_OID31480_v1_Oncology_II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CD101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0.0141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3.890e-02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4.717e-01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0.0030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0.0031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3.438e-01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8.169e-01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3.890e-02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ADAMTSL5_Q6ZMM2_OID30355_v1_Cardiometabolic_II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ADAMTSL5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-0.0253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0.0123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4.023e-02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4.929e-01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4.023e-02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CPE_P16870_OID21392_v1_Oncology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CPE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0.0189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7.013e-01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9.506e-01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-0.0177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4.045e-02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4.929e-01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4.045e-02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LTA_P01374_OID20586_v1_Inflammation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LTA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-0.0452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3.525e-01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8.250e-01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0.0132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4.096e-02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4.929e-01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4.096e-02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FOLR1_P15328_OID21529_v1_Oncology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FOLR1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0.1111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7.713e-01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9.564e-01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-0.0417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4.211e-02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4.984e-01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4.211e-02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CD5L_O43866_OID30775_v1_Inflammation_II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CD5L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0.1126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0.0560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4.457e-02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4.986e-01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4.316e-02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4.984e-01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4.316e-02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PTPRH_Q9HD43_OID31433_v1_Oncology_II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PTPRH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-0.0412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4.392e-02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4.986e-01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0.0016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6.993e-01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9.700e-01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4.392e-02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VEGFA_P15692_OID20650_v1_Inflammation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VEGFA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7.488e-01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9.564e-01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-0.0176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4.448e-02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4.984e-01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4.448e-02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PAEP_P09466_OID20925_v1_Neurology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PAEP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4.504e-02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4.986e-01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4.049e-01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8.769e-01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4.504e-02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LILRA3_Q8N6C8_OID30376_v1_Cardiometabolic_II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LILRA3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-0.0313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1.800e-01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7.078e-01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4.522e-02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4.984e-01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4.522e-02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IL17RB_Q9NRM6_OID20585_v1_Inflammation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IL17RB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0.0070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0.0199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7.235e-01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9.506e-01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4.540e-02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4.984e-01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4.540e-02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BTD_P43251_OID30754_v1_Inflammation_II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BTD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4.579e-02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4.984e-01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4.579e-02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KLK8_O60259_OID21517_v1_Oncology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KLK8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0.0991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4.618e-02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4.986e-01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-0.0043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4.220e-01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8.813e-01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4.618e-02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LGALS3_P17931_OID20284_v1_Cardiometabolic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LGALS3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-0.0711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4.627e-02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4.986e-01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-0.0009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0.0072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8.987e-01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9.807e-01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4.627e-02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LEPR_P48357_OID20128_v1_Cardiometabolic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LEPR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-0.1176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0.0590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4.631e-02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4.986e-01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0.0125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0.0091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1.660e-01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6.894e-01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4.631e-02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IL17F_Q96PD4_OID20456_v1_Inflammation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IL17F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0.1331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0.0670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4.704e-02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4.986e-01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-0.0088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0.0123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4.758e-01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8.948e-01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4.704e-02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FCRL5_Q96RD9_OID21111_v1_Neurology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FCRL5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0.0546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7.683e-02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5.600e-01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-0.0113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4.745e-02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4.984e-01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4.745e-02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SFTPA2_Q8IWL1_OID21218_v1_Oncology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SFTPA2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3.356e-01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8.221e-01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-0.0084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4.792e-02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4.984e-01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4.792e-02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CLEC5A_Q9NY25_OID20165_v1_Cardiometabolic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CLEC5A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-0.0599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2.177e-01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7.519e-01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-0.0403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4.825e-02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4.984e-01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4.825e-02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ENTPD5_O75356_OID20104_v1_Cardiometabolic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ENTPD5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-0.0726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4.829e-02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4.986e-01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9.868e-01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9.984e-01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4.829e-02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HSD17B14_Q9BPX1_OID31098_v1_Neurology_II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HSD17B14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0.0398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4.944e-02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4.986e-01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0.0010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0.0034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7.754e-01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4.944e-02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SEZ6L_Q9BYH1_OID21488_v1_Oncology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SEZ6L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-0.0992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5.006e-02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4.986e-01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0.0144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0.0099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1.471e-01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6.865e-01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5.006e-02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SNCG_O76070_OID20971_v1_Neurology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SNCG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-0.0468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5.083e-02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4.986e-01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-0.0030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5.982e-01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9.510e-01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5.083e-02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IL12B_P29460_OID20666_v1_Inflammation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IL12B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-0.0178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6.573e-01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9.348e-01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-0.0138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0.0071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5.084e-02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4.984e-01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5.084e-02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NID1_P14543_OID20362_v1_Cardiometabolic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NID1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0.0148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5.149e-02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4.984e-01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5.149e-02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WFIKKN2_Q8TEU8_OID20785_v1_Inflammation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WFIKKN2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-0.0330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2.039e-01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7.309e-01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-0.0089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5.155e-02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4.984e-01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5.155e-02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GIPC2_Q8TF65_OID31153_v1_Neurology_II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GIPC2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-0.0272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6.105e-01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9.212e-01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-0.0171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5.179e-02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4.984e-01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5.179e-02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CD58_P19256_OID20716_v1_Inflammation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CD58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-0.1126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0.0579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5.181e-02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4.986e-01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-0.0133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0.0111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2.329e-01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7.426e-01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5.181e-02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GSTM4_Q03013_OID30164_v1_Cardiometabolic_II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GSTM4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5.182e-02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4.984e-01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5.182e-02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CCN2_P29279_OID20709_v1_Inflammation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CCN2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-0.0832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5.190e-02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4.986e-01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0.0072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0.0076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3.437e-01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8.169e-01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5.190e-02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CRISP3_P54108_OID30715_v1_Inflammation_II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CRISP3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5.214e-02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4.986e-01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-0.0025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5.735e-01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9.499e-01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5.214e-02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KLK1_P06870_OID21499_v1_Oncology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KLK1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-0.0343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3.691e-01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8.311e-01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0.0115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5.254e-02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4.984e-01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5.254e-02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ANXA2_P07355_OID30263_v1_Cardiometabolic_II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ANXA2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-0.0146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6.887e-01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9.506e-01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-0.0249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0.0129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5.256e-02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4.984e-01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5.256e-02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SLAMF7_Q9NQ25_OID20602_v1_Inflammation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SLAMF7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-0.0116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7.459e-01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9.564e-01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-0.0131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5.278e-02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4.984e-01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5.278e-02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SSC4D_Q8WTU2_OID20182_v1_Cardiometabolic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SSC4D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-0.0750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5.387e-02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4.997e-01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-0.0030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6.309e-01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9.624e-01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5.387e-02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CST7_O76096_OID20704_v1_Inflammation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CST7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5.408e-02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4.997e-01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1.189e-01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6.598e-01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5.408e-02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CCN1_O00622_OID21368_v1_Oncology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CCN1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0.1830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0.0951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5.446e-02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4.997e-01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-0.0011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0.0190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9.526e-01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9.893e-01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5.446e-02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IL12A_IL12B_P29459_P29460_OID21327_v1_Oncology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IL12B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-0.0191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0.0414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6.448e-01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9.328e-01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-0.0141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0.0073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5.518e-02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5.110e-01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5.518e-02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ADAM8_P78325_OID21039_v1_Neurology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ADAM8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-0.0215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6.140e-01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9.221e-01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-0.0129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5.558e-02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5.110e-01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5.558e-02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REG4_Q9BYZ8_OID20784_v1_Inflammation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REG4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-0.0218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0.0114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5.637e-02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5.110e-01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5.637e-02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HBZ_P02008_OID30307_v1_Cardiometabolic_II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HBZ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5.670e-02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5.133e-01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-0.0018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7.186e-01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9.700e-01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5.670e-02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CTSB_P07858_OID20276_v1_Cardiometabolic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CTSB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1.892e-01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7.097e-01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0.0120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5.685e-02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5.110e-01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5.685e-02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MMP7_P09237_OID20087_v1_Cardiometabolic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MMP7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-0.0735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5.750e-02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5.137e-01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-0.0021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0.0074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7.749e-01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5.750e-02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GBP4_Q96PP9_OID20845_v1_Neurology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GBP4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-0.0649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1.980e-01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7.152e-01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-0.0143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0.0076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5.886e-02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5.210e-01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5.886e-02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FCRL2_Q96LA5_OID20639_v1_Inflammation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FCRL2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-0.0597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5.891e-02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5.195e-01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-0.0010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0.0070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8.855e-01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9.807e-01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5.891e-02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IL18R1_Q13478_OID20652_v1_Inflammation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IL18R1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1.143e-01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6.019e-01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-0.0072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0.0038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5.936e-02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5.210e-01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5.936e-02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PVALB_P20472_OID21420_v1_Oncology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PVALB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5.992e-02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5.216e-01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-0.0093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0.0093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3.168e-01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8.039e-01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5.992e-02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ARG1_P05089_OID21445_v1_Oncology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ARG1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-0.0049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0.0578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9.328e-01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-0.0210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0.0112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6.078e-02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5.262e-01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6.078e-02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SPINK5_Q9NQ38_OID21148_v1_Neurology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SPINK5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4.046e-01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8.411e-01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0.0109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6.137e-02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5.262e-01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6.137e-02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PTPRB_P23467_OID30324_v1_Cardiometabolic_II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PTPRB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-0.0615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6.140e-02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5.278e-01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6.140e-02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JAM3_Q9BX67_OID30586_v1_Inflammation_II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JAM3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0.1715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0.0954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7.222e-02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5.593e-01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0.0177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6.248e-02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5.297e-01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6.248e-02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MSLN_Q13421_OID21380_v1_Oncology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MSLN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-0.0139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0.0075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6.344e-02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5.317e-01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6.344e-02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NCR1_O76036_OID20566_v1_Inflammation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NCR1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-0.0709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6.390e-02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5.372e-01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6.390e-02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SFTPA1_Q8IWL2_OID21165_v1_Oncology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SFTPA1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0.0840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6.408e-02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5.372e-01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-0.0057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0.0093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5.452e-01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9.312e-01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6.408e-02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ERBB3_P21860_OID20705_v1_Inflammation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ERBB3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-0.1197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0.0651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6.598e-02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5.464e-01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-0.0023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0.0109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8.293e-01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9.770e-01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6.598e-02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AFAP1_Q8N556_OID30569_v1_Inflammation_II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AFAP1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-0.0312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2.794e-01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7.851e-01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-0.0092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6.685e-02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5.541e-01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6.685e-02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CFHR2_P36980_OID30720_v1_Inflammation_II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CFHR2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-0.0120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0.0172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4.848e-01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8.488e-01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-0.0067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0.0037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6.764e-02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5.545e-01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6.764e-02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ULBP2_Q9BZM5_OID20919_v1_Neurology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ULBP2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6.873e-02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5.593e-01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2.597e-01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7.609e-01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6.873e-02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TNFRSF10B_O14763_OID20981_v1_Neurology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TNFRSF10B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0.0552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4.397e-01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8.482e-01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-0.0155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6.960e-02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5.644e-01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6.960e-02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PADI4_Q9UM07_OID20832_v1_Neurology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PADI4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5.082e-01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8.562e-01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0.0197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7.104e-02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5.670e-01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7.104e-02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SNX15_Q9NRS6_OID30644_v1_Inflammation_II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SNX15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0.0670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7.117e-02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5.593e-01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0.0006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9.347e-01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9.869e-01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7.117e-02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IL31RA_Q8NI17_OID30475_v1_Inflammation_II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IL31RA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0.0132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6.826e-01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9.486e-01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-0.0095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7.145e-02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5.670e-01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7.145e-02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DPP10_Q8N608_OID20527_v1_Inflammation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DPP10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0.1896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0.1052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7.155e-02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5.593e-01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0.0097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0.0186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6.017e-01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9.510e-01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7.155e-02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AOC3_Q16853_OID20389_v1_Cardiometabolic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AOC3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-0.0644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7.192e-02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5.593e-01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-0.0079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1.573e-01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6.894e-01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7.192e-02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GDF15_Q99988_OID20251_v1_Cardiometabolic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GDF15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0.0153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7.221e-02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5.670e-01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7.221e-02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CPQ_Q9Y646_OID30406_v1_Cardiometabolic_II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CPQ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7.249e-02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5.593e-01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0.0019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7.243e-01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9.700e-01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7.249e-02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SPESP1_Q6UW49_OID30298_v1_Cardiometabolic_II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SPESP1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0.1123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7.445e-01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9.564e-01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-0.0353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0.0198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7.447e-02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5.756e-01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7.447e-02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MRC1_P22897_OID30694_v1_Inflammation_II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MRC1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-0.1838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0.1031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7.448e-02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5.600e-01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7.448e-02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SELL_P14151_OID30752_v1_Inflammation_II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SELL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5.058e-01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8.562e-01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-0.0106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7.484e-02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5.756e-01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7.484e-02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PSAP_P07602_OID30419_v1_Cardiometabolic_II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PSAP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0.0997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0.0560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7.486e-02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5.600e-01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-0.0118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0.0096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2.202e-01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7.311e-01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7.486e-02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CD28_P10747_OID21265_v1_Oncology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CD28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-0.1161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0.0654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7.606e-02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5.600e-01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-0.0010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0.0111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9.275e-01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9.869e-01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7.606e-02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FCRL3_Q96P31_OID20443_v1_Inflammation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FCRL3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-0.0452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7.611e-02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5.600e-01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-0.0047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2.470e-01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7.591e-01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7.611e-02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COCH_O43405_OID30305_v1_Cardiometabolic_II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COCH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0.0151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7.316e-01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9.557e-01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0.0136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7.700e-02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5.771e-01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7.700e-02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DSG2_Q14126_OID21113_v1_Neurology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DSG2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4.097e-01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8.411e-01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-0.0162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0.0092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7.746e-02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5.771e-01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7.746e-02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CCL25_O15444_OID20674_v1_Inflammation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CCL25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7.763e-02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5.600e-01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0.0032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5.913e-01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9.510e-01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7.763e-02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KLK11_Q9UBX7_OID21518_v1_Oncology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KLK11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5.199e-01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8.631e-01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0.0142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7.809e-02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5.771e-01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7.809e-02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EPPK1_P58107_OID30250_v1_Cardiometabolic_II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EPPK1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0.0149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6.589e-01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9.348e-01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-0.0111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7.813e-02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5.771e-01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7.813e-02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CA12_O43570_OID21344_v1_Oncology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CA12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0.0708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7.845e-02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5.600e-01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7.845e-02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SCARA5_Q6ZMJ2_OID21058_v1_Neurology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SCARA5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-0.0665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1.332e-01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6.458e-01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-0.0142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7.959e-02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5.821e-01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7.959e-02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QDPR_P09417_OID20174_v1_Cardiometabolic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QDPR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-0.0573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7.969e-02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5.600e-01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0.0189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7.367e-01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9.700e-01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7.969e-02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HDGF_P51858_OID21455_v1_Oncology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HDGF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-0.0143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3.894e-01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8.367e-01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0.0034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8.079e-02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5.852e-01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8.079e-02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CPVL_Q9H3G5_OID21435_v1_Oncology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CPVL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8.136e-02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5.600e-01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0.0003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9.435e-01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9.872e-01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8.136e-02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PNLIPRP1_P54315_OID31122_v1_Neurology_II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PNLIPRP1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-0.0875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8.207e-02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5.600e-01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0.0011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9.015e-01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9.807e-01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8.207e-02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VIT_Q6UXI7_OID30334_v1_Cardiometabolic_II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VIT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0.0569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8.218e-02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5.600e-01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-0.0033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6.006e-01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9.510e-01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8.218e-02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WFIKKN1_Q96NZ8_OID20939_v1_Neurology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WFIKKN1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0.0173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8.284e-02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5.862e-01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8.284e-02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DCC_P43146_OID30953_v1_Neurology_II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DCC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0.0540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9.027e-01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-0.0161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0.0093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8.328e-02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5.862e-01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8.328e-02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GLB1_P16278_OID20949_v1_Neurology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GLB1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0.0147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0.0541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7.853e-01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9.572e-01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-0.0165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0.0095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8.329e-02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5.862e-01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8.329e-02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APOBR_Q0VD83_OID30246_v1_Cardiometabolic_II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APOBR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8.367e-02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5.600e-01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0.0037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9.812e-01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9.959e-01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8.367e-02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THBS4_P35443_OID20368_v1_Cardiometabolic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THBS4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-0.0816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8.379e-02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5.600e-01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-0.0074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3.953e-01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8.739e-01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8.379e-02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TIMP3_P35625_OID20684_v1_Inflammation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TIMP3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-0.0490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8.413e-02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5.600e-01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-0.0025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6.280e-01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9.624e-01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8.413e-02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PXN_P49023_OID20822_v1_Neurology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PXN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4.669e-01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8.488e-01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0.0111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8.495e-02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5.923e-01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8.495e-02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GC_P02774_OID30780_v1_Inflammation_II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-0.0290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8.597e-02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5.618e-01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0.0039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2.700e-01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7.683e-01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8.597e-02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CDSN_Q15517_OID20667_v1_Inflammation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CDSN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-0.0649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8.642e-02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5.618e-01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0.0025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6.673e-01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9.624e-01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8.642e-02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LRIG1_Q96JA1_OID21429_v1_Oncology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LRIG1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-0.0189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5.043e-01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8.562e-01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8.757e-02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5.985e-01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8.757e-02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ENPP7_Q6UWV6_OID20689_v1_Inflammation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ENPP7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0.0413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8.796e-02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5.618e-01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8.796e-02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AAMDC_Q9H7C9_OID30236_v1_Cardiometabolic_II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AAMDC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8.876e-02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5.618e-01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0.0028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6.448e-01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9.624e-01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8.876e-02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DSCAM_O60469_OID30993_v1_Neurology_II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DSCAM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0.0110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6.470e-01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9.328e-01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8.905e-02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5.985e-01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8.905e-02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NTF3_P20783_OID20591_v1_Inflammation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NTF3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-0.0561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0.0653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3.904e-01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8.367e-01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0.0198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0.0117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8.942e-02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5.985e-01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8.942e-02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SIRT2_Q8IXJ6_OID21375_v1_Oncology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SIRT2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0.1499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0.0883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8.969e-02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5.985e-01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8.969e-02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TFPI_P10646_OID20388_v1_Cardiometabolic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TFPI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-0.0350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4.161e-01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8.411e-01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-0.0135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0.0079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8.985e-02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5.985e-01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8.985e-02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VMO1_Q7Z5L0_OID21381_v1_Oncology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VMO1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-0.0446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8.988e-02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5.618e-01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-0.0026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5.873e-01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9.510e-01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8.988e-02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BTN2A1_Q7KYR7_OID20713_v1_Inflammation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BTN2A1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-0.0898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9.022e-02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5.618e-01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0.0094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5.789e-01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9.499e-01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9.022e-02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IGFBP7_Q16270_OID20236_v1_Cardiometabolic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IGFBP7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-0.0284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4.453e-01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8.485e-01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-0.0135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9.157e-02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6.045e-01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9.157e-02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MDGA1_Q8NFP4_OID20951_v1_Neurology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MDGA1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-0.0392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9.184e-02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5.618e-01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-0.0043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3.749e-01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8.639e-01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9.184e-02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MEP1A_Q16819_OID31459_v1_Oncology_II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MEP1A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-0.0990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0.0590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9.342e-02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5.663e-01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0.0105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4.388e-01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8.813e-01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9.342e-02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CLEC1A_Q8NC01_OID20099_v1_Cardiometabolic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CLEC1A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3.277e-01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8.221e-01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-0.0141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9.546e-02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6.232e-01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9.546e-02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SIGLEC5_O15389_OID21082_v1_Neurology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SIGLEC5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0.0736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9.602e-02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5.770e-01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0.0032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5.594e-01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9.420e-01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9.602e-02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TNFSF13_O75888_OID20733_v1_Inflammation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TNFSF13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-0.0327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5.284e-01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8.645e-01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-0.0144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9.669e-02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6.232e-01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9.669e-02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SDK2_Q58EX2_OID30662_v1_Inflammation_II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SDK2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-0.0569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9.811e-02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5.844e-01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4.458e-01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8.813e-01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9.811e-02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ADAMTSL4_Q6UY14_OID30275_v1_Cardiometabolic_II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ADAMTSL4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-0.0175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0.0106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9.878e-02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6.232e-01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9.878e-02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LTB_Q06643_OID31383_v1_Oncology_II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LTB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0.0174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9.903e-02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6.232e-01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9.903e-02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LILRB5_O75023_OID20324_v1_Cardiometabolic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LILRB5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-0.0337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9.971e-02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5.864e-01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-0.0022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0.0097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8.226e-01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9.770e-01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9.971e-02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SCRN1_Q12765_OID20542_v1_Inflammation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SCRN1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9.994e-02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6.232e-01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9.994e-02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TNFRSF10C_O14798_OID20265_v1_Cardiometabolic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TNFRSF10C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0.0152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7.336e-01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9.561e-01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-0.0138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6.232e-01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1.003e-01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BOC_Q9BWV1_OID20116_v1_Cardiometabolic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BOC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-0.0951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0.0581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1.019e-01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5.864e-01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-0.0088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0.0118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4.563e-01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8.813e-01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1.019e-01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NAGPA_Q9UK23_OID30643_v1_Inflammation_II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NAGPA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0.0622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1.020e-01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5.864e-01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0.0072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5.696e-01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9.499e-01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1.020e-01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CAPS_Q13938_OID31126_v1_Neurology_II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CAPS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0.1536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0.0940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1.021e-01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5.864e-01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0.0127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4.355e-01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8.813e-01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1.021e-01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DPP7_Q9UHL4_OID20142_v1_Cardiometabolic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DPP7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-0.0620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1.028e-01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5.864e-01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0.0073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9.988e-01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9.994e-01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1.028e-01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GFRAL_Q6UXV0_OID31091_v1_Neurology_II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GFRAL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0.0544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1.036e-01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5.864e-01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3.815e-01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8.639e-01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1.036e-01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PSCA_O43653_OID31493_v1_Oncology_II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PSCA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-0.0443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1.054e-01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5.867e-01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1.958e-01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7.303e-01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1.054e-01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ANPEP_P15144_OID20350_v1_Cardiometabolic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ANPEP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0.0394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3.358e-01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8.221e-01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0.0143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1.057e-01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6.441e-01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1.057e-01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PLTP_P55058_OID20238_v1_Cardiometabolic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PLTP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-0.0744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1.058e-01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5.867e-01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-0.0046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0.0077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5.512e-01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9.325e-01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1.058e-01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AMIGO2_Q86SJ2_OID21370_v1_Oncology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AMIGO2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-0.0135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0.0621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8.275e-01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9.659e-01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-0.0182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0.0113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1.060e-01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6.441e-01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1.060e-01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IL16_Q14005_OID20633_v1_Inflammation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0.0565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4.267e-01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8.411e-01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-0.0131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1.062e-01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6.441e-01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1.062e-01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CA9_Q16790_OID21417_v1_Oncology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CA9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0.1532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0.0948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1.063e-01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5.867e-01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0.0144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7.506e-01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9.700e-01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1.063e-01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STAB2_Q8WWQ8_OID30401_v1_Cardiometabolic_II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STAB2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0.0589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1.086e-01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5.902e-01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-0.0045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4.676e-01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8.883e-01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1.086e-01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SERPINA3_P01011_OID30786_v1_Inflammation_II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SERPINA3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-0.0563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1.087e-01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5.902e-01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0.0074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0.0106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4.858e-01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9.014e-01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1.087e-01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PCDH12_Q9NPG4_OID31045_v1_Neurology_II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PCDH12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-0.0073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8.766e-01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0.0143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1.087e-01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6.494e-01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1.087e-01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VEGFB_P49765_OID30554_v1_Inflammation_II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VEGFB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-0.0273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0.0896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7.610e-01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9.564e-01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0.0175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1.093e-01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6.494e-01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1.093e-01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C7_P10643_OID30766_v1_Inflammation_II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1.102e-01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5.917e-01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-0.0077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1.854e-01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7.130e-01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1.102e-01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C9_P02748_OID30698_v1_Inflammation_II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-0.1652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0.1052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1.163e-01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6.029e-01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0.0170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1.105e-01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6.494e-01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1.105e-01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CCL18_P55774_OID20395_v1_Cardiometabolic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CCL18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2.725e-01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7.851e-01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0.0107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1.108e-01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6.494e-01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1.108e-01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HGFAC_Q04756_OID30718_v1_Inflammation_II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HGFAC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-0.0491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1.113e-01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5.917e-01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-0.0050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3.227e-01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8.051e-01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1.113e-01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NRP1_O14786_OID20390_v1_Cardiometabolic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NRP1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-0.0407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3.812e-01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8.361e-01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0.0131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1.114e-01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6.494e-01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1.114e-01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LGALS4_P56470_OID20748_v1_Inflammation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LGALS4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-0.1694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0.1065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1.116e-01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5.917e-01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0.0156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0.0191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4.130e-01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8.803e-01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1.116e-01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PROK1_P58294_OID20543_v1_Inflammation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PROK1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0.0561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0.0564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3.194e-01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8.187e-01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0.0173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0.0109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1.139e-01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6.536e-01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1.139e-01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ADAM23_O75077_OID20651_v1_Inflammation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ADAM23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0.0073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7.790e-01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9.572e-01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-0.0073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1.152e-01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6.561e-01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1.152e-01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GNPDA2_Q8TDQ7_OID30597_v1_Inflammation_II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GNPDA2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-0.0787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1.163e-01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6.029e-01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0.0024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0.0090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7.917e-01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9.758e-01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1.163e-01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LY75_O60449_OID20580_v1_Inflammation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LY75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9.991e-01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9.991e-01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-0.0068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1.176e-01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6.598e-01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1.176e-01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DSC2_Q02487_OID21079_v1_Neurology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DSC2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-0.0788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1.177e-01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6.041e-01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0.0094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2.642e-01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7.683e-01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1.177e-01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PDGFRB_P09619_OID20268_v1_Cardiometabolic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PDGFRB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0.0191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2.424e-01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7.618e-01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-0.0056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0.0036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1.184e-01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6.598e-01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1.184e-01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GALNT10_Q86SR1_OID21371_v1_Oncology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GALNT10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-0.0582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1.190e-01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6.041e-01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1.190e-01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CST1_P01037_OID30581_v1_Inflammation_II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CST1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1.192e-01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6.041e-01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-0.0044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3.714e-01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8.621e-01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1.192e-01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TNFSF13B_Q9Y275_OID20272_v1_Cardiometabolic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TNFSF13B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-0.0858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0.0684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2.095e-01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7.409e-01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-0.0246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0.0158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1.197e-01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6.598e-01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1.197e-01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PMM2_O15305_OID30125_v1_Cardiometabolic_II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PMM2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0.0098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0.0391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8.022e-01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9.613e-01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-0.0140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0.0090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1.209e-01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6.598e-01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1.209e-01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MLN_P12872_OID20541_v1_Inflammation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MLN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-0.0160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7.092e-01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9.506e-01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0.0108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0.0070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1.233e-01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6.598e-01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1.233e-01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RECK_O95980_OID30234_v1_Cardiometabolic_II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RECK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-0.1099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0.0713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1.233e-01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6.169e-01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-0.0007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0.0113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9.522e-01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9.893e-01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1.233e-01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HS6ST1_O60243_OID21441_v1_Oncology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HS6ST1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-0.0822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1.236e-01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6.169e-01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-0.0120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0.0098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2.218e-01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7.311e-01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1.236e-01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CSF3R_Q99062_OID30527_v1_Inflammation_II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CSF3R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-0.0067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7.481e-01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9.564e-01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1.238e-01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6.598e-01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1.238e-01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CFHR5_Q9BXR6_OID30716_v1_Inflammation_II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CFHR5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-0.0321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1.691e-01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7.077e-01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-0.0085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1.247e-01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6.598e-01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1.247e-01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DHRS4L2_Q6PKH6_OID31072_v1_Neurology_II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DHRS4L2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-0.1018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0.0663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1.249e-01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6.190e-01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-0.0072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3.854e-01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8.654e-01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1.249e-01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LRRN1_Q6UXK5_OID20438_v1_Inflammation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LRRN1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0.0655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0.0821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4.250e-01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8.411e-01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-0.0111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0.0073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1.256e-01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6.598e-01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1.256e-01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QPCT_Q16769_OID20320_v1_Cardiometabolic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QPCT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-0.0096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1.261e-01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6.598e-01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1.261e-01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CSTB_P04080_OID20294_v1_Cardiometabolic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CSTB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1.265e-01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6.598e-01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1.265e-01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GLRX_P35754_OID20195_v1_Cardiometabolic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GLRX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-0.0541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1.284e-01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6.317e-01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3.061e-01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7.928e-01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1.284e-01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SPINK2_P20155_OID30627_v1_Inflammation_II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SPINK2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0.0025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9.362e-01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0.0076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1.290e-01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6.634e-01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1.290e-01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FBP1_P09467_OID20227_v1_Cardiometabolic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FBP1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-0.0141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0.0093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1.312e-01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6.634e-01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1.312e-01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TLR3_O15455_OID20612_v1_Inflammation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TLR3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-0.0068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1.317e-01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6.634e-01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1.317e-01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IL1RL2_Q9HB29_OID20487_v1_Inflammation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IL1RL2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-0.0083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1.330e-01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6.634e-01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1.330e-01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PCDHB15_Q9Y5E8_OID31377_v1_Oncology_II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PCDHB15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1.720e-01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7.077e-01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0.0099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1.334e-01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6.634e-01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1.334e-01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RNASET2_O00584_OID20321_v1_Cardiometabolic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RNASET2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0.0107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0.0072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1.343e-01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6.636e-01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1.343e-01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HAVCR1_Q96D42_OID21422_v1_Oncology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HAVCR1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4.126e-01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8.411e-01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-0.0119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1.364e-01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6.693e-01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1.364e-01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GFRA1_P56159_OID21457_v1_Oncology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GFRA1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0.0715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1.371e-01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6.544e-01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0.0029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0.0092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7.510e-01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9.700e-01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1.371e-01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CDA_P32320_OID30345_v1_Cardiometabolic_II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CDA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-0.0533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1.378e-01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6.544e-01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-0.0094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1.569e-01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6.894e-01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1.378e-01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IL10RB_Q08334_OID20696_v1_Inflammation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IL10RB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-0.0168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4.353e-01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8.469e-01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0.0039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1.386e-01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6.758e-01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1.386e-01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CDH15_P55291_OID21005_v1_Neurology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CDH15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-0.0247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1.388e-01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6.544e-01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-0.0068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2.029e-01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7.311e-01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1.388e-01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ASAH1_Q13510_OID30415_v1_Cardiometabolic_II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ASAH1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-0.0334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2.229e-01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7.519e-01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0.0073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1.395e-01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6.758e-01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1.395e-01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IFNAR1_P17181_OID31491_v1_Oncology_II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IFNAR1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-0.0434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1.414e-01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6.621e-01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-0.0078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1.582e-01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6.894e-01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1.414e-01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FABP3_P05413_OID30351_v1_Cardiometabolic_II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FABP3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-0.0337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1.416e-01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6.763e-01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1.416e-01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ICOSLG_O75144_OID21351_v1_Oncology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ICOSLG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-0.0111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0.0075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1.418e-01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6.763e-01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1.418e-01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CXCL5_P42830_OID20207_v1_Cardiometabolic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CXCL5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0.0110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0.0075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1.423e-01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6.763e-01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1.423e-01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AOC1_P19801_OID20452_v1_Inflammation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AOC1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-0.0649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1.434e-01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6.667e-01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-0.0119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1.451e-01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6.849e-01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1.434e-01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WFDC12_Q8WWY7_OID21462_v1_Oncology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WFDC12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0.0545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1.444e-01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6.672e-01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3.222e-01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8.051e-01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1.444e-01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MMP1_P03956_OID20672_v1_Inflammation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MMP1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-0.0177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5.370e-01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8.645e-01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-0.0075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1.472e-01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6.865e-01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1.472e-01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TP53I3_Q53FA7_OID30632_v1_Inflammation_II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TP53I3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0.0110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0.0076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1.482e-01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6.866e-01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1.482e-01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ZBP1_Q9H171_OID30526_v1_Inflammation_II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ZBP1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0.0673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1.483e-01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6.802e-01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-0.0031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7.239e-01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9.700e-01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1.483e-01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PENK_P01210_OID30666_v1_Inflammation_II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PENK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0.0548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1.501e-01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6.842e-01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0.0098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1.571e-01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6.894e-01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1.501e-01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CRHBP_P24387_OID20747_v1_Inflammation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CRHBP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-0.0364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4.053e-01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8.411e-01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0.0107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0.0074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1.502e-01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6.894e-01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1.502e-01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ART3_Q13508_OID20346_v1_Cardiometabolic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ART3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-0.0217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6.342e-01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9.328e-01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-0.0118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1.518e-01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6.894e-01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1.518e-01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CRNN_Q9UBG3_OID21427_v1_Oncology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CRNN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0.0170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5.849e-01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9.027e-01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1.556e-01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6.894e-01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1.556e-01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CHRDL2_Q6WN34_OID20223_v1_Cardiometabolic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CHRDL2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1.559e-01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6.947e-01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-0.0013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0.0074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8.655e-01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9.774e-01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1.559e-01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FGF2_P09038_OID20503_v1_Inflammation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FGF2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-0.0108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0.0076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1.559e-01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6.894e-01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1.559e-01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NT5E_P21589_OID21498_v1_Oncology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NT5E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1.564e-01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6.947e-01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-0.0040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4.582e-01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8.813e-01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1.564e-01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CD300E_Q496F6_OID21418_v1_Oncology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CD300E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-0.0716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1.565e-01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6.947e-01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0.0093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6.002e-01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9.510e-01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1.565e-01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BST1_Q10588_OID21051_v1_Neurology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BST1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-0.0285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1.576e-01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6.947e-01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0.0004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9.325e-01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9.869e-01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1.576e-01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LRP11_Q86VZ4_OID20185_v1_Cardiometabolic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LRP11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0.0018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9.546e-01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9.806e-01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-0.0083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1.585e-01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6.894e-01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1.585e-01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MERTK_Q12866_OID20657_v1_Inflammation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MERTK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-0.0127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0.0090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1.594e-01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6.894e-01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1.594e-01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ERBB4_Q15303_OID21510_v1_Oncology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ERBB4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-0.0296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5.124e-01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8.569e-01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0.0129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0.0092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1.606e-01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6.894e-01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1.606e-01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PRND_Q9UKY0_OID31124_v1_Neurology_II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PRND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-0.0475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1.608e-01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7.043e-01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-0.0013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8.534e-01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9.774e-01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1.608e-01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PPCDC_Q96CD2_OID21027_v1_Neurology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PPCDC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-0.0432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1.625e-01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7.070e-01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1.625e-01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CYTL1_Q9NRR1_OID30374_v1_Cardiometabolic_II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CYTL1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0.0149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0.0178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4.008e-01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8.411e-01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1.626e-01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6.894e-01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1.626e-01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HSPG2_P98160_OID20383_v1_Cardiometabolic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HSPG2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0.0693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0.0634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2.742e-01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7.851e-01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0.0116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1.627e-01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6.894e-01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1.627e-01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PRSS22_Q9GZN4_OID30483_v1_Inflammation_II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PRSS22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-0.0236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6.434e-01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9.328e-01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-0.0128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0.0092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1.629e-01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6.894e-01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1.629e-01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IL1RAP_Q9NPH3_OID21126_v1_Neurology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IL1RAP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1.635e-01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7.070e-01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0.0034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2.189e-01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7.311e-01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1.635e-01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MOG_Q16653_OID21384_v1_Oncology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MOG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0.0696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5.070e-01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8.562e-01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0.0131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0.0094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1.637e-01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6.894e-01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1.637e-01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DLK1_P80370_OID20295_v1_Cardiometabolic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DLK1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-0.0043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8.909e-01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1.637e-01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6.894e-01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1.637e-01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GUCA2A_Q02747_OID21101_v1_Neurology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GUCA2A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-0.0173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0.0125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1.651e-01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6.894e-01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1.651e-01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RASSF2_P50749_OID21194_v1_Oncology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RASSF2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-0.1421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0.1026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1.662e-01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7.077e-01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0.0128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0.0180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4.752e-01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8.948e-01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1.662e-01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MIA_Q16674_OID21531_v1_Oncology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MIA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1.665e-01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7.077e-01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-0.0011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8.607e-01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9.774e-01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1.665e-01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IL18_Q14116_OID20694_v1_Inflammation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-0.0654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1.672e-01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7.077e-01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-0.0178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4.428e-01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8.813e-01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1.672e-01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AGRP_O00253_OID20658_v1_Inflammation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AGRP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-0.0408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0.1354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7.633e-01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9.564e-01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-0.0406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1.677e-01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6.894e-01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1.677e-01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UMOD_P07911_OID20237_v1_Cardiometabolic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UMOD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3.390e-01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8.221e-01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-0.0073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1.679e-01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6.894e-01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1.679e-01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DNMBP_Q6XZF7_OID20956_v1_Neurology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DNMBP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-0.1435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0.1041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1.679e-01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7.077e-01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0.0175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3.408e-01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8.149e-01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1.679e-01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LAMB1_P07942_OID30280_v1_Cardiometabolic_II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LAMB1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5.114e-01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8.569e-01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-0.0076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1.682e-01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6.894e-01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1.682e-01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PODXL_O00592_OID21358_v1_Oncology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PODXL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9.201e-01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0.0121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1.696e-01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6.904e-01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1.696e-01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CD59_P13987_OID20339_v1_Cardiometabolic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CD59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0.0658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1.709e-01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7.077e-01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0.0029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0.0094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7.565e-01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9.700e-01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1.709e-01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SOD3_P08294_OID30683_v1_Inflammation_II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SOD3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-0.0308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0.0545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5.727e-01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9.001e-01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-0.0122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1.712e-01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6.904e-01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1.712e-01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CCL24_O00175_OID20772_v1_Inflammation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CCL24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1.712e-01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7.077e-01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0.0039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9.887e-01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9.984e-01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1.712e-01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KIR3DL1_P43629_OID21185_v1_Oncology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KIR3DL1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0.0183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4.161e-01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8.411e-01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0.0072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1.712e-01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6.904e-01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1.712e-01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SLAMF6_Q96DU3_OID21254_v1_Oncology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SLAMF6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0.0647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5.831e-01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9.027e-01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0.0158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0.0116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1.725e-01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6.919e-01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1.725e-01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EBI3_IL27_Q14213_Q8NEV9_OID21389_v1_Oncology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IL27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1.746e-01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7.078e-01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0.0009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0.0145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9.488e-01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9.893e-01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1.746e-01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CDHR1_Q96JP9_OID20808_v1_Neurology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CDHR1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-0.0233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0.0172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1.752e-01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6.989e-01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1.752e-01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GBP1_P32455_OID31128_v1_Neurology_II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GBP1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0.0398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1.765e-01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7.078e-01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1.765e-01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AMN_Q9BXJ7_OID20492_v1_Inflammation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3.357e-01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8.221e-01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0.0075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1.771e-01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7.018e-01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1.771e-01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NT5C_Q8TCD5_OID30294_v1_Cardiometabolic_II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NT5C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-0.0789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0.0585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1.773e-01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7.078e-01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1.773e-01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FBLN2_P98095_OID30378_v1_Cardiometabolic_II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FBLN2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0.0643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1.774e-01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7.078e-01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9.764e-01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9.959e-01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1.774e-01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SLAMF8_Q9P0V8_OID21214_v1_Oncology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SLAMF8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0.0149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0.0139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2.821e-01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7.851e-01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0.0038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0.0028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1.787e-01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7.018e-01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1.787e-01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SIGLEC1_Q9BZZ2_OID20690_v1_Inflammation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SIGLEC1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0.0120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1.787e-01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7.018e-01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1.787e-01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ENPP5_Q9UJA9_OID20736_v1_Inflammation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ENPP5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-0.0397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1.794e-01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7.078e-01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-0.0059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3.072e-01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7.929e-01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1.794e-01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ATRN_O75882-2_OID30735_v1_Inflammation_II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ATRN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-0.0408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1.812e-01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7.078e-01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-0.0067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2.750e-01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7.683e-01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1.812e-01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ITGBL1_O95965_OID30408_v1_Cardiometabolic_II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ITGBL1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0.0419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1.816e-01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7.078e-01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1.816e-01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SERPINA4_P29622_OID30774_v1_Inflammation_II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SERPINA4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-0.0525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0.0394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1.822e-01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7.078e-01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0.0019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0.0072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7.945e-01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9.761e-01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1.822e-01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TPSAB1_Q15661_OID20642_v1_Inflammation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TPSAB1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-0.0197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0.0148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1.829e-01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7.078e-01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0.0039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4.175e-01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8.813e-01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1.829e-01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PTPRN2_Q92932_OID20912_v1_Neurology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PTPRN2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0.0174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0.0131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1.835e-01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7.128e-01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1.835e-01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LILRA2_Q8N149_OID21152_v1_Neurology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LILRA2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-0.0574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1.835e-01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7.078e-01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-0.0040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5.405e-01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9.301e-01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1.835e-01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BMP10_O95393_OID30575_v1_Inflammation_II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BMP10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-0.0031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9.267e-01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0.0075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1.846e-01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7.130e-01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1.846e-01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NAAA_Q02083_OID20931_v1_Neurology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NAAA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0.0572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1.852e-01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7.097e-01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0.0077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2.958e-01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7.852e-01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1.852e-01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AMPD3_Q01432_OID31139_v1_Neurology_II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AMPD3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-0.0121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0.0092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1.869e-01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7.149e-01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1.869e-01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THY1_P04216_OID21050_v1_Neurology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THY1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1.872e-01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7.097e-01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1.872e-01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TCN1_P20061_OID30687_v1_Inflammation_II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TCN1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1.886e-01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7.097e-01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0.0011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8.150e-01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9.761e-01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1.886e-01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NPTXR_O95502_OID20191_v1_Cardiometabolic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NPTXR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-0.0178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0.0135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1.890e-01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7.097e-01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0.0017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0.0034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6.218e-01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9.623e-01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1.890e-01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GFRA2_O00451_OID21330_v1_Oncology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GFRA2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-0.0366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0.0413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3.757e-01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8.336e-01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0.0098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0.0075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1.902e-01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7.225e-01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1.902e-01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PCSK9_Q8NBP7_OID20235_v1_Cardiometabolic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PCSK9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1.909e-01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7.097e-01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-0.0058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3.711e-01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8.621e-01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1.909e-01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PDCD6_O75340_OID20163_v1_Cardiometabolic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PDCD6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1.913e-01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7.097e-01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-0.0056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2.056e-01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7.311e-01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1.913e-01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PRAP1_Q96NZ9_OID30391_v1_Cardiometabolic_II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PRAP1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-0.0072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8.316e-01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9.659e-01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-0.0074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1.937e-01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7.298e-01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1.937e-01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ITPA_Q9BY32_OID30082_v1_Cardiometabolic_II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ITPA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-0.0386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1.952e-01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7.136e-01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-0.0013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8.262e-01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9.770e-01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1.952e-01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SUSD2_Q9UGT4_OID21098_v1_Neurology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SUSD2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1.953e-01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7.136e-01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0.0021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0.0072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7.755e-01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1.953e-01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MILR1_Q7Z6M3_OID20482_v1_Inflammation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MILR1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-0.0069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7.642e-01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9.564e-01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-0.0068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1.955e-01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7.303e-01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1.955e-01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CST5_P28325_OID20995_v1_Neurology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CST5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-0.0370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1.958e-01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7.136e-01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-0.0016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7.522e-01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9.700e-01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1.958e-01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CD5_P06127_OID21449_v1_Oncology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0.0923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0.0715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1.965e-01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7.136e-01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-0.0080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0.0146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5.832e-01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9.500e-01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1.965e-01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PDZD2_O15018_OID30151_v1_Cardiometabolic_II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PDZD2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5.896e-01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9.078e-01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-0.0121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0.0094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1.999e-01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7.311e-01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1.999e-01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SPARCL1_Q14515_OID20361_v1_Cardiometabolic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SPARCL1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-0.0046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8.613e-01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9.702e-01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-0.0059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2.021e-01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7.311e-01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2.021e-01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ADAM15_Q13444_OID20109_v1_Cardiometabolic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ADAM15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2.397e-01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7.618e-01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2.032e-01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7.311e-01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2.032e-01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CCL16_O15467_OID20334_v1_Cardiometabolic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CCL16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4.240e-01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8.411e-01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-0.0052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2.044e-01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7.311e-01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2.044e-01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CCL23_P55773_OID20693_v1_Inflammation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CCL23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2.045e-01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7.309e-01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-0.0040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0.0073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5.807e-01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9.499e-01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2.045e-01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PLB1_Q6P1J6_OID31110_v1_Neurology_II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PLB1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-0.0093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6.456e-01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9.328e-01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2.053e-01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7.311e-01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2.053e-01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LPA_P08519_OID30747_v1_Inflammation_II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LPA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2.073e-01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7.371e-01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2.162e-01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7.311e-01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2.073e-01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LPO_P22079_OID20963_v1_Neurology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LPO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0.0112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2.089e-01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7.311e-01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2.089e-01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MMP12_P39900_OID21439_v1_Oncology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MMP12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-0.0007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9.824e-01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9.941e-01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-0.0079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2.096e-01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7.311e-01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2.096e-01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TNN_Q9UQP3_OID30412_v1_Cardiometabolic_II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-0.0179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4.480e-01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8.485e-01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0.0038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2.101e-01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7.311e-01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2.101e-01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COMP_P49747_OID20405_v1_Cardiometabolic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COMP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0.0603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7.891e-01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9.572e-01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0.0136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0.0109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2.111e-01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7.311e-01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2.111e-01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CDHR5_Q9HBB8_OID20193_v1_Cardiometabolic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CDHR5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-0.0467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2.128e-01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7.488e-01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0.0026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6.188e-01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9.617e-01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2.128e-01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CLSTN2_Q9H4D0_OID20664_v1_Inflammation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CLSTN2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0.0020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9.461e-01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9.759e-01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2.143e-01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7.311e-01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2.143e-01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CD109_Q6YHK3_OID21108_v1_Neurology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CD109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0.0170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4.149e-01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8.411e-01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-0.0050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2.147e-01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7.311e-01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2.147e-01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CRTAM_O95727_OID20914_v1_Neurology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CRTAM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-0.0134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7.611e-01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9.564e-01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2.169e-01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7.311e-01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2.169e-01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ZFYVE19_Q96K21_OID31452_v1_Oncology_II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ZFYVE19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-0.0104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2.170e-01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7.311e-01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2.170e-01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CRISP2_P16562_OID21456_v1_Oncology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CRISP2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0.0177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5.644e-01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8.937e-01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-0.0072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2.175e-01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7.311e-01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2.175e-01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GAL_P22466_OID20727_v1_Inflammation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GAL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-0.1634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0.1394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2.411e-01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7.618e-01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2.176e-01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7.311e-01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2.176e-01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GALNT2_Q10471_OID21423_v1_Oncology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GALNT2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2.177e-01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7.311e-01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2.177e-01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EFCAB2_Q5VUJ9_OID31313_v1_Oncology_II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EFCAB2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0.0197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6.025e-01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9.193e-01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0.0136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0.0110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2.178e-01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7.311e-01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2.178e-01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MEGF10_Q96KG7_OID20746_v1_Inflammation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MEGF10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-0.0435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2.192e-01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7.519e-01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0.0036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5.240e-01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9.175e-01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2.192e-01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RNASE1_P07998_OID30672_v1_Inflammation_II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RNASE1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0.0678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0.0553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2.198e-01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7.519e-01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0.0007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9.379e-01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9.869e-01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2.198e-01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OBP2B_Q9NPH6_OID20980_v1_Neurology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OBP2B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0.0415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2.206e-01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7.519e-01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-0.0008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9.031e-01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9.807e-01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2.206e-01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HSBP1_O75506_OID30232_v1_Cardiometabolic_II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HSBP1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-0.0312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2.206e-01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7.519e-01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-0.0016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7.788e-01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9.732e-01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2.206e-01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NPTX1_Q15818_OID21074_v1_Neurology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NPTX1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0.0593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2.230e-01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7.519e-01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0.0031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0.0079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6.970e-01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9.700e-01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2.230e-01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HNMT_P50135_OID20975_v1_Neurology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HNMT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-0.0181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5.759e-01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9.009e-01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-0.0095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0.0078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2.234e-01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7.311e-01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2.234e-01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TDRKH_Q9Y2W6_OID20875_v1_Neurology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TDRKH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6.152e-01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9.221e-01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-0.0108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2.234e-01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7.311e-01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2.234e-01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HYAL1_Q12794_OID20357_v1_Cardiometabolic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HYAL1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0.0592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2.235e-01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7.519e-01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0.0029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7.358e-01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9.700e-01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2.235e-01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RBKS_Q9H477_OID20986_v1_Neurology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RBKS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-0.0079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2.251e-01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7.323e-01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2.251e-01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DDAH1_O94760_OID21299_v1_Oncology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DDAH1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0.0672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4.265e-01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8.411e-01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-0.0156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0.0129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2.261e-01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7.323e-01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2.261e-01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GPR37_O15354_OID20095_v1_Cardiometabolic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GPR37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2.262e-01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7.519e-01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-0.0026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5.815e-01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9.499e-01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2.262e-01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GGH_Q92820_OID20416_v1_Cardiometabolic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GGH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-0.0042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8.757e-01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2.267e-01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7.323e-01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2.267e-01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HRG_P04196_OID30770_v1_Inflammation_II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HRG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-0.0349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2.273e-01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7.519e-01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-0.0003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9.612e-01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9.893e-01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2.273e-01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MYOC_Q99972_OID21121_v1_Neurology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MYOC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0.0416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2.279e-01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7.519e-01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-0.0053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5.221e-01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9.175e-01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2.279e-01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TNFSF14_O43557_OID20953_v1_Neurology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TNFSF14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-0.0465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2.280e-01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7.519e-01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0.0076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9.960e-01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9.994e-01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2.280e-01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RGMA_Q96B86_OID21065_v1_Neurology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RGMA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-0.0544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2.281e-01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7.519e-01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-0.0019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8.132e-01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9.761e-01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2.281e-01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PON3_Q15166_OID20777_v1_Inflammation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PON3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3.309e-01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8.221e-01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0.0097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2.282e-01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7.337e-01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2.282e-01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CHIT1_Q13231_OID20312_v1_Cardiometabolic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CHIT1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2.295e-01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7.520e-01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0.0007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0.0036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8.560e-01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9.774e-01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2.295e-01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CRIM1_Q9NZV1_OID20701_v1_Inflammation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CRIM1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-0.0928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0.0773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2.304e-01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7.520e-01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-0.0053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0.0136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6.957e-01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9.700e-01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2.304e-01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CNDP1_Q96KN2_OID20347_v1_Cardiometabolic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CNDP1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3.509e-01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8.250e-01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-0.0075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2.316e-01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7.417e-01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2.316e-01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RNASE6_Q93091_OID30689_v1_Inflammation_II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RNASE6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2.321e-01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7.542e-01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-0.0044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3.348e-01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8.149e-01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2.321e-01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IL22RA1_Q8N6P7_OID20449_v1_Inflammation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IL22RA1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0.0133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7.867e-01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9.572e-01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0.0104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2.351e-01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7.464e-01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2.351e-01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DKKL1_Q9UK85_OID21313_v1_Oncology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DKKL1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-0.0021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0.0196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9.150e-01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-0.0039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0.0033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2.365e-01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7.475e-01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2.365e-01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IGSF9_Q9P2J2_OID30330_v1_Cardiometabolic_II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IGSF9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-0.0180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6.984e-01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9.506e-01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-0.0090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0.0077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2.379e-01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7.488e-01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2.379e-01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CLEC11A_Q9Y240_OID21112_v1_Neurology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CLEC11A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-0.0382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3.475e-01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8.250e-01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2.390e-01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7.493e-01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2.390e-01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PGLYRP4_Q96LB8_OID30101_v1_Cardiometabolic_II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PGLYRP4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0.0572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2.419e-01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7.618e-01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2.419e-01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TRIM5_Q9C035_OID20526_v1_Inflammation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TRIM5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-0.0033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9.480e-01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9.759e-01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-0.0092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0.0079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2.425e-01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7.570e-01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2.425e-01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ADAM12_O43184_OID30491_v1_Inflammation_II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ADAM12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0.0786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0.0675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2.440e-01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7.618e-01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0.0036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0.0122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7.683e-01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2.440e-01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OGN_P20774_OID21123_v1_Neurology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OGN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-0.0523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2.440e-01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7.618e-01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0.0077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9.797e-01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9.959e-01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2.440e-01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MEPE_Q9NQ76_OID20753_v1_Inflammation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MEPE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-0.0479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0.0708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4.982e-01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8.542e-01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0.0142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2.445e-01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7.591e-01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2.445e-01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IL7R_P16871_OID21136_v1_Neurology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IL7R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-0.0247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2.446e-01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7.618e-01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-0.0047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3.047e-01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7.921e-01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2.446e-01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VSIG10_Q8N0Z9_OID31400_v1_Oncology_II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VSIG10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0.0141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0.0121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2.456e-01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7.591e-01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2.456e-01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SIGLEC8_Q9NYZ4_OID30261_v1_Cardiometabolic_II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SIGLEC8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2.468e-01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7.652e-01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-0.0030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5.081e-01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9.106e-01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2.468e-01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LGALS9_O00182_OID20781_v1_Inflammation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LGALS9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3.591e-01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8.311e-01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0.0140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0.0121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2.491e-01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7.591e-01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2.491e-01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S100A13_Q99584_OID30529_v1_Inflammation_II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S100A13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0.0696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0.0604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2.497e-01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7.680e-01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2.497e-01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MATN2_O00339_OID20767_v1_Inflammation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MATN2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2.500e-01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7.680e-01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0.0027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6.854e-01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9.694e-01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2.500e-01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SPINK1_P00995_OID21097_v1_Neurology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SPINK1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9.983e-01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9.991e-01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-0.0090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0.0078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2.502e-01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7.591e-01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2.502e-01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THBS2_P35442_OID21104_v1_Neurology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THBS2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-0.0090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0.0078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2.514e-01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7.591e-01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2.514e-01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KLK14_Q9P0G3_OID21407_v1_Oncology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KLK14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4.896e-01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8.488e-01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-0.0073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2.519e-01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7.591e-01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2.519e-01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ADGRE5_P48960_OID20260_v1_Cardiometabolic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ADGRE5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-0.0512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2.846e-01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7.855e-01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-0.0210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0.0184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2.528e-01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7.591e-01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2.528e-01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GZMB_P10144_OID20604_v1_Inflammation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GZMB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8.911e-01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2.533e-01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7.591e-01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2.533e-01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GGACT_Q9BVM4_OID30290_v1_Cardiometabolic_II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GGACT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0.0397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8.319e-01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9.659e-01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-0.0084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0.0074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2.534e-01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7.591e-01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2.534e-01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MBL2_P11226_OID30759_v1_Inflammation_II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MBL2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-0.0186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4.570e-01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8.485e-01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-0.0065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2.547e-01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7.601e-01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2.547e-01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NPC2_P61916_OID30418_v1_Cardiometabolic_II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NPC2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-0.0849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0.0747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2.553e-01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7.803e-01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0.0036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0.0170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8.330e-01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9.770e-01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2.553e-01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TEK_Q02763_OID21496_v1_Oncology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TEK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2.563e-01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7.803e-01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0.0008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8.906e-01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9.807e-01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2.563e-01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LECT2_O14960_OID30320_v1_Cardiometabolic_II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LECT2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3.148e-01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8.187e-01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2.569e-01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7.609e-01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2.569e-01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TLR1_Q15399_OID30532_v1_Inflammation_II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TLR1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2.989e-01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8.141e-01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0.0070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2.572e-01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7.609e-01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2.572e-01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TACSTD2_P09758_OID21447_v1_Oncology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TACSTD2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4.165e-01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8.411e-01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-0.0056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2.588e-01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7.609e-01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2.588e-01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LILRB4_Q8NHJ6_OID20429_v1_Inflammation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LILRB4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0.0630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0.1015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5.350e-01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8.645e-01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0.0182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2.601e-01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7.609e-01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2.601e-01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CDH6_P55285_OID20157_v1_Cardiometabolic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CDH6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-0.0296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2.609e-01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7.851e-01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0.0008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8.463e-01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9.774e-01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2.609e-01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BLVRB_P30043_OID21141_v1_Neurology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BLVRB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0.0988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0.0881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2.623e-01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7.851e-01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8.566e-01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9.774e-01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2.623e-01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CD200_P41217_OID20603_v1_Inflammation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CD200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-0.0575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2.646e-01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7.851e-01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0.0005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0.0109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9.619e-01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9.893e-01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2.646e-01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CLGN_O14967_OID30957_v1_Neurology_II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CLGN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2.651e-01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7.851e-01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-0.0017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6.825e-01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9.679e-01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2.651e-01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MAMDC4_Q6UXC1_OID31342_v1_Oncology_II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MAMDC4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-0.0588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2.652e-01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7.851e-01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2.652e-01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FAS_P25445_OID20316_v1_Cardiometabolic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-0.0051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9.163e-01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-0.0099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2.653e-01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7.683e-01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2.653e-01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CCL8_P80075_OID21466_v1_Oncology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CCL8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2.664e-01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7.851e-01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-0.0026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6.966e-01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9.700e-01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2.664e-01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SCG3_Q8WXD2_OID20728_v1_Inflammation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SCG3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-0.0399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2.668e-01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7.851e-01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-0.0036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5.881e-01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9.510e-01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2.668e-01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RARRES1_P49788_OID21177_v1_Oncology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RARRES1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0.0070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8.749e-01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0.0073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2.688e-01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7.683e-01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2.688e-01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HLA-A_P04439_OID31048_v1_Neurology_II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HLA-A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0.0170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6.900e-01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9.506e-01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0.0031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0.0028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2.689e-01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7.683e-01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2.689e-01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CD200R1_Q8TD46_OID20595_v1_Inflammation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CD200R1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-0.0067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8.218e-01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9.659e-01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-0.0065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2.713e-01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7.683e-01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2.713e-01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F12_P00748_OID30739_v1_Inflammation_II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F12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-0.0215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0.0196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2.723e-01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7.851e-01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-0.0019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6.428e-01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9.624e-01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2.723e-01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ISM1_B1AKI9_OID20538_v1_Inflammation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ISM1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-0.0239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6.102e-01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9.212e-01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0.0092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2.733e-01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7.683e-01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2.733e-01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PLA2G2A_P14555_OID20274_v1_Cardiometabolic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PLA2G2A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-0.0360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2.739e-01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7.851e-01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-0.0017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0.0073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8.119e-01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9.761e-01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2.739e-01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CLMP_Q9H6B4_OID21419_v1_Oncology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CLMP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-0.0485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2.746e-01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7.851e-01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2.746e-01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CPXM2_Q8N436_OID30322_v1_Cardiometabolic_II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CPXM2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-0.0071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8.153e-01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9.659e-01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0.0072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2.747e-01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7.683e-01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2.747e-01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FGL1_Q08830_OID30702_v1_Inflammation_II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FGL1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-0.0115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6.396e-01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9.328e-01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2.749e-01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7.683e-01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2.749e-01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FRZB_Q92765_OID20968_v1_Neurology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FRZB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2.751e-01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7.851e-01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0.0019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6.713e-01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9.624e-01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2.751e-01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PON1_P27169_OID30704_v1_Inflammation_II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PON1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8.578e-01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9.702e-01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-0.0050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2.752e-01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7.683e-01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2.752e-01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PIK3AP1_Q6ZUJ8_OID20587_v1_Inflammation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PIK3AP1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-0.0543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2.763e-01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7.851e-01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-0.0008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0.0091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9.317e-01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9.869e-01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2.763e-01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SHBG_P04278_OID30685_v1_Inflammation_II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SHBG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0.0564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2.812e-01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7.851e-01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0.0108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0.0099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2.765e-01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7.683e-01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2.765e-01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PAMR1_Q6UXH9_OID21153_v1_Neurology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PAMR1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-0.0357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2.771e-01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7.851e-01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0.0073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4.533e-01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8.813e-01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2.771e-01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CCL15_Q16663_OID20328_v1_Cardiometabolic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CCL15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-0.0243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2.784e-01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7.851e-01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3.007e-01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7.914e-01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2.784e-01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CFB_P00751_OID30755_v1_Inflammation_II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CFB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-0.0219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4.900e-01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8.488e-01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-0.0071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2.791e-01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7.683e-01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2.791e-01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NID2_Q14112_OID21085_v1_Neurology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NID2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2.805e-01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7.851e-01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4.411e-01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8.813e-01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2.805e-01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CXCL1_P09341_OID20762_v1_Inflammation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CXCL1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-0.0165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6.352e-01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9.328e-01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-0.0068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2.805e-01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7.683e-01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2.805e-01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CLEC12A_Q5QGZ9_OID30552_v1_Inflammation_II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CLEC12A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-0.0459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2.815e-01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7.851e-01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2.815e-01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LEG1_Q6P5S2_OID30608_v1_Inflammation_II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C6orf58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5.660e-01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8.938e-01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-0.0090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2.819e-01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7.683e-01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2.819e-01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MTHFSD_Q2M296_OID31305_v1_Oncology_II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MTHFSD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-0.0124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0.0115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2.820e-01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7.683e-01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2.820e-01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SIGLEC9_Q9Y336_OID21390_v1_Oncology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SIGLEC9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0.0184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6.972e-01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9.506e-01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2.827e-01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7.683e-01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2.827e-01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TPMT_P51580_OID21270_v1_Oncology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TPMT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-0.0072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8.831e-01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0.0148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0.0138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2.832e-01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7.683e-01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2.832e-01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TGOLN2_O43493_OID30691_v1_Inflammation_II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TGOLN2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-0.0046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2.832e-01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7.683e-01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2.832e-01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TNFRSF11A_Q9Y6Q6_OID20646_v1_Inflammation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TNFRSF11A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2.834e-01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7.855e-01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0.0021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7.240e-01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9.700e-01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2.834e-01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GZMH_P20718_OID20096_v1_Cardiometabolic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GZMH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-0.0284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0.0741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7.014e-01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9.506e-01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-0.0115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0.0108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2.860e-01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7.715e-01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2.860e-01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TCTN3_Q6NUS6_OID30326_v1_Cardiometabolic_II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TCTN3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0.0093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7.846e-01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9.572e-01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-0.0058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2.865e-01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7.715e-01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2.865e-01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MOCS2_O96007_OID30638_v1_Inflammation_II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MOCS2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6.219e-01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9.278e-01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2.883e-01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7.737e-01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2.883e-01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SWAP70_Q9UH65_OID31477_v1_Oncology_II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SWAP70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-0.0854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0.0808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2.907e-01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7.991e-01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0.0075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0.0118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5.252e-01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9.175e-01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2.907e-01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TALDO1_P37837_OID30414_v1_Cardiometabolic_II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TALDO1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2.911e-01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7.783e-01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2.911e-01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CD244_Q9BZW8_OID20628_v1_Inflammation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CD244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-0.0071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2.949e-01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7.852e-01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2.949e-01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NAGA_P17050_OID30509_v1_Inflammation_II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NAGA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-0.0766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0.0733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2.959e-01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8.103e-01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0.0135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5.411e-01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9.301e-01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2.959e-01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BLMH_Q13867_OID20336_v1_Cardiometabolic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BLMH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-0.0436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2.997e-01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8.141e-01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2.997e-01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C1QTNF9_P0C862_OID30620_v1_Inflammation_II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C1QTNF9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-0.0223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3.344e-01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8.221e-01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-0.0052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3.003e-01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7.914e-01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3.003e-01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CXCL10_P02778_OID20697_v1_Inflammation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CXCL10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3.013e-01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7.914e-01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3.013e-01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TNXB_P22105_OID21107_v1_Neurology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TNXB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0.0098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3.025e-01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7.916e-01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3.025e-01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NUB1_Q9Y5A7_OID20510_v1_Inflammation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NUB1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0.0648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0.0629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3.029e-01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8.147e-01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0.0093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6.570e-01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9.624e-01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3.029e-01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TMPRSS5_Q9H3S3_OID20947_v1_Neurology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TMPRSS5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3.031e-01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8.147e-01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0.0003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9.586e-01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9.893e-01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3.031e-01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PEAR1_Q5VY43_OID20257_v1_Cardiometabolic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PEAR1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-0.0108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0.0105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3.035e-01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7.916e-01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3.035e-01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SPAG1_Q07617_OID30979_v1_Neurology_II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SPAG1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-0.0326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3.036e-01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8.147e-01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4.591e-01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8.813e-01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3.036e-01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EGFLAM_Q63HQ2_OID31496_v1_Oncology_II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EGFLAM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3.048e-01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8.147e-01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-0.0029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6.244e-01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9.624e-01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3.048e-01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PRR4_Q16378_OID30607_v1_Inflammation_II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PRR4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-0.0086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3.097e-01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7.967e-01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3.097e-01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CD300LF_Q8TDQ1_OID21469_v1_Oncology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CD300LF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3.105e-01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8.187e-01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-0.0010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8.563e-01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9.774e-01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3.105e-01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LGALS3BP_Q08380_OID30765_v1_Inflammation_II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LGALS3BP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-0.0992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0.0979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3.108e-01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8.187e-01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0.0128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0.0170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4.492e-01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8.813e-01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3.108e-01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ADAM22_Q9P0K1_OID21001_v1_Neurology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ADAM22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8.926e-01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3.136e-01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8.036e-01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3.136e-01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SIRPB1_O00241_OID20739_v1_Inflammation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SIRPB1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-0.0267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3.138e-01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8.187e-01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4.169e-01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8.813e-01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3.138e-01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KIRREL2_Q6UWL6_OID20873_v1_Neurology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KIRREL2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3.150e-01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8.036e-01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3.150e-01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SGSH_P51688_OID30341_v1_Cardiometabolic_II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SGSH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3.155e-01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8.187e-01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-0.0034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5.152e-01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9.152e-01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3.155e-01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IL12RB1_P42701_OID20486_v1_Inflammation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IL12RB1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0.0104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7.670e-01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9.564e-01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0.0071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0.0071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3.156e-01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8.036e-01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3.156e-01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ADAM9_Q13443_OID31488_v1_Oncology_II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ADAM9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0.0890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0.0893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3.185e-01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8.187e-01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-0.0103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0.0135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4.484e-01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8.813e-01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3.185e-01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TNFRSF13C_Q96RJ3_OID20480_v1_Inflammation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TNFRSF13C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4.181e-01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8.411e-01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3.191e-01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8.051e-01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3.191e-01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ICAM3_P32942_OID20277_v1_Cardiometabolic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ICAM3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0.0172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6.831e-01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9.486e-01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0.0076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0.0076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3.199e-01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8.051e-01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3.199e-01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CEACAM21_Q3KPI0_OID20548_v1_Inflammation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CEACAM21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0.0152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0.0153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3.204e-01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8.187e-01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0.0034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9.471e-01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9.893e-01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3.204e-01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CCN5_O76076_OID21068_v1_Neurology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CCN5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3.215e-01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8.187e-01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-0.0087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0.0091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3.384e-01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8.149e-01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3.215e-01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LILRB1_Q8NHL6_OID20323_v1_Cardiometabolic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LILRB1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3.219e-01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8.187e-01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-0.0023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0.0074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7.588e-01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9.700e-01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3.219e-01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PTPRZ1_P23471_OID30343_v1_Cardiometabolic_II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PTPRZ1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0.0567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5.547e-01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8.861e-01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3.226e-01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8.051e-01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3.226e-01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REG1A_P05451_OID20415_v1_Cardiometabolic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REG1A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-0.0430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3.235e-01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8.187e-01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-0.0055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0.0076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4.679e-01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8.883e-01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3.235e-01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TFRC_P02786_OID20369_v1_Cardiometabolic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TFRC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-0.0347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3.239e-01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8.187e-01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-0.0028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6.611e-01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9.624e-01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3.239e-01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NFASC_O94856_OID20634_v1_Inflammation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NFASC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-0.0294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3.243e-01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8.187e-01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3.243e-01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OLFM4_Q6UX06_OID30665_v1_Inflammation_II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OLFM4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-0.0094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7.221e-01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9.506e-01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0.0076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0.0077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3.247e-01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8.075e-01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3.247e-01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CCN4_O95388_OID21444_v1_Oncology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CCN4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-0.0027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9.242e-01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-0.0052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3.263e-01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8.086e-01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3.263e-01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SFTPD_P35247_OID20214_v1_Cardiometabolic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SFTPD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3.339e-01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8.221e-01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0.0070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9.756e-01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9.959e-01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3.339e-01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DDR1_Q08345_OID21009_v1_Neurology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DDR1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3.876e-01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8.367e-01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0.0070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0.0073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3.342e-01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8.149e-01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3.342e-01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CD1C_P29017_OID21483_v1_Oncology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CD1C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0.0114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0.1039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9.129e-01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-0.0190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0.0197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3.359e-01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8.149e-01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3.359e-01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NUCB2_P80303_OID21448_v1_Oncology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NUCB2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-0.0357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3.359e-01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8.221e-01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-0.0035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6.160e-01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9.594e-01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3.359e-01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TGFBR2_P37173_OID21493_v1_Oncology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TGFBR2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3.364e-01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8.149e-01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3.364e-01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CTSF_Q9UBX1_OID21500_v1_Oncology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CTSF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0.0108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0.0112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3.369e-01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8.149e-01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3.369e-01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AGT_P01019_OID30709_v1_Inflammation_II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AGT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-0.0390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3.374e-01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8.221e-01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-0.0072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4.029e-01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8.769e-01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3.374e-01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CEMIP2_Q9UHN6_OID30499_v1_Inflammation_II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CEMIP2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0.0687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5.540e-01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8.861e-01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-0.0290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3.380e-01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8.149e-01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3.380e-01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FCAR_P24071_OID20564_v1_Inflammation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FCAR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-0.0282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3.381e-01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8.221e-01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0.0035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5.964e-01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9.510e-01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3.381e-01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PLXNB2_O15031_OID20317_v1_Cardiometabolic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PLXNB2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-0.0262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3.922e-01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8.374e-01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3.389e-01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8.149e-01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3.389e-01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MUC13_Q9H3R2_OID20866_v1_Neurology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MUC13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0.0543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3.403e-01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8.222e-01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0.0092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9.807e-01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9.959e-01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3.403e-01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PTGR1_Q14914_OID30297_v1_Cardiometabolic_II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PTGR1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0.0112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7.066e-01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9.506e-01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3.406e-01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8.149e-01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3.406e-01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EXTL1_Q92935_OID30114_v1_Cardiometabolic_II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EXTL1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3.426e-01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8.249e-01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-0.0027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7.513e-01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9.700e-01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3.426e-01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IGLC2_P0DOY2_OID30740_v1_Inflammation_II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IGLC2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0.0560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0.0593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3.449e-01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8.250e-01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3.449e-01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ENTPD2_Q9Y5L3_OID21260_v1_Oncology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ENTPD2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3.462e-01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8.250e-01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0.0016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7.581e-01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9.700e-01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3.462e-01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CCN3_P48745_OID20299_v1_Cardiometabolic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CCN3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-0.0463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3.482e-01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8.250e-01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-0.0006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9.433e-01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9.872e-01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3.482e-01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MDK_P21741_OID21489_v1_Oncology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MDK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0.0991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0.1061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3.500e-01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8.250e-01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8.293e-01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9.770e-01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3.500e-01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BTC_P35070_OID21199_v1_Oncology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BTC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3.514e-01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8.250e-01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4.226e-01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8.813e-01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3.514e-01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DPP6_P42658_OID21354_v1_Oncology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DPP6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-0.0374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4.535e-01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8.485e-01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-0.0082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3.520e-01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8.337e-01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3.520e-01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CXCL11_O14625_OID21042_v1_Neurology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CXCL11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3.536e-01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8.250e-01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7.108e-01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9.700e-01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3.536e-01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CNTN5_O94779_OID21006_v1_Neurology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CNTN5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0.0073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7.864e-01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9.572e-01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-0.0047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3.572e-01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8.432e-01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3.572e-01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SHMT1_P34896_OID20714_v1_Inflammation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SHMT1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-0.0218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3.957e-01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8.405e-01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3.586e-01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8.440e-01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3.586e-01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CDON_Q4KMG0_OID20754_v1_Inflammation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CDON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-0.0754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0.0825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3.610e-01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8.311e-01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-0.0047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0.0133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7.230e-01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9.700e-01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3.610e-01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CD302_Q8IX05_OID21328_v1_Oncology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CD302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0.0549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3.624e-01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8.311e-01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3.624e-01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FUT3_FUT5_P21217_Q11128_OID21013_v1_Neurology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FUT5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-0.0225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3.653e-01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8.311e-01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0.0009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9.161e-01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9.852e-01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3.653e-01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CXCL16_Q9H2A7_OID20282_v1_Cardiometabolic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CXCL16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-0.0490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0.0542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3.658e-01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8.311e-01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0.0021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0.0176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9.042e-01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9.807e-01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3.658e-01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GP6_Q9HCN6_OID21091_v1_Neurology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GP6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-0.0473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3.662e-01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8.311e-01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0.0039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0.0092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6.706e-01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9.624e-01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3.662e-01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VNN2_O95498_OID21310_v1_Oncology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VNN2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-0.0177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0.0196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3.666e-01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8.311e-01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-0.0049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0.0073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5.028e-01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9.106e-01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3.666e-01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IL1RL1_Q01638_OID20250_v1_Cardiometabolic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IL1RL1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3.674e-01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8.311e-01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0.0007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8.876e-01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9.807e-01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3.674e-01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GPIHBP1_Q8IV16_OID31469_v1_Oncology_II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GPIHBP1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3.675e-01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8.621e-01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3.675e-01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ADAMTS8_Q9UP79_OID21502_v1_Oncology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ADAMTS8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-0.0230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4.442e-01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8.485e-01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-0.0051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3.699e-01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8.621e-01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3.699e-01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OSMR_Q99650_OID20356_v1_Cardiometabolic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OSMR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3.709e-01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8.311e-01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0.0028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5.819e-01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9.499e-01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3.709e-01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TNR_Q92752_OID20957_v1_Neurology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TNR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-0.0275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3.735e-01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8.317e-01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0.0117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7.061e-01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9.700e-01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3.735e-01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ITIH4_Q14624_OID30762_v1_Inflammation_II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ITIH4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3.736e-01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8.317e-01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3.736e-01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AGXT_P21549_OID20139_v1_Cardiometabolic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AGXT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3.765e-01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8.639e-01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3.765e-01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NAPRT_Q6XQN6_OID31114_v1_Neurology_II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NAPRT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6.043e-01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9.200e-01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0.0171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0.0194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3.783e-01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8.639e-01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3.783e-01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SPINK6_Q6UWN8_OID21450_v1_Oncology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SPINK6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3.789e-01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8.361e-01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3.789e-01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PLA2G15_Q8NCC3_OID21473_v1_Oncology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PLA2G15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3.803e-01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8.361e-01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-0.0056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5.090e-01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9.106e-01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3.803e-01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PON2_Q15165_OID20088_v1_Cardiometabolic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PON2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-0.0186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4.210e-01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8.411e-01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0.0039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3.803e-01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8.639e-01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3.803e-01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MTHFD2_P13995_OID31078_v1_Neurology_II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MTHFD2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-0.0361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0.1151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7.538e-01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9.564e-01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3.811e-01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8.639e-01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3.811e-01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ASGR2_P07307_OID30679_v1_Inflammation_II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ASGR2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3.823e-01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8.361e-01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3.823e-01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CNTN2_Q02246_OID21426_v1_Oncology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CNTN2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8.575e-01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9.702e-01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0.0037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3.828e-01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8.639e-01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3.828e-01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SPINK4_O60575_OID20509_v1_Inflammation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SPINK4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0.0178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4.322e-01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8.457e-01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0.0035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3.829e-01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8.639e-01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3.829e-01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PTPRS_Q13332_OID20306_v1_Cardiometabolic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PTPRS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-0.0256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3.830e-01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8.361e-01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3.830e-01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CX3CL1_P78423_OID20976_v1_Neurology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CX3CL1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0.0551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9.362e-01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0.0099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3.833e-01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8.639e-01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3.833e-01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DAPK2_Q9UIK4_OID30505_v1_Inflammation_II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DAPK2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3.842e-01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8.362e-01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0.0031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0.0074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6.754e-01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9.624e-01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3.842e-01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GASK1A_Q9UFP1_OID30109_v1_Cardiometabolic_II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GASK1A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0.0187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5.336e-01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8.645e-01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-0.0058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3.863e-01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8.654e-01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3.863e-01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NRCAM_Q92823_OID20229_v1_Cardiometabolic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NRCAM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-0.0344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0.0398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3.876e-01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8.367e-01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0.0074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4.831e-01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9.009e-01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3.876e-01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TNC_P24821_OID20359_v1_Cardiometabolic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4.787e-01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8.488e-01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-0.0067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0.0078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3.896e-01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8.694e-01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3.896e-01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NCAM2_O15394_OID21095_v1_Neurology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NCAM2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3.904e-01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8.694e-01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3.904e-01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TGFBR3_Q03167_OID20255_v1_Cardiometabolic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TGFBR3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-0.0229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3.950e-01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8.739e-01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3.950e-01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CD86_P42081_OID31500_v1_Oncology_II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CD86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-0.0698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0.0822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3.961e-01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8.405e-01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8.852e-01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9.807e-01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3.961e-01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SPINT2_O43291_OID20720_v1_Inflammation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SPINT2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-0.0132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0.0625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8.322e-01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9.659e-01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-0.0108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0.0127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3.975e-01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8.748e-01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3.975e-01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CBLN4_Q9NTU7_OID21386_v1_Oncology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CBLN4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4.001e-01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8.411e-01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-0.0060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0.0073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4.075e-01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8.769e-01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4.001e-01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EDN1_P05305_OID30224_v1_Cardiometabolic_II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EDN1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0.0096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4.023e-01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8.769e-01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4.023e-01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TRIM40_Q6P9F5_OID30885_v1_Neurology_II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TRIM40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-0.0391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4.029e-01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8.411e-01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-0.0003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0.0092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9.745e-01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9.959e-01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4.029e-01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MELTF_P08582_OID30347_v1_Cardiometabolic_II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MELTF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-0.0218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4.032e-01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8.411e-01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0.0019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7.068e-01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9.700e-01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4.032e-01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KDR_P35968_OID21497_v1_Oncology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KDR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-0.0052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8.274e-01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9.659e-01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4.035e-01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8.769e-01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4.035e-01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GALNT5_Q7Z7M9_OID30295_v1_Cardiometabolic_II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GALNT5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-0.0050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4.066e-01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8.769e-01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4.066e-01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ASRGL1_Q7L266_OID30283_v1_Cardiometabolic_II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ASRGL1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0.0074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4.087e-01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8.769e-01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4.087e-01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MARCO_Q9UEW3_OID20210_v1_Cardiometabolic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MARCO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6.449e-01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9.328e-01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0.0078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4.090e-01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8.769e-01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4.090e-01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SELPLG_Q14242_OID20560_v1_Inflammation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SELPLG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-0.0024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9.564e-01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9.809e-01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-0.0061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0.0074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4.091e-01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8.769e-01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4.091e-01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SAMD9L_Q8IVG5_OID20536_v1_Inflammation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SAMD9L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-0.0386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4.108e-01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8.411e-01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-0.0031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0.0074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6.760e-01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9.624e-01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4.108e-01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CDH17_Q12864_OID20134_v1_Cardiometabolic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CDH17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-0.0150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7.252e-01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9.506e-01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0.0076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4.124e-01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8.803e-01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4.124e-01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CRACR2A_Q9BSW2_OID21249_v1_Oncology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CRACR2A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0.0632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0.0776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4.149e-01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8.411e-01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0.0107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0.0135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4.252e-01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8.813e-01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4.149e-01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C8B_P07358_OID30719_v1_Inflammation_II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C8B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4.156e-01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8.411e-01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0.0028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6.544e-01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9.624e-01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4.156e-01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PLG_P00747_OID30785_v1_Inflammation_II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PLG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0.0094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7.593e-01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9.564e-01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0.0076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4.198e-01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8.813e-01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4.198e-01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NCAM1_P13591_OID20354_v1_Cardiometabolic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NCAM1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-0.0414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4.209e-01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8.411e-01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4.209e-01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CNTN3_Q9P232_OID21092_v1_Neurology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CNTN3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4.795e-01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8.488e-01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4.219e-01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8.813e-01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4.219e-01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DCBLD2_Q96PD2_OID21474_v1_Oncology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DCBLD2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5.786e-01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9.027e-01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-0.0059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0.0074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4.260e-01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8.813e-01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4.260e-01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ABO_P16442_OID30675_v1_Inflammation_II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ABO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-0.0168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4.269e-01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8.411e-01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9.986e-01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9.994e-01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4.269e-01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PBLD_P30039_OID20839_v1_Neurology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PBLD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-0.0016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9.627e-01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9.844e-01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0.0071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4.271e-01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8.813e-01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4.271e-01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COL24A1_Q17RW2_OID31464_v1_Oncology_II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COL24A1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0.0758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4.274e-01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8.411e-01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0.0133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5.152e-01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9.152e-01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4.274e-01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APOD_P05090_OID30746_v1_Inflammation_II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APOD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0.0127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4.280e-01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8.813e-01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4.280e-01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ODAM_A1E959_OID20793_v1_Neurology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ODAM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0.0124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7.624e-01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9.564e-01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-0.0061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0.0078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4.292e-01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8.813e-01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4.292e-01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SETMAR_Q53H47_OID20948_v1_Neurology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SETMAR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0.0396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4.303e-01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8.445e-01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-0.0032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0.0094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7.295e-01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9.700e-01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4.303e-01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MMP10_P09238_OID20687_v1_Inflammation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MMP10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-0.0138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6.958e-01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9.506e-01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4.336e-01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8.813e-01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4.336e-01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FAM171B_Q6P995_OID31338_v1_Oncology_II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FAM171B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-0.0062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4.349e-01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8.813e-01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4.349e-01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KIR2DS4_P43632_OID31432_v1_Oncology_II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KIR2DS4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-0.0217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4.386e-01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8.482e-01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0.0039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4.762e-01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8.948e-01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4.386e-01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LILRA6_Q6PI73_OID30346_v1_Cardiometabolic_II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LILRA6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0.0035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8.840e-01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-0.0034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4.393e-01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8.813e-01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4.393e-01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FUCA1_P04066_OID20261_v1_Cardiometabolic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FUCA1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-0.0095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0.0123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4.395e-01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8.813e-01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4.395e-01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MEP1B_Q16820_OID20168_v1_Cardiometabolic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MEP1B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0.0007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9.741e-01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9.913e-01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0.0031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4.396e-01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8.813e-01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4.396e-01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APEX1_P27695_OID21434_v1_Oncology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APEX1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4.397e-01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8.482e-01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-0.0020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8.137e-01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9.761e-01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4.397e-01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RELT_Q969Z4_OID21142_v1_Neurology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RELT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4.419e-01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8.485e-01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-0.0020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7.580e-01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9.700e-01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4.419e-01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CAMKK1_Q8N5S9_OID21182_v1_Oncology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CAMKK1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4.440e-01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8.813e-01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4.440e-01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PXDNL_A1KZ92_OID31405_v1_Oncology_II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PXDNL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4.455e-01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8.485e-01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4.455e-01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SERPINI1_Q99574_OID30604_v1_Inflammation_II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SERPINI1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4.470e-01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8.485e-01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0.0105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6.559e-01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9.624e-01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4.470e-01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RSPO1_Q2MKA7_OID20938_v1_Neurology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RSPO1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0.0692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9.311e-01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0.0070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0.0092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4.473e-01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8.813e-01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4.473e-01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TYRO3_Q06418_OID20161_v1_Cardiometabolic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TYRO3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0.0031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9.335e-01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-0.0052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4.474e-01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8.813e-01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4.474e-01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CA5A_P35218_OID20075_v1_Cardiometabolic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CA5A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-0.0161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4.480e-01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8.813e-01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4.480e-01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TOR1AIP1_Q5JTV8_OID30195_v1_Cardiometabolic_II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TOR1AIP1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4.521e-01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8.485e-01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-0.0040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4.794e-01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8.978e-01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4.521e-01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LYVE1_Q9Y5Y7_OID30728_v1_Inflammation_II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LYVE1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0.0553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9.097e-01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-0.0174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4.530e-01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8.813e-01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4.530e-01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MRI1_Q9BV20_OID30891_v1_Neurology_II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MRI1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-0.0214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4.548e-01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8.485e-01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4.548e-01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NCR3LG1_Q68D85_OID31490_v1_Oncology_II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NCR3LG1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-0.0145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7.613e-01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9.564e-01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-0.0063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4.551e-01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8.813e-01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4.551e-01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HMCN2_Q8NDA2_OID30592_v1_Inflammation_II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HMCN2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0.0075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7.248e-01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9.506e-01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-0.0052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0.0070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4.552e-01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8.813e-01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4.552e-01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TSPAN8_P19075_OID31470_v1_Oncology_II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TSPAN8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-0.0158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6.817e-01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9.486e-01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0.0073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4.558e-01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8.813e-01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4.558e-01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EPHA4_P54764_OID30622_v1_Inflammation_II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EPHA4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-0.0467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0.0627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4.560e-01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8.485e-01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0.0011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0.0113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9.247e-01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9.869e-01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4.560e-01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THOP1_P52888_OID20194_v1_Cardiometabolic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THOP1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-0.0325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4.575e-01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8.485e-01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-0.0009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9.135e-01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9.852e-01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4.575e-01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MSR1_P21757_OID21063_v1_Neurology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MSR1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4.576e-01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8.485e-01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4.576e-01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GPC5_P78333_OID20944_v1_Neurology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GPC5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0.0159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4.578e-01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8.485e-01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0.0033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5.910e-01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9.510e-01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4.578e-01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FOLR3_P41439_OID21485_v1_Oncology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FOLR3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-0.0143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0.0193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4.586e-01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8.485e-01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0.0014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7.739e-01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4.586e-01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FGF5_P12034_OID20490_v1_Inflammation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FGF5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-0.0044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9.141e-01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4.590e-01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8.813e-01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4.590e-01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ARHGEF10_O15013_OID30994_v1_Neurology_II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ARHGEF10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0.0073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4.596e-01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8.813e-01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4.596e-01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CD27_P26842_OID21527_v1_Oncology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CD27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-0.0121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8.196e-01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9.659e-01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-0.0069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0.0093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4.612e-01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8.822e-01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4.612e-01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IL1R2_P27930_OID20757_v1_Inflammation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IL1R2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-0.0247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4.637e-01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8.488e-01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-0.0048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4.802e-01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8.978e-01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4.637e-01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SPINK8_P0C7L1_OID30153_v1_Cardiometabolic_II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SPINK8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4.664e-01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8.883e-01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4.664e-01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SERPINA5_P05154_OID30763_v1_Inflammation_II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SERPINA5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-0.0361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4.691e-01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8.488e-01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0.0021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0.0090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8.136e-01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9.761e-01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4.691e-01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ADA_P00813_OID20645_v1_Inflammation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ADA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4.707e-01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8.488e-01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0.0038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5.512e-01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9.325e-01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4.707e-01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KAZALD1_Q96I82_OID21339_v1_Oncology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KAZALD1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-0.0257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4.712e-01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8.488e-01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4.712e-01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FCRL6_Q6DN72_OID20529_v1_Inflammation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FCRL6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0.0137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0.0191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4.714e-01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8.488e-01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0.0073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4.731e-01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8.948e-01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4.714e-01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C4BPB_P20851_OID21481_v1_Oncology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C4BPB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-0.0440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0.0613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4.730e-01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8.488e-01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0.0011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0.0103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9.163e-01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9.852e-01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4.730e-01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CD300A_Q9UGN4_OID30576_v1_Inflammation_II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CD300A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4.759e-01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8.488e-01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-0.0019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0.0071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7.862e-01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9.739e-01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4.759e-01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FAM13A_O94988_OID31463_v1_Oncology_II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FAM13A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0.0605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0.0851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4.772e-01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8.488e-01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0.0022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0.0134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8.700e-01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9.774e-01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4.772e-01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BPIFB1_Q8TDL5_OID20308_v1_Cardiometabolic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BPIFB1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-0.0257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4.783e-01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8.488e-01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4.783e-01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ANGPTL3_Q9Y5C1_OID20407_v1_Cardiometabolic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ANGPTL3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-0.0344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4.793e-01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8.488e-01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-0.0113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7.272e-01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9.700e-01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4.793e-01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CXCL12_P48061_OID20464_v1_Inflammation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CXCL12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0.0615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4.845e-01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8.488e-01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0.0037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0.0111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7.413e-01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9.700e-01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4.845e-01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CSF2RB_P32927_OID30553_v1_Inflammation_II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CSF2RB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0.0186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4.849e-01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8.488e-01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4.849e-01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SCN4B_Q8IWT1_OID30277_v1_Cardiometabolic_II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SCN4B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0.0139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6.463e-01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9.328e-01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0.0039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4.850e-01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9.014e-01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4.850e-01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PHYKPL_Q8IUZ5_OID30634_v1_Inflammation_II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PHYKPL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-0.0319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4.853e-01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8.488e-01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0.0015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0.0108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8.927e-01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9.807e-01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4.853e-01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FCRLB_Q6BAA4_OID21193_v1_Oncology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FCRLB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0.0197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4.862e-01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8.488e-01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0.0036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5.282e-01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9.185e-01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4.862e-01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SPOCK1_Q08629_OID20924_v1_Neurology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SPOCK1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0.0575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0.0827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4.871e-01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8.488e-01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0.0157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6.864e-01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9.694e-01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4.871e-01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IGFBP3_P17936_OID20398_v1_Cardiometabolic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IGFBP3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-0.0214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4.881e-01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8.488e-01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-0.0017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7.592e-01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9.700e-01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4.881e-01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COL2A1_P02458_OID30286_v1_Cardiometabolic_II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COL2A1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0.0023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9.176e-01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-0.0030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4.891e-01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9.054e-01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4.891e-01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ACHE_P22303_OID30585_v1_Inflammation_II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ACHE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-0.0458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0.0663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4.900e-01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8.488e-01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4.900e-01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ADGRE2_Q9UHX3_OID20755_v1_Inflammation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ADGRE2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-0.0335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4.924e-01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8.500e-01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4.924e-01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F13B_P05160_OID30781_v1_Inflammation_II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F13B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-0.0055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4.935e-01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9.104e-01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4.935e-01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SERPING1_P05155_OID30777_v1_Inflammation_II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SERPING1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-0.0071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0.0104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4.944e-01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9.104e-01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4.944e-01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ENPP6_Q6UWR7_OID30273_v1_Cardiometabolic_II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ENPP6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-0.0285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0.0417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4.945e-01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8.500e-01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4.945e-01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PM20D1_Q6GTS8_OID20149_v1_Cardiometabolic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PM20D1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-0.0150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5.348e-01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8.645e-01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-0.0035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4.954e-01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9.104e-01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4.954e-01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NOS1_P29475_OID20863_v1_Neurology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NOS1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-0.0108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0.0159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4.984e-01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9.105e-01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4.984e-01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A1BG_P04217_OID30771_v1_Inflammation_II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A1BG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-0.0093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0.0138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4.994e-01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9.105e-01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4.994e-01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IFI30_P13284_OID31505_v1_Oncology_II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IFI30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-0.0224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4.994e-01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8.542e-01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0.0017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8.014e-01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9.761e-01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4.994e-01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MSMB_P08118_OID20275_v1_Cardiometabolic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MSMB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5.003e-01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9.105e-01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5.003e-01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FUT8_Q9BYC5_OID20992_v1_Neurology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FUT8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0.0139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6.592e-01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9.348e-01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-0.0038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5.004e-01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9.105e-01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5.004e-01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CHL1_O00533_OID20366_v1_Cardiometabolic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CHL1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0.0570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7.701e-01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9.564e-01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-0.0059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5.034e-01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9.106e-01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5.034e-01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CHGB_P05060_OID21038_v1_Neurology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CHGB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-0.0165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5.063e-01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8.562e-01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-0.0045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0.0075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5.487e-01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9.325e-01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5.063e-01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ENTPD6_O75354_OID20100_v1_Cardiometabolic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ENTPD6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5.070e-01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9.106e-01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5.070e-01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CCL26_Q9Y258_OID20546_v1_Inflammation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CCL26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-0.0257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0.0954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7.877e-01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9.572e-01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0.0113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0.0171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5.074e-01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9.106e-01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5.074e-01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PSG1_P11464_OID20916_v1_Neurology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PSG1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0.0193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5.081e-01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8.562e-01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0.0078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0.0174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6.530e-01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9.624e-01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5.081e-01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SERPINA11_Q86U17_OID20281_v1_Cardiometabolic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SERPINA11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0.0152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5.101e-01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8.569e-01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-0.0016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7.149e-01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9.700e-01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5.101e-01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NFATC1_O95644_OID20545_v1_Inflammation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NFATC1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-0.0559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0.0892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5.307e-01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8.645e-01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-0.0109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5.136e-01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9.152e-01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5.136e-01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IL6R_P08887_OID20385_v1_Cardiometabolic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IL6R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-0.0149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5.149e-01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8.590e-01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9.749e-01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9.959e-01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5.149e-01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TTF2_Q9UNY4_OID30942_v1_Neurology_II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TTF2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-0.0038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5.175e-01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9.169e-01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5.175e-01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ESM1_Q9NQ30_OID20758_v1_Inflammation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ESM1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0.0579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5.199e-01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8.631e-01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0.0018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0.0103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8.598e-01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9.774e-01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5.199e-01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DNM1_Q05193_OID31458_v1_Oncology_II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DNM1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0.0078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5.230e-01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9.175e-01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5.230e-01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APOM_O95445_OID20374_v1_Cardiometabolic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APOM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-0.0049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0.0077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5.249e-01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9.175e-01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5.249e-01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LGMN_Q99538_OID20773_v1_Inflammation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LGMN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-0.0235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5.258e-01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8.645e-01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0.0029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6.674e-01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9.624e-01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5.258e-01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MMP3_P08254_OID21083_v1_Neurology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MMP3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-0.0154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6.658e-01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9.397e-01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5.275e-01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9.185e-01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5.275e-01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CD6_P30203_OID20649_v1_Inflammation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0.0190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5.302e-01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8.645e-01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-0.0029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5.564e-01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9.390e-01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5.302e-01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CLEC4G_Q6UXB4_OID20590_v1_Inflammation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CLEC4G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0.0545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5.323e-01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8.645e-01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0.0105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6.117e-01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9.568e-01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5.323e-01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FGFR4_P22455_OID30646_v1_Inflammation_II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FGFR4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5.346e-01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8.645e-01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0.0009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0.0073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9.021e-01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9.807e-01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5.346e-01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AZU1_P20160_OID20309_v1_Cardiometabolic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AZU1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-0.0248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5.349e-01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9.259e-01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5.349e-01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KLKB1_P03952_OID30760_v1_Inflammation_II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KLKB1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5.358e-01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8.645e-01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5.358e-01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CTRC_Q99895_OID20752_v1_Inflammation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CTRC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-0.0192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5.362e-01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8.645e-01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0.0018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7.838e-01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9.739e-01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5.362e-01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PTPRC_P08575_OID30380_v1_Cardiometabolic_II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PTPRC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-0.0213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5.364e-01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9.262e-01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5.364e-01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FLRT2_O43155_OID20946_v1_Neurology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FLRT2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5.373e-01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8.645e-01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-0.0007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9.396e-01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9.872e-01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5.373e-01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F11_P03951_OID30773_v1_Inflammation_II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F11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-0.0111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8.027e-01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9.613e-01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-0.0049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5.455e-01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9.312e-01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5.455e-01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VSTM1_Q6UX27_OID20851_v1_Neurology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VSTM1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0.0092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0.0159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5.631e-01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9.442e-01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5.631e-01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COL28A1_Q2UY09_OID30969_v1_Neurology_II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COL28A1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0.0132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5.632e-01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8.937e-01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-0.0004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9.277e-01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9.869e-01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5.632e-01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TNFRSF12A_Q9NP84_OID21482_v1_Oncology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TNFRSF12A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0.0754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0.1306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5.635e-01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8.937e-01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0.0103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7.292e-01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9.700e-01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5.635e-01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CLEC10A_Q8IUN9_OID20928_v1_Neurology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CLEC10A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7.718e-01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9.564e-01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-0.0034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5.641e-01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9.442e-01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5.641e-01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LYPD3_O95274_OID21530_v1_Oncology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LYPD3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5.645e-01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9.442e-01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5.645e-01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DEFB4A_DEFB4B_O15263_OID21373_v1_Oncology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DEFB4B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0.0560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0.0972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5.646e-01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8.937e-01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8.699e-01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9.774e-01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5.646e-01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KLK15_Q9H2R5_OID31427_v1_Oncology_II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KLK15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-0.0141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5.693e-01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8.968e-01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-0.0005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9.350e-01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9.869e-01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5.693e-01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ACP6_Q9NPH0_OID21432_v1_Oncology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ACP6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0.0070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0.0150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6.413e-01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9.328e-01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-0.0020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0.0034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5.711e-01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9.499e-01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5.711e-01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TNFRSF4_P43489_OID20653_v1_Inflammation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TNFRSF4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0.0864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5.850e-01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9.027e-01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0.0149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5.728e-01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9.499e-01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5.728e-01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GGT5_P36269_OID20909_v1_Neurology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GGT5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0.0090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5.753e-01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9.499e-01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5.753e-01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SUSD5_O60279_OID30650_v1_Inflammation_II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SUSD5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5.755e-01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9.009e-01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0.0010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8.674e-01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9.774e-01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5.755e-01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CLPS_P04118_OID21156_v1_Neurology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CLPS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0.0015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9.623e-01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9.844e-01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-0.0035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5.787e-01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9.499e-01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5.787e-01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LRRC37A2_A6NM11_OID31440_v1_Oncology_II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LRRC37A2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0.0110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5.840e-01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9.027e-01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-0.0015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0.0027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5.814e-01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9.499e-01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5.814e-01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SMPDL3A_Q92484_OID20676_v1_Inflammation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SMPDL3A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0.0127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5.815e-01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9.027e-01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0.0010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8.112e-01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9.761e-01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5.815e-01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PI16_Q6UXB8_OID30676_v1_Inflammation_II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PI16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0.0105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0.0195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5.884e-01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9.510e-01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5.884e-01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SORCS2_Q96PQ0_OID21262_v1_Oncology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SORCS2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-0.0107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7.558e-01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9.564e-01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0.0034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5.918e-01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9.510e-01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5.918e-01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KLRF1_Q9NZS2_OID30464_v1_Inflammation_II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KLRF1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-0.0057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0.0107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5.962e-01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9.510e-01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5.962e-01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BCHE_P06276_OID30717_v1_Inflammation_II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BCHE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-0.0147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5.967e-01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9.166e-01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-0.0012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8.408e-01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9.774e-01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5.967e-01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PGLYRP2_Q96PD5_OID30742_v1_Inflammation_II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PGLYRP2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-0.0132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6.001e-01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9.189e-01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-0.0014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7.548e-01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9.700e-01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6.001e-01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KLRK1_P26718_OID31082_v1_Neurology_II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KLRK1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-0.0164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6.009e-01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9.189e-01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6.009e-01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LEFTY2_O00292_OID21454_v1_Oncology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LEFTY2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-0.0133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6.071e-01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9.212e-01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0.0003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9.523e-01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9.893e-01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6.071e-01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TNFRSF21_O75509_OID21052_v1_Neurology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TNFRSF21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0.0947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7.371e-01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9.564e-01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0.0159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6.072e-01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9.560e-01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6.072e-01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CSF1R_P07333_OID30681_v1_Inflammation_II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CSF1R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-0.0154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0.0753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8.385e-01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9.699e-01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0.0094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6.074e-01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9.560e-01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6.074e-01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MPO_P05164_OID21100_v1_Neurology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MPO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-0.0181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6.095e-01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9.212e-01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-0.0039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6.489e-01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9.624e-01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6.095e-01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CES1_P23141_OID20244_v1_Cardiometabolic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CES1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0.0031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9.284e-01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0.0033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6.107e-01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9.568e-01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6.107e-01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TNFRSF19_Q9NS68_OID21446_v1_Oncology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TNFRSF19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-0.0168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7.175e-01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9.506e-01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-0.0046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0.0090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6.124e-01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9.568e-01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6.124e-01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CTSH_P09668_OID20113_v1_Cardiometabolic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CTSH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0.0073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0.0144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6.125e-01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9.221e-01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-0.0011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0.0031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7.221e-01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9.700e-01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6.125e-01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CRYM_Q14894_OID30815_v1_Neurology_II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CRYM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-0.0076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0.0411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8.540e-01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9.702e-01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6.131e-01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9.568e-01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6.131e-01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ADA2_Q9NZK5_OID20394_v1_Cardiometabolic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ADA2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6.203e-01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9.620e-01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6.203e-01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CDH2_P19022_OID20170_v1_Cardiometabolic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CDH2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0.1088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6.216e-01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9.278e-01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6.216e-01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KHK_P50053_OID30241_v1_Cardiometabolic_II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KHK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6.231e-01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9.278e-01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6.231e-01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INHBC_P55103_OID21093_v1_Neurology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INHBC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-0.0186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6.268e-01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9.312e-01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0.0014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8.130e-01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9.761e-01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6.268e-01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VSNL1_P62760_OID31105_v1_Neurology_II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VSNL1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0.0095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0.0419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8.205e-01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9.659e-01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0.0039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6.304e-01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9.624e-01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6.304e-01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CD164L2_Q6UWJ8_OID30922_v1_Neurology_II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CD164L2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-0.0039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9.238e-01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0.0034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0.0070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6.313e-01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9.624e-01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6.313e-01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LAYN_Q6UX15_OID20970_v1_Neurology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LAYN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-0.0216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6.332e-01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9.328e-01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-0.0014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8.633e-01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9.774e-01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6.332e-01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PDCD5_O14737_OID21021_v1_Neurology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PDCD5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0.0190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6.364e-01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9.328e-01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-0.0004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0.0071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9.572e-01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9.893e-01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6.364e-01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EDAR_Q9UNE0_OID20525_v1_Inflammation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EDAR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0.0159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7.107e-01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9.506e-01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-0.0032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6.383e-01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9.624e-01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6.383e-01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CLEC4M_Q9H2X3_OID30405_v1_Cardiometabolic_II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CLEC4M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-0.0138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6.386e-01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9.328e-01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0.0014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8.660e-01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9.774e-01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6.386e-01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CPM_P14384_OID21054_v1_Neurology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CPM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-0.0079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0.1024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9.383e-01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-0.0052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0.0112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6.432e-01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9.624e-01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6.432e-01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MANSC4_A6NHS7_OID30141_v1_Cardiometabolic_II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MANSC4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-0.0117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6.433e-01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9.328e-01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-0.0014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7.679e-01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6.433e-01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SMPD1_P17405_OID21028_v1_Neurology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SMPD1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6.443e-01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9.624e-01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6.443e-01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HPGDS_O60760_OID21266_v1_Oncology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HPGDS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-0.0059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7.698e-01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9.564e-01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-0.0025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6.449e-01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9.624e-01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6.449e-01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KIAA0319_Q5VV43_OID31094_v1_Neurology_II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KIAA0319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-0.0116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7.609e-01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9.564e-01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-0.0032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6.470e-01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9.624e-01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6.470e-01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PRELP_P51888_OID20766_v1_Inflammation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PRELP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-0.0048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0.0106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6.480e-01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9.624e-01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6.480e-01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ALDH3A1_P30838_OID20512_v1_Inflammation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ALDH3A1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0.0141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6.527e-01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9.624e-01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6.527e-01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TEX101_Q9BY14_OID30971_v1_Neurology_II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TEX101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-0.0046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0.0103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6.530e-01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9.624e-01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6.530e-01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UBE2L6_O14933_OID30321_v1_Cardiometabolic_II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UBE2L6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0.0098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6.547e-01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9.624e-01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6.547e-01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SUMF2_Q8NBJ7_OID21032_v1_Neurology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SUMF2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-0.0006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9.895e-01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9.969e-01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0.0034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0.0075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6.548e-01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9.624e-01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6.548e-01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DXO_O77932_OID31080_v1_Neurology_II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DXO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0.0144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6.549e-01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9.348e-01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6.549e-01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NMNAT1_Q9HAN9_OID20913_v1_Neurology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NMNAT1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-0.0592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0.1331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6.566e-01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9.348e-01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-0.0065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0.0195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7.398e-01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9.700e-01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6.566e-01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TREH_O43280_OID30388_v1_Cardiometabolic_II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TREH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-0.0072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6.580e-01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9.348e-01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0.0031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9.972e-01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9.994e-01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6.580e-01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CPA4_Q9UI42_OID30606_v1_Inflammation_II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CPA4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-0.0125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6.595e-01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9.348e-01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0.0022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0.0093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8.125e-01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9.761e-01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6.595e-01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CD70_P32970_OID20599_v1_Inflammation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CD70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-0.0084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7.901e-01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9.572e-01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0.0024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6.630e-01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9.624e-01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6.630e-01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ASAH2_Q9NR71_OID20996_v1_Neurology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ASAH2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-0.0043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8.974e-01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0.0153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6.647e-01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9.624e-01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6.647e-01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CTRB1_P17538_OID21150_v1_Neurology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CTRB1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-0.0152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6.672e-01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9.397e-01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-0.0003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9.604e-01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9.893e-01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6.672e-01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CAPG_P40121_OID21431_v1_Oncology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CAPG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-0.0090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6.696e-01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9.397e-01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-0.0017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7.033e-01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9.700e-01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6.696e-01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SAA4_P35542_OID30726_v1_Inflammation_II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SAA4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6.706e-01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9.397e-01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9.802e-01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9.959e-01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6.706e-01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AGRN_O00468_OID20786_v1_Inflammation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AGRN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-0.0038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6.708e-01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9.624e-01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6.708e-01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MST1_P26927_OID30713_v1_Inflammation_II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MST1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0.0131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6.709e-01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9.397e-01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-0.0012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0.0037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7.332e-01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9.700e-01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6.709e-01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OPTC_Q9UBM4_OID21362_v1_Oncology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OPTC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0.0651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6.712e-01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9.397e-01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6.712e-01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TNFRSF10A_O00220_OID20967_v1_Neurology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TNFRSF10A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0.0027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6.739e-01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9.624e-01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6.739e-01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PCDH9_Q9HC56_OID31516_v1_Oncology_II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PCDH9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0.0091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7.983e-01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9.613e-01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0.0030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0.0072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6.741e-01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9.624e-01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6.741e-01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HCG22_E2RYF7_OID30088_v1_Cardiometabolic_II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HCG22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-0.0093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7.562e-01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9.564e-01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0.0031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0.0074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6.755e-01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9.624e-01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6.755e-01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CD207_Q9UJ71_OID21298_v1_Oncology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CD207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-0.0157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6.760e-01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9.444e-01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0.0007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9.213e-01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9.869e-01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6.760e-01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TXNDC15_Q96J42_OID21495_v1_Oncology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TXNDC15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8.630e-01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9.702e-01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0.0018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6.788e-01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9.645e-01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6.788e-01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NAP1L4_Q99733_OID31475_v1_Oncology_II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NAP1L4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-0.0007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9.887e-01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9.969e-01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0.0039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0.0098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6.874e-01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9.694e-01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6.874e-01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SCGB3A2_Q96PL1_OID20723_v1_Inflammation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SCGB3A2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0.0037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0.0092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6.894e-01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9.700e-01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6.894e-01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CPPED1_Q9BRF8_OID21053_v1_Neurology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CPPED1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0.0111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6.966e-01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9.506e-01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0.0020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6.956e-01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9.700e-01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6.956e-01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QSOX1_O00391_OID30729_v1_Inflammation_II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QSOX1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0.0140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6.995e-01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9.506e-01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-0.0021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7.068e-01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9.700e-01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6.995e-01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AMY1A_AMY1B_AMY1C_P0DUB6_P0DTE7_P0DTE8_OID30707_v1_Inflammation_II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AMY1A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-0.0120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7.017e-01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9.506e-01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-0.0010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8.650e-01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9.774e-01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7.017e-01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PAM_P19021_OID20291_v1_Cardiometabolic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PAM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7.040e-01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9.506e-01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-0.0016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7.594e-01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9.700e-01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7.040e-01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LRG1_P02750_OID30751_v1_Inflammation_II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LRG1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7.050e-01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9.700e-01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7.050e-01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LAIR2_Q6ISS4_OID20965_v1_Neurology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LAIR2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8.260e-01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9.659e-01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0.0024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7.080e-01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9.700e-01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7.080e-01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FGFBP3_Q8TAT2_OID31108_v1_Neurology_II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FGFBP3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0.0113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7.111e-01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9.700e-01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7.111e-01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IL1R1_P14778_OID21116_v1_Neurology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IL1R1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0.0626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7.120e-01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9.506e-01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-0.0015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0.0110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8.892e-01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9.807e-01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7.120e-01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SIGLEC6_O43699_OID21394_v1_Oncology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SIGLEC6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-0.0008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9.752e-01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9.913e-01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0.0021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7.147e-01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9.700e-01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7.147e-01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LILRB2_Q8N423_OID20301_v1_Cardiometabolic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LILRB2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0.0135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7.151e-01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9.506e-01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7.151e-01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EGFR_P00533_OID20319_v1_Cardiometabolic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EGFR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0.0633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7.152e-01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9.506e-01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-0.0039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8.721e-01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9.783e-01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7.152e-01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FCN2_Q15485_OID20382_v1_Cardiometabolic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FCN2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-0.0096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7.175e-01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9.506e-01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0.0017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8.016e-01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9.761e-01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7.175e-01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ITGA2_P17301_OID30570_v1_Inflammation_II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ITGA2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7.184e-01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9.506e-01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-0.0009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8.685e-01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9.774e-01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7.184e-01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ANGPT2_O15123_OID21463_v1_Oncology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ANGPT2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-0.0199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0.0582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7.319e-01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9.557e-01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0.0039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0.0109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7.198e-01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9.700e-01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7.198e-01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TPK1_Q9H3S4_OID30338_v1_Cardiometabolic_II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TPK1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0.0126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7.210e-01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9.506e-01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7.210e-01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GNLY_P22749_OID21132_v1_Neurology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GNLY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0.0022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7.230e-01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9.700e-01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7.230e-01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SFRP1_Q8N474_OID20984_v1_Neurology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SFRP1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-0.0095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8.529e-01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9.702e-01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-0.0032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0.0092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7.237e-01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9.700e-01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7.237e-01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IFNGR2_P38484_OID20941_v1_Neurology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IFNGR2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0.0029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8.863e-01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0.0014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7.250e-01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9.700e-01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7.250e-01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FNDC1_Q4ZHG4_OID31127_v1_Neurology_II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FNDC1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0.0025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0.0074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7.323e-01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9.700e-01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7.323e-01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DNER_Q8NFT8_OID20712_v1_Inflammation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DNER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0.0023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0.0070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7.379e-01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9.700e-01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7.379e-01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ADAMTSL2_Q86TH1_OID30370_v1_Cardiometabolic_II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ADAMTSL2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0.0093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0.0994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9.258e-01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0.0105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7.393e-01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9.700e-01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7.393e-01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LAIR1_Q6GTX8_OID20737_v1_Inflammation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LAIR1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-0.0027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7.417e-01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9.700e-01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7.417e-01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CRELD2_Q6UXH1_OID20751_v1_Inflammation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CRELD2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0.0093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7.467e-01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9.564e-01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7.467e-01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GSTT2B_P0CG30_OID31097_v1_Neurology_II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GSTT2B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0.0037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8.610e-01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9.702e-01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0.0012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0.0039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7.467e-01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9.700e-01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7.467e-01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TAFA5_Q7Z5A7_OID21321_v1_Oncology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TAFA5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0.0116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8.105e-01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9.659e-01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-0.0040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0.0123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7.472e-01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9.700e-01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7.472e-01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GP2_P55259_OID20090_v1_Cardiometabolic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GP2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0.0031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0.0099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7.516e-01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9.700e-01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7.516e-01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PIK3IP1_Q96FE7_OID21094_v1_Neurology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PIK3IP1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-0.0026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7.528e-01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9.700e-01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7.528e-01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RLN2_P04090_OID30601_v1_Inflammation_II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RLN2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-0.0252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0.0827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7.608e-01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9.564e-01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-0.0021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0.0137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8.799e-01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9.807e-01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7.608e-01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FABP9_Q0Z7S8_OID20501_v1_Inflammation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FABP9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0.1162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8.884e-01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-0.0056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0.0189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7.655e-01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7.655e-01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SERPINA9_Q86WD7_OID21284_v1_Oncology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SERPINA9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0.0077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7.655e-01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9.564e-01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-0.0009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8.557e-01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9.774e-01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7.655e-01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C7orf50_Q9BRJ6_OID31095_v1_Neurology_II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C7orf50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0.0029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0.0098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7.669e-01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7.669e-01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FAM3B_P58499_OID21372_v1_Oncology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FAM3B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0.0078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7.697e-01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9.564e-01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0.0003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9.427e-01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9.872e-01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7.697e-01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PRTN3_P24158_OID20329_v1_Cardiometabolic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PRTN3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7.699e-01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7.699e-01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CPXM1_Q96SM3_OID21479_v1_Oncology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CPXM1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-0.0020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7.740e-01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7.740e-01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ADGRD1_Q6QNK2_OID30588_v1_Inflammation_II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ADGRD1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8.027e-01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9.613e-01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-0.0015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7.751e-01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7.751e-01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SUSD1_Q6UWL2_OID20072_v1_Cardiometabolic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SUSD1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0.0194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7.760e-01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7.760e-01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LHPP_Q9H008_OID20749_v1_Inflammation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LHPP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-0.0071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8.170e-01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9.659e-01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-0.0015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7.860e-01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9.739e-01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7.860e-01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CELA2A_P08217_OID30411_v1_Cardiometabolic_II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CELA2A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-0.0124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0.1357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9.271e-01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-0.0082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7.866e-01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9.739e-01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7.866e-01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IL4R_P24394_OID20576_v1_Inflammation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IL4R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-0.0125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7.876e-01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9.572e-01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0.0022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7.872e-01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9.739e-01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7.872e-01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LTBR_P36941_OID20768_v1_Inflammation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LTBR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7.885e-01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9.739e-01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7.885e-01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IL19_Q9UHD0_OID20158_v1_Cardiometabolic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0.0125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7.909e-01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9.572e-01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7.909e-01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DDX58_O95786_OID21226_v1_Oncology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DDX58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-0.0021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7.927e-01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9.758e-01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7.927e-01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VASN_Q6EMK4_OID20345_v1_Cardiometabolic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VASN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7.932e-01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9.584e-01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7.932e-01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DBH_P09172_OID30703_v1_Inflammation_II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DBH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0.0015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9.474e-01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9.759e-01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-0.0018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0.0070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7.970e-01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9.761e-01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7.970e-01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CLUL1_Q15846_OID20198_v1_Cardiometabolic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CLUL1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-0.0011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7.978e-01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9.761e-01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7.978e-01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B3GNT7_Q8NFL0_OID30281_v1_Cardiometabolic_II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B3GNT7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-0.0080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8.004e-01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9.613e-01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0.0013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8.267e-01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9.770e-01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8.004e-01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TFF3_Q07654_OID20371_v1_Cardiometabolic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TFF3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0.0196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0.0814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8.096e-01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9.659e-01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0.0039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8.829e-01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9.807e-01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8.096e-01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CD4_P01730_OID20584_v1_Inflammation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-0.0090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8.134e-01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9.659e-01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0.0017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0.0078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8.303e-01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9.770e-01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8.134e-01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IDO1_P14902_OID30230_v1_Cardiometabolic_II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IDO1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-0.0091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8.521e-01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9.702e-01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-0.0020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8.147e-01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9.761e-01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8.147e-01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FCGR2B_P31994_OID21215_v1_Oncology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FCGR2B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-0.0019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8.151e-01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9.761e-01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8.151e-01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IL1RN_P18510_OID20700_v1_Inflammation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IL1RN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0.0115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8.154e-01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9.659e-01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-0.0007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9.345e-01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9.869e-01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8.154e-01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ADAMTS13_Q76LX8_OID20249_v1_Cardiometabolic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ADAMTS13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8.155e-01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9.659e-01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9.959e-01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8.155e-01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SERPINA12_Q8IW75_OID20219_v1_Cardiometabolic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SERPINA12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-0.0071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8.400e-01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9.700e-01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-0.0020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8.182e-01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9.770e-01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8.182e-01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OSCAR_Q8IYS5_OID20776_v1_Inflammation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OSCAR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-0.0010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8.197e-01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9.770e-01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8.197e-01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IGDCC4_Q8TDY8_OID30402_v1_Cardiometabolic_II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IGDCC4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-0.0087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0.0390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8.238e-01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9.659e-01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0.0014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8.297e-01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9.770e-01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8.238e-01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GRHPR_Q9UBQ7_OID30289_v1_Cardiometabolic_II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GRHPR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-0.0098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8.282e-01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9.659e-01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-0.0016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8.515e-01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9.774e-01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8.282e-01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ARHGEF5_Q12774_OID30871_v1_Neurology_II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ARHGEF5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0.0039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0.0182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8.295e-01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9.770e-01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8.295e-01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KIR2DL3_P43628_OID21196_v1_Oncology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KIR2DL3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0.0029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0.0136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8.301e-01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9.770e-01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8.301e-01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TREML2_Q5T2D2_OID21120_v1_Neurology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TREML2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8.362e-01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9.689e-01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0.0013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8.672e-01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9.774e-01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8.362e-01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PTH1R_Q03431_OID20571_v1_Inflammation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PTH1R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0.0175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0.0886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8.435e-01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9.702e-01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8.435e-01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IDO1_P14902_OID31474_v1_Oncology_II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IDO1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-0.0095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8.438e-01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9.702e-01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8.438e-01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PDCD1LG2_Q9BQ51_OID21273_v1_Oncology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PDCD1LG2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0.0071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8.484e-01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9.702e-01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0.0099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9.940e-01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9.994e-01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8.484e-01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ROR1_Q01973_OID20224_v1_Cardiometabolic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ROR1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-0.0014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0.0072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8.501e-01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9.774e-01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8.501e-01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VCAN_P13611_OID21026_v1_Neurology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VCAN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8.527e-01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9.702e-01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0.0009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8.560e-01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9.774e-01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8.527e-01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CD7_P09564_OID30543_v1_Inflammation_II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-0.0077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0.0415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8.530e-01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9.702e-01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8.530e-01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MATN3_O15232_OID20979_v1_Neurology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MATN3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0.0038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9.039e-01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0.0012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8.534e-01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9.774e-01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8.534e-01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IDO1_P14902_OID31050_v1_Neurology_II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IDO1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-0.0092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8.543e-01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9.702e-01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8.543e-01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CNTN1_Q12860_OID20307_v1_Cardiometabolic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CNTN1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0.0099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0.0554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8.575e-01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9.702e-01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8.575e-01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AMY2B_P19961_OID20340_v1_Cardiometabolic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AMY2B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0.0010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8.599e-01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9.774e-01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8.599e-01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CCL13_Q99616_OID20655_v1_Inflammation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CCL13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-0.0015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8.623e-01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9.774e-01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8.623e-01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IDO1_P14902_OID30563_v1_Inflammation_II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IDO1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-0.0086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8.627e-01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9.702e-01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8.627e-01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COL5A1_P20908_OID30587_v1_Inflammation_II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COL5A1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-0.0019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0.0108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8.639e-01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9.774e-01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8.639e-01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CD160_O95971_OID20647_v1_Inflammation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CD160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-0.0015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8.639e-01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9.774e-01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8.639e-01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CD8A_P01732_OID21018_v1_Neurology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CD8A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-0.0015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8.664e-01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9.774e-01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8.664e-01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COMT_P21964_OID20086_v1_Cardiometabolic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COMT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0.0413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8.676e-01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8.676e-01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DEFA1_DEFA1B_P59665_OID20344_v1_Cardiometabolic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DEFA1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0.1114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8.794e-01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8.794e-01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IL2RA_P01589_OID20267_v1_Cardiometabolic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IL2RA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-0.0051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8.803e-01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8.803e-01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ACP5_P13686_OID20314_v1_Cardiometabolic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ACP5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-0.0133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0.0913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8.840e-01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8.840e-01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STX7_O15400_OID30560_v1_Inflammation_II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STX7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8.889e-01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-0.0004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9.354e-01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9.869e-01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8.889e-01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CA6_P23280_OID21096_v1_Neurology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CA6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-0.0023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9.486e-01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9.759e-01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-0.0010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0.0070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8.902e-01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9.807e-01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8.902e-01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DEFB104A_DEFB104B_Q8WTQ1_OID30849_v1_Neurology_II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DEFB104B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-0.0131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0.0964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8.921e-01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8.921e-01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CRYGD_P07320_OID31144_v1_Neurology_II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CRYGD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-0.0025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9.096e-01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-0.0007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8.944e-01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9.807e-01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8.944e-01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CFHR4_Q92496_OID30758_v1_Inflammation_II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CFHR4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-0.0015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0.0172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9.314e-01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-0.0005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0.0036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8.956e-01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9.807e-01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8.956e-01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IL15RA_Q13261_OID20498_v1_Inflammation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IL15RA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-0.0065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8.973e-01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8.973e-01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AMY2A_P04746_OID20333_v1_Cardiometabolic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AMY2A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0.0007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8.997e-01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9.807e-01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8.997e-01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KIR2DL2_P43627_OID31431_v1_Oncology_II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KIR2DL2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-0.0019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0.0157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9.020e-01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9.807e-01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9.020e-01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SERPINA6_P08185_OID30743_v1_Inflammation_II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SERPINA6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-0.0028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9.046e-01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9.807e-01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9.046e-01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TMPRSS11D_O60235_OID31103_v1_Neurology_II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TMPRSS11D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-0.0017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0.0144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9.057e-01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9.807e-01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9.057e-01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TF_P02787_OID30783_v1_Inflammation_II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TF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-0.0059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9.059e-01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9.059e-01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BPIFA2_Q96DR5_OID30279_v1_Cardiometabolic_II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BPIFA2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0.0092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0.0832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9.117e-01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0.0014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0.0137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9.166e-01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9.852e-01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9.117e-01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ITGB6_P18564_OID20493_v1_Inflammation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ITGB6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9.134e-01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9.134e-01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ORM1_P02763_OID30768_v1_Inflammation_II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ORM1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9.159e-01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9.159e-01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COLEC12_Q5KU26_OID20738_v1_Inflammation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COLEC12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-0.0015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0.0144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9.177e-01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9.852e-01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9.177e-01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HSDL2_Q6YN16_OID30256_v1_Cardiometabolic_II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HSDL2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-0.0007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0.0074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9.226e-01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9.869e-01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9.226e-01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CD276_Q5ZPR3_OID20680_v1_Inflammation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CD276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0.0018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9.279e-01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9.994e-01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9.994e-01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9.279e-01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FGFBP1_Q14512_OID21507_v1_Oncology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FGFBP1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-0.0063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0.0816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9.384e-01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-0.0013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9.366e-01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9.869e-01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9.366e-01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SMOC1_Q9H4F8_OID21461_v1_Oncology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SMOC1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-0.0053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0.0676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9.376e-01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9.376e-01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NPHS1_O60500_OID30540_v1_Inflammation_II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NPHS1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0.0004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9.568e-01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9.893e-01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9.568e-01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CFD_P00746_OID30738_v1_Inflammation_II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CFD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-0.0010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9.628e-01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9.893e-01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9.628e-01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NXPH3_O95157_OID30565_v1_Inflammation_II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NXPH3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-0.0020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9.682e-01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9.885e-01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9.682e-01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PLXDC1_Q8IUK5_OID21258_v1_Oncology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PLXDC1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0.0015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9.906e-01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9.716e-01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TGFBI_Q15582_OID20417_v1_Cardiometabolic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TGFBI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0.0008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9.818e-01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9.941e-01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9.818e-01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CNTN4_Q8IWV2_OID21117_v1_Neurology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CNTN4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0.0070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9.837e-01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9.971e-01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9.837e-01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SMOC2_Q9H3U7_OID20730_v1_Inflammation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SMOC2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9.891e-01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9.984e-01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9.891e-01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FCGR2A_P12318_OID20391_v1_Cardiometabolic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FCGR2A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-0.0005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9.895e-01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9.969e-01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9.895e-01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CEACAM1_P13688_OID21528_v1_Oncology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CEACAM1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-0.0005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9.919e-01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9.977e-01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9.919e-01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PLA2G10_O15496_OID21002_v1_Neurology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PLA2G10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-0.0006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0.0578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9.922e-01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9.994e-01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9.922e-01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LY6D_Q14210_OID20708_v1_Inflammation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LY6D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0.0004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9.933e-01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9.977e-01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9.933e-01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FCAMR_Q8WWV6_OID30332_v1_Cardiometabolic_II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FCAMR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9.965e-01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9.991e-01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9.965e-01</w:t>
            </w:r>
          </w:p>
        </w:tc>
      </w:tr>
    </w:tbl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