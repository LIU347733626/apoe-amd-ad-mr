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Cross-disease proteome comparison and drug-target prioritization: per-protein GSMR estimates in AMD and AD, significance flags and the corresponding drug class/development status for prioritized targets.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Cross-disease proteome comparison and drug-target prioritization: per-protein GSMR estimates in AMD and AD, significance flags and the corresponding drug class/development status for prioritized targets. Each protein is reported on the cohort in which it is significant — the FinnGen R13 discovery estimates for CFHR5, CFHR4, APOE, IL34, ACE and EPHA1, and the first-validation estimates for F13B and CFD (IAMDGC late AMD for AMD; Jansen 2019 for AD). Source: `NC_package/supplementary/TableS1_proteome_gsmr.csv` (FinnGen R13 discovery) and `NC_package/supplementary/TableS1b_new_scans_tophits.csv` (IAMDGC late AMD; Jansen 2019); drug-class and development annotations follow the APOE target landscape in Supplementary Table S19.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TableS3_drug_targets.csv  (8 data rows x 29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  <w:gridCol w:w="422"/>
      </w:tblGrid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cohort.amd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bxy_se.amd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bxy_p.amd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p_fdr.amd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amd_dir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cohort.ad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bxy_se.ad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bxy_p.ad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p_fdr.ad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ad_dir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ad_sig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opp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category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drug_class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development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repurpose_opportunity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priority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2.3278614149716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0.100515004634038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1.17049165613066e-118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8.11150717698548e-116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-0.00548402844188324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0.0080082365000316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0.493471074237579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0.910356741899193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Coagulation factor XIII (no direct inhibitor)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F13B↑→AMD↑ (strong); AD unaffected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0.699871420248201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0.0340340220614402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5.78238298321088e-94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3.92623804560019e-91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-0.032083598381713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0.0233324443590095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0.169111682239131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H-related (no approved drug)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CFHR5↑→AMD↑; AD unaffected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0.459294499824578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0.0265745985342719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6.29398025569516e-67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2.13680629680851e-64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-0.00148293090887927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0.0172164667651365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0.931359537632955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H-related (no approved drug)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CFHR4↑→AMD↑; AD unaffected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 late AMD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0.508643905953729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0.117184718568276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1.42138800672542e-05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0.000757709145123628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Jansen 2019 (first validation)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-0.00100322770388406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0.0215167430299612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0.962811752452681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0.989335492189669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Opposite_AMD_sig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Complement factor D inhibitor (danicopan)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2 (terminated for lack of efficacy)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CFD↑→AMD↑ (IAMDGC first validation); danicopan phase 2 geographic-atrophy trial NCT05019521 terminated; danicopan approved for PNH EVH only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0.181247431485797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0.0268185539018597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1.39634625811408e-11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1.58019851543243e-09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-0.78601203336947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0.0299554805106435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9.45891808810233e-152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6.42260538182148e-149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Opposite_both_sig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 ASO / anti-APOE antibody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1 (APOE2 gene therapy); Phase 3 (APOE4-conformation modulator, primary endpoint not met)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AMD: APOE↑→AMD↑ and AD: APOE↑→AD↓; APOE-lowering would lower AMD risk but raise AD risk; no agent lowers circulating APOE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-0.0178875254627456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0.0251420286222815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0.476799777066601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-0.0326360905201368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0.0230799449403427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0.157348565902558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Anti-IL34 (MCSF receptor, emactuzumab in trials)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Phase 1-2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IL34↑→AD↓ (β&lt;0, not significant) → lowering IL34 is predicted to increase AD 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0.0199142274031141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0.0342743993448803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0.56122469532166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-0.131730636737089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0.0319071338285726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3.65036204502619e-05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Opposite_AD_sig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 inhibitors (lisinopril, ramipril, enalapril)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Approved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ACE↑→AD↓ (β&lt;0) → ACE inhibition predicted to INCREASE AD risk; not supported as AD prevention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-0.0516916461589813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0.0652226150360558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0.428044851794874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FinnGen R13 (discovery)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-0.0906457591943988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0.0605062037132424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0.134101194364792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protective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AD_only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Ephrin receptor (small molecule in discovery)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Discovery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AD: EPHA1↑→AD↓ (β&lt;0, nominal) → an inhibitor is predicted to increase AD risk</w:t>
            </w:r>
          </w:p>
        </w:tc>
        <w:tc>
          <w:tcPr>
            <w:tcW w:type="dxa" w:w="422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