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eastAsia="Noto Sans CJK SC"/>
          <w:b/>
          <w:color w:val="000000"/>
          <w:sz w:val="32"/>
        </w:rPr>
        <w:t>Supplementary Table S23</w:t>
      </w:r>
    </w:p>
    <w:p>
      <w:pPr>
        <w:spacing w:after="80"/>
      </w:pPr>
      <w:r>
        <w:rPr>
          <w:rFonts w:ascii="Arial" w:hAnsi="Arial" w:eastAsia="Noto Sans CJK SC"/>
          <w:b/>
          <w:i w:val="0"/>
          <w:sz w:val="21"/>
        </w:rPr>
        <w:t>Gene-level output of the official scTenifoldKnk virtual knockout of APOE (scTenifoldKnk 1.0.3, package-default parameters: 10 networks of 500 subsampled cells, rank 3; detected gene set truncated at 5,000 genes; five cell types).</w:t>
      </w:r>
    </w:p>
    <w:p>
      <w:pPr>
        <w:spacing w:after="80"/>
      </w:pPr>
      <w:r>
        <w:rPr>
          <w:rFonts w:ascii="Arial" w:hAnsi="Arial" w:eastAsia="Noto Sans CJK SC"/>
          <w:b w:val="0"/>
          <w:i w:val="0"/>
          <w:sz w:val="18"/>
        </w:rPr>
        <w:t>Gene-level output of the official scTenifoldKnk virtual knockout of APOE (scTenifoldKnk 1.0.3, package-default parameters: 10 networks of 500 subsampled cells, rank 3; detected gene set truncated at 5,000 genes; five cell types). All genes other than APOE itself reaching FDR &lt; 0.05, with the manifold distance, Z, raw and Benjamini–Hochberg-adjusted P, ordered by cell type and adjusted P. 459 rows in total (Müller glia 138, RPE 127, rod 86, endothelium 59, microglia 49). The table is provided for completeness and reproducibility; **the individual genes are not interpreted** — see the Results and the tenth limitation for why the statistic is scale-dependent, unsigned and — on the microglial null calibration (six unrelated genes, 80–109 significant genes versus 49 for APOE) — non-discriminative. Forty genes are shared by two or more cell types and they are dominated by broadly expressed metabolic and housekeeping loci (PEBP1, GAPDH, PKM, CKB and PRDX2 class), which is the pattern expected if the response largely reflects the removal of a high-degree node. Delivered as `NC_package/supplementary/TableS23_APOE_virtual_KO_gene_list.csv`. Source: `revision/run_sct_full_official.sh` and `revision/115_sctenifold_knk_standard.R` → `revision/results/sctenifold_std/APOE_KO_*_official_diffRegulation.csv`.</w:t>
      </w:r>
    </w:p>
    <w:p>
      <w:pPr>
        <w:spacing w:after="80"/>
      </w:pPr>
      <w:r>
        <w:rPr>
          <w:rFonts w:ascii="Arial" w:hAnsi="Arial" w:eastAsia="Noto Sans CJK SC"/>
          <w:b w:val="0"/>
          <w:i/>
          <w:sz w:val="16"/>
        </w:rPr>
        <w:t>Delivered file: TableS23_virtual_KO_degree_matched_null.csv  (51 data rows x 6 columns)  |  manuscript: v128 (00_manuscript_NC_v128_20260917.md)  |  generated 2026-09-17</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1440"/>
          </w:tcPr>
          <w:p>
            <w:r/>
            <w:r>
              <w:rPr>
                <w:rFonts w:ascii="Arial" w:hAnsi="Arial" w:eastAsia="Noto Sans CJK SC"/>
                <w:b/>
                <w:sz w:val="18"/>
              </w:rPr>
              <w:t>gene</w:t>
            </w:r>
          </w:p>
        </w:tc>
        <w:tc>
          <w:tcPr>
            <w:tcW w:type="dxa" w:w="1440"/>
          </w:tcPr>
          <w:p>
            <w:r/>
            <w:r>
              <w:rPr>
                <w:rFonts w:ascii="Arial" w:hAnsi="Arial" w:eastAsia="Noto Sans CJK SC"/>
                <w:b/>
                <w:sz w:val="18"/>
              </w:rPr>
              <w:t>n_significant_genes</w:t>
            </w:r>
          </w:p>
        </w:tc>
        <w:tc>
          <w:tcPr>
            <w:tcW w:type="dxa" w:w="1440"/>
          </w:tcPr>
          <w:p>
            <w:r/>
            <w:r>
              <w:rPr>
                <w:rFonts w:ascii="Arial" w:hAnsi="Arial" w:eastAsia="Noto Sans CJK SC"/>
                <w:b/>
                <w:sz w:val="18"/>
              </w:rPr>
              <w:t>network_degree</w:t>
            </w:r>
          </w:p>
        </w:tc>
        <w:tc>
          <w:tcPr>
            <w:tcW w:type="dxa" w:w="1440"/>
          </w:tcPr>
          <w:p>
            <w:r/>
            <w:r>
              <w:rPr>
                <w:rFonts w:ascii="Arial" w:hAnsi="Arial" w:eastAsia="Noto Sans CJK SC"/>
                <w:b/>
                <w:sz w:val="18"/>
              </w:rPr>
              <w:t>n_cells</w:t>
            </w:r>
          </w:p>
        </w:tc>
        <w:tc>
          <w:tcPr>
            <w:tcW w:type="dxa" w:w="1440"/>
          </w:tcPr>
          <w:p>
            <w:r/>
            <w:r>
              <w:rPr>
                <w:rFonts w:ascii="Arial" w:hAnsi="Arial" w:eastAsia="Noto Sans CJK SC"/>
                <w:b/>
                <w:sz w:val="18"/>
              </w:rPr>
              <w:t>n_genes</w:t>
            </w:r>
          </w:p>
        </w:tc>
        <w:tc>
          <w:tcPr>
            <w:tcW w:type="dxa" w:w="1440"/>
          </w:tcPr>
          <w:p>
            <w:r/>
            <w:r>
              <w:rPr>
                <w:rFonts w:ascii="Arial" w:hAnsi="Arial" w:eastAsia="Noto Sans CJK SC"/>
                <w:b/>
                <w:sz w:val="18"/>
              </w:rPr>
              <w:t>is_target</w:t>
            </w:r>
          </w:p>
        </w:tc>
      </w:tr>
      <w:tr>
        <w:tc>
          <w:tcPr>
            <w:tcW w:type="dxa" w:w="1440"/>
          </w:tcPr>
          <w:p>
            <w:r/>
            <w:r>
              <w:rPr>
                <w:rFonts w:ascii="Arial" w:hAnsi="Arial" w:eastAsia="Noto Sans CJK SC"/>
                <w:b w:val="0"/>
                <w:sz w:val="18"/>
              </w:rPr>
              <w:t>APOE</w:t>
            </w:r>
          </w:p>
        </w:tc>
        <w:tc>
          <w:tcPr>
            <w:tcW w:type="dxa" w:w="1440"/>
          </w:tcPr>
          <w:p>
            <w:r/>
            <w:r>
              <w:rPr>
                <w:rFonts w:ascii="Arial" w:hAnsi="Arial" w:eastAsia="Noto Sans CJK SC"/>
                <w:b w:val="0"/>
                <w:sz w:val="18"/>
              </w:rPr>
              <w:t>2</w:t>
            </w:r>
          </w:p>
        </w:tc>
        <w:tc>
          <w:tcPr>
            <w:tcW w:type="dxa" w:w="1440"/>
          </w:tcPr>
          <w:p>
            <w:r/>
            <w:r>
              <w:rPr>
                <w:rFonts w:ascii="Arial" w:hAnsi="Arial" w:eastAsia="Noto Sans CJK SC"/>
                <w:b w:val="0"/>
                <w:sz w:val="18"/>
              </w:rPr>
              <w:t>1415</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yes</w:t>
            </w:r>
          </w:p>
        </w:tc>
      </w:tr>
      <w:tr>
        <w:tc>
          <w:tcPr>
            <w:tcW w:type="dxa" w:w="1440"/>
          </w:tcPr>
          <w:p>
            <w:r/>
            <w:r>
              <w:rPr>
                <w:rFonts w:ascii="Arial" w:hAnsi="Arial" w:eastAsia="Noto Sans CJK SC"/>
                <w:b w:val="0"/>
                <w:sz w:val="18"/>
              </w:rPr>
              <w:t>KCNIP4</w:t>
            </w:r>
          </w:p>
        </w:tc>
        <w:tc>
          <w:tcPr>
            <w:tcW w:type="dxa" w:w="1440"/>
          </w:tcPr>
          <w:p>
            <w:r/>
            <w:r>
              <w:rPr>
                <w:rFonts w:ascii="Arial" w:hAnsi="Arial" w:eastAsia="Noto Sans CJK SC"/>
                <w:b w:val="0"/>
                <w:sz w:val="18"/>
              </w:rPr>
              <w:t>1</w:t>
            </w:r>
          </w:p>
        </w:tc>
        <w:tc>
          <w:tcPr>
            <w:tcW w:type="dxa" w:w="1440"/>
          </w:tcPr>
          <w:p>
            <w:r/>
            <w:r>
              <w:rPr>
                <w:rFonts w:ascii="Arial" w:hAnsi="Arial" w:eastAsia="Noto Sans CJK SC"/>
                <w:b w:val="0"/>
                <w:sz w:val="18"/>
              </w:rPr>
              <w:t>1410</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ITGB2</w:t>
            </w:r>
          </w:p>
        </w:tc>
        <w:tc>
          <w:tcPr>
            <w:tcW w:type="dxa" w:w="1440"/>
          </w:tcPr>
          <w:p>
            <w:r/>
            <w:r>
              <w:rPr>
                <w:rFonts w:ascii="Arial" w:hAnsi="Arial" w:eastAsia="Noto Sans CJK SC"/>
                <w:b w:val="0"/>
                <w:sz w:val="18"/>
              </w:rPr>
              <w:t>2</w:t>
            </w:r>
          </w:p>
        </w:tc>
        <w:tc>
          <w:tcPr>
            <w:tcW w:type="dxa" w:w="1440"/>
          </w:tcPr>
          <w:p>
            <w:r/>
            <w:r>
              <w:rPr>
                <w:rFonts w:ascii="Arial" w:hAnsi="Arial" w:eastAsia="Noto Sans CJK SC"/>
                <w:b w:val="0"/>
                <w:sz w:val="18"/>
              </w:rPr>
              <w:t>1419</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RPL29</w:t>
            </w:r>
          </w:p>
        </w:tc>
        <w:tc>
          <w:tcPr>
            <w:tcW w:type="dxa" w:w="1440"/>
          </w:tcPr>
          <w:p>
            <w:r/>
            <w:r>
              <w:rPr>
                <w:rFonts w:ascii="Arial" w:hAnsi="Arial" w:eastAsia="Noto Sans CJK SC"/>
                <w:b w:val="0"/>
                <w:sz w:val="18"/>
              </w:rPr>
              <w:t>2</w:t>
            </w:r>
          </w:p>
        </w:tc>
        <w:tc>
          <w:tcPr>
            <w:tcW w:type="dxa" w:w="1440"/>
          </w:tcPr>
          <w:p>
            <w:r/>
            <w:r>
              <w:rPr>
                <w:rFonts w:ascii="Arial" w:hAnsi="Arial" w:eastAsia="Noto Sans CJK SC"/>
                <w:b w:val="0"/>
                <w:sz w:val="18"/>
              </w:rPr>
              <w:t>1413</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RPL13A</w:t>
            </w:r>
          </w:p>
        </w:tc>
        <w:tc>
          <w:tcPr>
            <w:tcW w:type="dxa" w:w="1440"/>
          </w:tcPr>
          <w:p>
            <w:r/>
            <w:r>
              <w:rPr>
                <w:rFonts w:ascii="Arial" w:hAnsi="Arial" w:eastAsia="Noto Sans CJK SC"/>
                <w:b w:val="0"/>
                <w:sz w:val="18"/>
              </w:rPr>
              <w:t>2</w:t>
            </w:r>
          </w:p>
        </w:tc>
        <w:tc>
          <w:tcPr>
            <w:tcW w:type="dxa" w:w="1440"/>
          </w:tcPr>
          <w:p>
            <w:r/>
            <w:r>
              <w:rPr>
                <w:rFonts w:ascii="Arial" w:hAnsi="Arial" w:eastAsia="Noto Sans CJK SC"/>
                <w:b w:val="0"/>
                <w:sz w:val="18"/>
              </w:rPr>
              <w:t>1417</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FCGRT</w:t>
            </w:r>
          </w:p>
        </w:tc>
        <w:tc>
          <w:tcPr>
            <w:tcW w:type="dxa" w:w="1440"/>
          </w:tcPr>
          <w:p>
            <w:r/>
            <w:r>
              <w:rPr>
                <w:rFonts w:ascii="Arial" w:hAnsi="Arial" w:eastAsia="Noto Sans CJK SC"/>
                <w:b w:val="0"/>
                <w:sz w:val="18"/>
              </w:rPr>
              <w:t>2</w:t>
            </w:r>
          </w:p>
        </w:tc>
        <w:tc>
          <w:tcPr>
            <w:tcW w:type="dxa" w:w="1440"/>
          </w:tcPr>
          <w:p>
            <w:r/>
            <w:r>
              <w:rPr>
                <w:rFonts w:ascii="Arial" w:hAnsi="Arial" w:eastAsia="Noto Sans CJK SC"/>
                <w:b w:val="0"/>
                <w:sz w:val="18"/>
              </w:rPr>
              <w:t>1410</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FCGR1A</w:t>
            </w:r>
          </w:p>
        </w:tc>
        <w:tc>
          <w:tcPr>
            <w:tcW w:type="dxa" w:w="1440"/>
          </w:tcPr>
          <w:p>
            <w:r/>
            <w:r>
              <w:rPr>
                <w:rFonts w:ascii="Arial" w:hAnsi="Arial" w:eastAsia="Noto Sans CJK SC"/>
                <w:b w:val="0"/>
                <w:sz w:val="18"/>
              </w:rPr>
              <w:t>2</w:t>
            </w:r>
          </w:p>
        </w:tc>
        <w:tc>
          <w:tcPr>
            <w:tcW w:type="dxa" w:w="1440"/>
          </w:tcPr>
          <w:p>
            <w:r/>
            <w:r>
              <w:rPr>
                <w:rFonts w:ascii="Arial" w:hAnsi="Arial" w:eastAsia="Noto Sans CJK SC"/>
                <w:b w:val="0"/>
                <w:sz w:val="18"/>
              </w:rPr>
              <w:t>1420</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EEF2</w:t>
            </w:r>
          </w:p>
        </w:tc>
        <w:tc>
          <w:tcPr>
            <w:tcW w:type="dxa" w:w="1440"/>
          </w:tcPr>
          <w:p>
            <w:r/>
            <w:r>
              <w:rPr>
                <w:rFonts w:ascii="Arial" w:hAnsi="Arial" w:eastAsia="Noto Sans CJK SC"/>
                <w:b w:val="0"/>
                <w:sz w:val="18"/>
              </w:rPr>
              <w:t>2</w:t>
            </w:r>
          </w:p>
        </w:tc>
        <w:tc>
          <w:tcPr>
            <w:tcW w:type="dxa" w:w="1440"/>
          </w:tcPr>
          <w:p>
            <w:r/>
            <w:r>
              <w:rPr>
                <w:rFonts w:ascii="Arial" w:hAnsi="Arial" w:eastAsia="Noto Sans CJK SC"/>
                <w:b w:val="0"/>
                <w:sz w:val="18"/>
              </w:rPr>
              <w:t>1421</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YWHAH</w:t>
            </w:r>
          </w:p>
        </w:tc>
        <w:tc>
          <w:tcPr>
            <w:tcW w:type="dxa" w:w="1440"/>
          </w:tcPr>
          <w:p>
            <w:r/>
            <w:r>
              <w:rPr>
                <w:rFonts w:ascii="Arial" w:hAnsi="Arial" w:eastAsia="Noto Sans CJK SC"/>
                <w:b w:val="0"/>
                <w:sz w:val="18"/>
              </w:rPr>
              <w:t>2</w:t>
            </w:r>
          </w:p>
        </w:tc>
        <w:tc>
          <w:tcPr>
            <w:tcW w:type="dxa" w:w="1440"/>
          </w:tcPr>
          <w:p>
            <w:r/>
            <w:r>
              <w:rPr>
                <w:rFonts w:ascii="Arial" w:hAnsi="Arial" w:eastAsia="Noto Sans CJK SC"/>
                <w:b w:val="0"/>
                <w:sz w:val="18"/>
              </w:rPr>
              <w:t>1408</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RPL13</w:t>
            </w:r>
          </w:p>
        </w:tc>
        <w:tc>
          <w:tcPr>
            <w:tcW w:type="dxa" w:w="1440"/>
          </w:tcPr>
          <w:p>
            <w:r/>
            <w:r>
              <w:rPr>
                <w:rFonts w:ascii="Arial" w:hAnsi="Arial" w:eastAsia="Noto Sans CJK SC"/>
                <w:b w:val="0"/>
                <w:sz w:val="18"/>
              </w:rPr>
              <w:t>2</w:t>
            </w:r>
          </w:p>
        </w:tc>
        <w:tc>
          <w:tcPr>
            <w:tcW w:type="dxa" w:w="1440"/>
          </w:tcPr>
          <w:p>
            <w:r/>
            <w:r>
              <w:rPr>
                <w:rFonts w:ascii="Arial" w:hAnsi="Arial" w:eastAsia="Noto Sans CJK SC"/>
                <w:b w:val="0"/>
                <w:sz w:val="18"/>
              </w:rPr>
              <w:t>1414</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MAFB</w:t>
            </w:r>
          </w:p>
        </w:tc>
        <w:tc>
          <w:tcPr>
            <w:tcW w:type="dxa" w:w="1440"/>
          </w:tcPr>
          <w:p>
            <w:r/>
            <w:r>
              <w:rPr>
                <w:rFonts w:ascii="Arial" w:hAnsi="Arial" w:eastAsia="Noto Sans CJK SC"/>
                <w:b w:val="0"/>
                <w:sz w:val="18"/>
              </w:rPr>
              <w:t>2</w:t>
            </w:r>
          </w:p>
        </w:tc>
        <w:tc>
          <w:tcPr>
            <w:tcW w:type="dxa" w:w="1440"/>
          </w:tcPr>
          <w:p>
            <w:r/>
            <w:r>
              <w:rPr>
                <w:rFonts w:ascii="Arial" w:hAnsi="Arial" w:eastAsia="Noto Sans CJK SC"/>
                <w:b w:val="0"/>
                <w:sz w:val="18"/>
              </w:rPr>
              <w:t>1420</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RAC1</w:t>
            </w:r>
          </w:p>
        </w:tc>
        <w:tc>
          <w:tcPr>
            <w:tcW w:type="dxa" w:w="1440"/>
          </w:tcPr>
          <w:p>
            <w:r/>
            <w:r>
              <w:rPr>
                <w:rFonts w:ascii="Arial" w:hAnsi="Arial" w:eastAsia="Noto Sans CJK SC"/>
                <w:b w:val="0"/>
                <w:sz w:val="18"/>
              </w:rPr>
              <w:t>2</w:t>
            </w:r>
          </w:p>
        </w:tc>
        <w:tc>
          <w:tcPr>
            <w:tcW w:type="dxa" w:w="1440"/>
          </w:tcPr>
          <w:p>
            <w:r/>
            <w:r>
              <w:rPr>
                <w:rFonts w:ascii="Arial" w:hAnsi="Arial" w:eastAsia="Noto Sans CJK SC"/>
                <w:b w:val="0"/>
                <w:sz w:val="18"/>
              </w:rPr>
              <w:t>1416</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MS4A7</w:t>
            </w:r>
          </w:p>
        </w:tc>
        <w:tc>
          <w:tcPr>
            <w:tcW w:type="dxa" w:w="1440"/>
          </w:tcPr>
          <w:p>
            <w:r/>
            <w:r>
              <w:rPr>
                <w:rFonts w:ascii="Arial" w:hAnsi="Arial" w:eastAsia="Noto Sans CJK SC"/>
                <w:b w:val="0"/>
                <w:sz w:val="18"/>
              </w:rPr>
              <w:t>2</w:t>
            </w:r>
          </w:p>
        </w:tc>
        <w:tc>
          <w:tcPr>
            <w:tcW w:type="dxa" w:w="1440"/>
          </w:tcPr>
          <w:p>
            <w:r/>
            <w:r>
              <w:rPr>
                <w:rFonts w:ascii="Arial" w:hAnsi="Arial" w:eastAsia="Noto Sans CJK SC"/>
                <w:b w:val="0"/>
                <w:sz w:val="18"/>
              </w:rPr>
              <w:t>1410</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TUBA1B</w:t>
            </w:r>
          </w:p>
        </w:tc>
        <w:tc>
          <w:tcPr>
            <w:tcW w:type="dxa" w:w="1440"/>
          </w:tcPr>
          <w:p>
            <w:r/>
            <w:r>
              <w:rPr>
                <w:rFonts w:ascii="Arial" w:hAnsi="Arial" w:eastAsia="Noto Sans CJK SC"/>
                <w:b w:val="0"/>
                <w:sz w:val="18"/>
              </w:rPr>
              <w:t>2</w:t>
            </w:r>
          </w:p>
        </w:tc>
        <w:tc>
          <w:tcPr>
            <w:tcW w:type="dxa" w:w="1440"/>
          </w:tcPr>
          <w:p>
            <w:r/>
            <w:r>
              <w:rPr>
                <w:rFonts w:ascii="Arial" w:hAnsi="Arial" w:eastAsia="Noto Sans CJK SC"/>
                <w:b w:val="0"/>
                <w:sz w:val="18"/>
              </w:rPr>
              <w:t>1419</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JUN</w:t>
            </w:r>
          </w:p>
        </w:tc>
        <w:tc>
          <w:tcPr>
            <w:tcW w:type="dxa" w:w="1440"/>
          </w:tcPr>
          <w:p>
            <w:r/>
            <w:r>
              <w:rPr>
                <w:rFonts w:ascii="Arial" w:hAnsi="Arial" w:eastAsia="Noto Sans CJK SC"/>
                <w:b w:val="0"/>
                <w:sz w:val="18"/>
              </w:rPr>
              <w:t>2</w:t>
            </w:r>
          </w:p>
        </w:tc>
        <w:tc>
          <w:tcPr>
            <w:tcW w:type="dxa" w:w="1440"/>
          </w:tcPr>
          <w:p>
            <w:r/>
            <w:r>
              <w:rPr>
                <w:rFonts w:ascii="Arial" w:hAnsi="Arial" w:eastAsia="Noto Sans CJK SC"/>
                <w:b w:val="0"/>
                <w:sz w:val="18"/>
              </w:rPr>
              <w:t>1422</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IER2</w:t>
            </w:r>
          </w:p>
        </w:tc>
        <w:tc>
          <w:tcPr>
            <w:tcW w:type="dxa" w:w="1440"/>
          </w:tcPr>
          <w:p>
            <w:r/>
            <w:r>
              <w:rPr>
                <w:rFonts w:ascii="Arial" w:hAnsi="Arial" w:eastAsia="Noto Sans CJK SC"/>
                <w:b w:val="0"/>
                <w:sz w:val="18"/>
              </w:rPr>
              <w:t>2</w:t>
            </w:r>
          </w:p>
        </w:tc>
        <w:tc>
          <w:tcPr>
            <w:tcW w:type="dxa" w:w="1440"/>
          </w:tcPr>
          <w:p>
            <w:r/>
            <w:r>
              <w:rPr>
                <w:rFonts w:ascii="Arial" w:hAnsi="Arial" w:eastAsia="Noto Sans CJK SC"/>
                <w:b w:val="0"/>
                <w:sz w:val="18"/>
              </w:rPr>
              <w:t>1411</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B3GNT5</w:t>
            </w:r>
          </w:p>
        </w:tc>
        <w:tc>
          <w:tcPr>
            <w:tcW w:type="dxa" w:w="1440"/>
          </w:tcPr>
          <w:p>
            <w:r/>
            <w:r>
              <w:rPr>
                <w:rFonts w:ascii="Arial" w:hAnsi="Arial" w:eastAsia="Noto Sans CJK SC"/>
                <w:b w:val="0"/>
                <w:sz w:val="18"/>
              </w:rPr>
              <w:t>2</w:t>
            </w:r>
          </w:p>
        </w:tc>
        <w:tc>
          <w:tcPr>
            <w:tcW w:type="dxa" w:w="1440"/>
          </w:tcPr>
          <w:p>
            <w:r/>
            <w:r>
              <w:rPr>
                <w:rFonts w:ascii="Arial" w:hAnsi="Arial" w:eastAsia="Noto Sans CJK SC"/>
                <w:b w:val="0"/>
                <w:sz w:val="18"/>
              </w:rPr>
              <w:t>1419</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RPL7</w:t>
            </w:r>
          </w:p>
        </w:tc>
        <w:tc>
          <w:tcPr>
            <w:tcW w:type="dxa" w:w="1440"/>
          </w:tcPr>
          <w:p>
            <w:r/>
            <w:r>
              <w:rPr>
                <w:rFonts w:ascii="Arial" w:hAnsi="Arial" w:eastAsia="Noto Sans CJK SC"/>
                <w:b w:val="0"/>
                <w:sz w:val="18"/>
              </w:rPr>
              <w:t>2</w:t>
            </w:r>
          </w:p>
        </w:tc>
        <w:tc>
          <w:tcPr>
            <w:tcW w:type="dxa" w:w="1440"/>
          </w:tcPr>
          <w:p>
            <w:r/>
            <w:r>
              <w:rPr>
                <w:rFonts w:ascii="Arial" w:hAnsi="Arial" w:eastAsia="Noto Sans CJK SC"/>
                <w:b w:val="0"/>
                <w:sz w:val="18"/>
              </w:rPr>
              <w:t>1414</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GNAI2</w:t>
            </w:r>
          </w:p>
        </w:tc>
        <w:tc>
          <w:tcPr>
            <w:tcW w:type="dxa" w:w="1440"/>
          </w:tcPr>
          <w:p>
            <w:r/>
            <w:r>
              <w:rPr>
                <w:rFonts w:ascii="Arial" w:hAnsi="Arial" w:eastAsia="Noto Sans CJK SC"/>
                <w:b w:val="0"/>
                <w:sz w:val="18"/>
              </w:rPr>
              <w:t>2</w:t>
            </w:r>
          </w:p>
        </w:tc>
        <w:tc>
          <w:tcPr>
            <w:tcW w:type="dxa" w:w="1440"/>
          </w:tcPr>
          <w:p>
            <w:r/>
            <w:r>
              <w:rPr>
                <w:rFonts w:ascii="Arial" w:hAnsi="Arial" w:eastAsia="Noto Sans CJK SC"/>
                <w:b w:val="0"/>
                <w:sz w:val="18"/>
              </w:rPr>
              <w:t>1420</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CALM2</w:t>
            </w:r>
          </w:p>
        </w:tc>
        <w:tc>
          <w:tcPr>
            <w:tcW w:type="dxa" w:w="1440"/>
          </w:tcPr>
          <w:p>
            <w:r/>
            <w:r>
              <w:rPr>
                <w:rFonts w:ascii="Arial" w:hAnsi="Arial" w:eastAsia="Noto Sans CJK SC"/>
                <w:b w:val="0"/>
                <w:sz w:val="18"/>
              </w:rPr>
              <w:t>2</w:t>
            </w:r>
          </w:p>
        </w:tc>
        <w:tc>
          <w:tcPr>
            <w:tcW w:type="dxa" w:w="1440"/>
          </w:tcPr>
          <w:p>
            <w:r/>
            <w:r>
              <w:rPr>
                <w:rFonts w:ascii="Arial" w:hAnsi="Arial" w:eastAsia="Noto Sans CJK SC"/>
                <w:b w:val="0"/>
                <w:sz w:val="18"/>
              </w:rPr>
              <w:t>1415</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RPS5</w:t>
            </w:r>
          </w:p>
        </w:tc>
        <w:tc>
          <w:tcPr>
            <w:tcW w:type="dxa" w:w="1440"/>
          </w:tcPr>
          <w:p>
            <w:r/>
            <w:r>
              <w:rPr>
                <w:rFonts w:ascii="Arial" w:hAnsi="Arial" w:eastAsia="Noto Sans CJK SC"/>
                <w:b w:val="0"/>
                <w:sz w:val="18"/>
              </w:rPr>
              <w:t>2</w:t>
            </w:r>
          </w:p>
        </w:tc>
        <w:tc>
          <w:tcPr>
            <w:tcW w:type="dxa" w:w="1440"/>
          </w:tcPr>
          <w:p>
            <w:r/>
            <w:r>
              <w:rPr>
                <w:rFonts w:ascii="Arial" w:hAnsi="Arial" w:eastAsia="Noto Sans CJK SC"/>
                <w:b w:val="0"/>
                <w:sz w:val="18"/>
              </w:rPr>
              <w:t>1410</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LCP2</w:t>
            </w:r>
          </w:p>
        </w:tc>
        <w:tc>
          <w:tcPr>
            <w:tcW w:type="dxa" w:w="1440"/>
          </w:tcPr>
          <w:p>
            <w:r/>
            <w:r>
              <w:rPr>
                <w:rFonts w:ascii="Arial" w:hAnsi="Arial" w:eastAsia="Noto Sans CJK SC"/>
                <w:b w:val="0"/>
                <w:sz w:val="18"/>
              </w:rPr>
              <w:t>3</w:t>
            </w:r>
          </w:p>
        </w:tc>
        <w:tc>
          <w:tcPr>
            <w:tcW w:type="dxa" w:w="1440"/>
          </w:tcPr>
          <w:p>
            <w:r/>
            <w:r>
              <w:rPr>
                <w:rFonts w:ascii="Arial" w:hAnsi="Arial" w:eastAsia="Noto Sans CJK SC"/>
                <w:b w:val="0"/>
                <w:sz w:val="18"/>
              </w:rPr>
              <w:t>1409</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MSI2</w:t>
            </w:r>
          </w:p>
        </w:tc>
        <w:tc>
          <w:tcPr>
            <w:tcW w:type="dxa" w:w="1440"/>
          </w:tcPr>
          <w:p>
            <w:r/>
            <w:r>
              <w:rPr>
                <w:rFonts w:ascii="Arial" w:hAnsi="Arial" w:eastAsia="Noto Sans CJK SC"/>
                <w:b w:val="0"/>
                <w:sz w:val="18"/>
              </w:rPr>
              <w:t>3</w:t>
            </w:r>
          </w:p>
        </w:tc>
        <w:tc>
          <w:tcPr>
            <w:tcW w:type="dxa" w:w="1440"/>
          </w:tcPr>
          <w:p>
            <w:r/>
            <w:r>
              <w:rPr>
                <w:rFonts w:ascii="Arial" w:hAnsi="Arial" w:eastAsia="Noto Sans CJK SC"/>
                <w:b w:val="0"/>
                <w:sz w:val="18"/>
              </w:rPr>
              <w:t>1412</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MAN1A1</w:t>
            </w:r>
          </w:p>
        </w:tc>
        <w:tc>
          <w:tcPr>
            <w:tcW w:type="dxa" w:w="1440"/>
          </w:tcPr>
          <w:p>
            <w:r/>
            <w:r>
              <w:rPr>
                <w:rFonts w:ascii="Arial" w:hAnsi="Arial" w:eastAsia="Noto Sans CJK SC"/>
                <w:b w:val="0"/>
                <w:sz w:val="18"/>
              </w:rPr>
              <w:t>3</w:t>
            </w:r>
          </w:p>
        </w:tc>
        <w:tc>
          <w:tcPr>
            <w:tcW w:type="dxa" w:w="1440"/>
          </w:tcPr>
          <w:p>
            <w:r/>
            <w:r>
              <w:rPr>
                <w:rFonts w:ascii="Arial" w:hAnsi="Arial" w:eastAsia="Noto Sans CJK SC"/>
                <w:b w:val="0"/>
                <w:sz w:val="18"/>
              </w:rPr>
              <w:t>1419</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ZSWIM6</w:t>
            </w:r>
          </w:p>
        </w:tc>
        <w:tc>
          <w:tcPr>
            <w:tcW w:type="dxa" w:w="1440"/>
          </w:tcPr>
          <w:p>
            <w:r/>
            <w:r>
              <w:rPr>
                <w:rFonts w:ascii="Arial" w:hAnsi="Arial" w:eastAsia="Noto Sans CJK SC"/>
                <w:b w:val="0"/>
                <w:sz w:val="18"/>
              </w:rPr>
              <w:t>3</w:t>
            </w:r>
          </w:p>
        </w:tc>
        <w:tc>
          <w:tcPr>
            <w:tcW w:type="dxa" w:w="1440"/>
          </w:tcPr>
          <w:p>
            <w:r/>
            <w:r>
              <w:rPr>
                <w:rFonts w:ascii="Arial" w:hAnsi="Arial" w:eastAsia="Noto Sans CJK SC"/>
                <w:b w:val="0"/>
                <w:sz w:val="18"/>
              </w:rPr>
              <w:t>1415</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FMN1</w:t>
            </w:r>
          </w:p>
        </w:tc>
        <w:tc>
          <w:tcPr>
            <w:tcW w:type="dxa" w:w="1440"/>
          </w:tcPr>
          <w:p>
            <w:r/>
            <w:r>
              <w:rPr>
                <w:rFonts w:ascii="Arial" w:hAnsi="Arial" w:eastAsia="Noto Sans CJK SC"/>
                <w:b w:val="0"/>
                <w:sz w:val="18"/>
              </w:rPr>
              <w:t>3</w:t>
            </w:r>
          </w:p>
        </w:tc>
        <w:tc>
          <w:tcPr>
            <w:tcW w:type="dxa" w:w="1440"/>
          </w:tcPr>
          <w:p>
            <w:r/>
            <w:r>
              <w:rPr>
                <w:rFonts w:ascii="Arial" w:hAnsi="Arial" w:eastAsia="Noto Sans CJK SC"/>
                <w:b w:val="0"/>
                <w:sz w:val="18"/>
              </w:rPr>
              <w:t>1414</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SRGAP2</w:t>
            </w:r>
          </w:p>
        </w:tc>
        <w:tc>
          <w:tcPr>
            <w:tcW w:type="dxa" w:w="1440"/>
          </w:tcPr>
          <w:p>
            <w:r/>
            <w:r>
              <w:rPr>
                <w:rFonts w:ascii="Arial" w:hAnsi="Arial" w:eastAsia="Noto Sans CJK SC"/>
                <w:b w:val="0"/>
                <w:sz w:val="18"/>
              </w:rPr>
              <w:t>3</w:t>
            </w:r>
          </w:p>
        </w:tc>
        <w:tc>
          <w:tcPr>
            <w:tcW w:type="dxa" w:w="1440"/>
          </w:tcPr>
          <w:p>
            <w:r/>
            <w:r>
              <w:rPr>
                <w:rFonts w:ascii="Arial" w:hAnsi="Arial" w:eastAsia="Noto Sans CJK SC"/>
                <w:b w:val="0"/>
                <w:sz w:val="18"/>
              </w:rPr>
              <w:t>1416</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RTN4</w:t>
            </w:r>
          </w:p>
        </w:tc>
        <w:tc>
          <w:tcPr>
            <w:tcW w:type="dxa" w:w="1440"/>
          </w:tcPr>
          <w:p>
            <w:r/>
            <w:r>
              <w:rPr>
                <w:rFonts w:ascii="Arial" w:hAnsi="Arial" w:eastAsia="Noto Sans CJK SC"/>
                <w:b w:val="0"/>
                <w:sz w:val="18"/>
              </w:rPr>
              <w:t>3</w:t>
            </w:r>
          </w:p>
        </w:tc>
        <w:tc>
          <w:tcPr>
            <w:tcW w:type="dxa" w:w="1440"/>
          </w:tcPr>
          <w:p>
            <w:r/>
            <w:r>
              <w:rPr>
                <w:rFonts w:ascii="Arial" w:hAnsi="Arial" w:eastAsia="Noto Sans CJK SC"/>
                <w:b w:val="0"/>
                <w:sz w:val="18"/>
              </w:rPr>
              <w:t>1420</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LPCAT2</w:t>
            </w:r>
          </w:p>
        </w:tc>
        <w:tc>
          <w:tcPr>
            <w:tcW w:type="dxa" w:w="1440"/>
          </w:tcPr>
          <w:p>
            <w:r/>
            <w:r>
              <w:rPr>
                <w:rFonts w:ascii="Arial" w:hAnsi="Arial" w:eastAsia="Noto Sans CJK SC"/>
                <w:b w:val="0"/>
                <w:sz w:val="18"/>
              </w:rPr>
              <w:t>3</w:t>
            </w:r>
          </w:p>
        </w:tc>
        <w:tc>
          <w:tcPr>
            <w:tcW w:type="dxa" w:w="1440"/>
          </w:tcPr>
          <w:p>
            <w:r/>
            <w:r>
              <w:rPr>
                <w:rFonts w:ascii="Arial" w:hAnsi="Arial" w:eastAsia="Noto Sans CJK SC"/>
                <w:b w:val="0"/>
                <w:sz w:val="18"/>
              </w:rPr>
              <w:t>1409</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ARHGAP26</w:t>
            </w:r>
          </w:p>
        </w:tc>
        <w:tc>
          <w:tcPr>
            <w:tcW w:type="dxa" w:w="1440"/>
          </w:tcPr>
          <w:p>
            <w:r/>
            <w:r>
              <w:rPr>
                <w:rFonts w:ascii="Arial" w:hAnsi="Arial" w:eastAsia="Noto Sans CJK SC"/>
                <w:b w:val="0"/>
                <w:sz w:val="18"/>
              </w:rPr>
              <w:t>3</w:t>
            </w:r>
          </w:p>
        </w:tc>
        <w:tc>
          <w:tcPr>
            <w:tcW w:type="dxa" w:w="1440"/>
          </w:tcPr>
          <w:p>
            <w:r/>
            <w:r>
              <w:rPr>
                <w:rFonts w:ascii="Arial" w:hAnsi="Arial" w:eastAsia="Noto Sans CJK SC"/>
                <w:b w:val="0"/>
                <w:sz w:val="18"/>
              </w:rPr>
              <w:t>1410</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EXOC4</w:t>
            </w:r>
          </w:p>
        </w:tc>
        <w:tc>
          <w:tcPr>
            <w:tcW w:type="dxa" w:w="1440"/>
          </w:tcPr>
          <w:p>
            <w:r/>
            <w:r>
              <w:rPr>
                <w:rFonts w:ascii="Arial" w:hAnsi="Arial" w:eastAsia="Noto Sans CJK SC"/>
                <w:b w:val="0"/>
                <w:sz w:val="18"/>
              </w:rPr>
              <w:t>3</w:t>
            </w:r>
          </w:p>
        </w:tc>
        <w:tc>
          <w:tcPr>
            <w:tcW w:type="dxa" w:w="1440"/>
          </w:tcPr>
          <w:p>
            <w:r/>
            <w:r>
              <w:rPr>
                <w:rFonts w:ascii="Arial" w:hAnsi="Arial" w:eastAsia="Noto Sans CJK SC"/>
                <w:b w:val="0"/>
                <w:sz w:val="18"/>
              </w:rPr>
              <w:t>1408</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FOXP1</w:t>
            </w:r>
          </w:p>
        </w:tc>
        <w:tc>
          <w:tcPr>
            <w:tcW w:type="dxa" w:w="1440"/>
          </w:tcPr>
          <w:p>
            <w:r/>
            <w:r>
              <w:rPr>
                <w:rFonts w:ascii="Arial" w:hAnsi="Arial" w:eastAsia="Noto Sans CJK SC"/>
                <w:b w:val="0"/>
                <w:sz w:val="18"/>
              </w:rPr>
              <w:t>3</w:t>
            </w:r>
          </w:p>
        </w:tc>
        <w:tc>
          <w:tcPr>
            <w:tcW w:type="dxa" w:w="1440"/>
          </w:tcPr>
          <w:p>
            <w:r/>
            <w:r>
              <w:rPr>
                <w:rFonts w:ascii="Arial" w:hAnsi="Arial" w:eastAsia="Noto Sans CJK SC"/>
                <w:b w:val="0"/>
                <w:sz w:val="18"/>
              </w:rPr>
              <w:t>1419</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PDE8A</w:t>
            </w:r>
          </w:p>
        </w:tc>
        <w:tc>
          <w:tcPr>
            <w:tcW w:type="dxa" w:w="1440"/>
          </w:tcPr>
          <w:p>
            <w:r/>
            <w:r>
              <w:rPr>
                <w:rFonts w:ascii="Arial" w:hAnsi="Arial" w:eastAsia="Noto Sans CJK SC"/>
                <w:b w:val="0"/>
                <w:sz w:val="18"/>
              </w:rPr>
              <w:t>3</w:t>
            </w:r>
          </w:p>
        </w:tc>
        <w:tc>
          <w:tcPr>
            <w:tcW w:type="dxa" w:w="1440"/>
          </w:tcPr>
          <w:p>
            <w:r/>
            <w:r>
              <w:rPr>
                <w:rFonts w:ascii="Arial" w:hAnsi="Arial" w:eastAsia="Noto Sans CJK SC"/>
                <w:b w:val="0"/>
                <w:sz w:val="18"/>
              </w:rPr>
              <w:t>1411</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FAM49B</w:t>
            </w:r>
          </w:p>
        </w:tc>
        <w:tc>
          <w:tcPr>
            <w:tcW w:type="dxa" w:w="1440"/>
          </w:tcPr>
          <w:p>
            <w:r/>
            <w:r>
              <w:rPr>
                <w:rFonts w:ascii="Arial" w:hAnsi="Arial" w:eastAsia="Noto Sans CJK SC"/>
                <w:b w:val="0"/>
                <w:sz w:val="18"/>
              </w:rPr>
              <w:t>3</w:t>
            </w:r>
          </w:p>
        </w:tc>
        <w:tc>
          <w:tcPr>
            <w:tcW w:type="dxa" w:w="1440"/>
          </w:tcPr>
          <w:p>
            <w:r/>
            <w:r>
              <w:rPr>
                <w:rFonts w:ascii="Arial" w:hAnsi="Arial" w:eastAsia="Noto Sans CJK SC"/>
                <w:b w:val="0"/>
                <w:sz w:val="18"/>
              </w:rPr>
              <w:t>1419</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PLXDC2</w:t>
            </w:r>
          </w:p>
        </w:tc>
        <w:tc>
          <w:tcPr>
            <w:tcW w:type="dxa" w:w="1440"/>
          </w:tcPr>
          <w:p>
            <w:r/>
            <w:r>
              <w:rPr>
                <w:rFonts w:ascii="Arial" w:hAnsi="Arial" w:eastAsia="Noto Sans CJK SC"/>
                <w:b w:val="0"/>
                <w:sz w:val="18"/>
              </w:rPr>
              <w:t>3</w:t>
            </w:r>
          </w:p>
        </w:tc>
        <w:tc>
          <w:tcPr>
            <w:tcW w:type="dxa" w:w="1440"/>
          </w:tcPr>
          <w:p>
            <w:r/>
            <w:r>
              <w:rPr>
                <w:rFonts w:ascii="Arial" w:hAnsi="Arial" w:eastAsia="Noto Sans CJK SC"/>
                <w:b w:val="0"/>
                <w:sz w:val="18"/>
              </w:rPr>
              <w:t>1408</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ARID4B</w:t>
            </w:r>
          </w:p>
        </w:tc>
        <w:tc>
          <w:tcPr>
            <w:tcW w:type="dxa" w:w="1440"/>
          </w:tcPr>
          <w:p>
            <w:r/>
            <w:r>
              <w:rPr>
                <w:rFonts w:ascii="Arial" w:hAnsi="Arial" w:eastAsia="Noto Sans CJK SC"/>
                <w:b w:val="0"/>
                <w:sz w:val="18"/>
              </w:rPr>
              <w:t>3</w:t>
            </w:r>
          </w:p>
        </w:tc>
        <w:tc>
          <w:tcPr>
            <w:tcW w:type="dxa" w:w="1440"/>
          </w:tcPr>
          <w:p>
            <w:r/>
            <w:r>
              <w:rPr>
                <w:rFonts w:ascii="Arial" w:hAnsi="Arial" w:eastAsia="Noto Sans CJK SC"/>
                <w:b w:val="0"/>
                <w:sz w:val="18"/>
              </w:rPr>
              <w:t>1422</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DNAJB6</w:t>
            </w:r>
          </w:p>
        </w:tc>
        <w:tc>
          <w:tcPr>
            <w:tcW w:type="dxa" w:w="1440"/>
          </w:tcPr>
          <w:p>
            <w:r/>
            <w:r>
              <w:rPr>
                <w:rFonts w:ascii="Arial" w:hAnsi="Arial" w:eastAsia="Noto Sans CJK SC"/>
                <w:b w:val="0"/>
                <w:sz w:val="18"/>
              </w:rPr>
              <w:t>4</w:t>
            </w:r>
          </w:p>
        </w:tc>
        <w:tc>
          <w:tcPr>
            <w:tcW w:type="dxa" w:w="1440"/>
          </w:tcPr>
          <w:p>
            <w:r/>
            <w:r>
              <w:rPr>
                <w:rFonts w:ascii="Arial" w:hAnsi="Arial" w:eastAsia="Noto Sans CJK SC"/>
                <w:b w:val="0"/>
                <w:sz w:val="18"/>
              </w:rPr>
              <w:t>1417</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DPYSL2</w:t>
            </w:r>
          </w:p>
        </w:tc>
        <w:tc>
          <w:tcPr>
            <w:tcW w:type="dxa" w:w="1440"/>
          </w:tcPr>
          <w:p>
            <w:r/>
            <w:r>
              <w:rPr>
                <w:rFonts w:ascii="Arial" w:hAnsi="Arial" w:eastAsia="Noto Sans CJK SC"/>
                <w:b w:val="0"/>
                <w:sz w:val="18"/>
              </w:rPr>
              <w:t>4</w:t>
            </w:r>
          </w:p>
        </w:tc>
        <w:tc>
          <w:tcPr>
            <w:tcW w:type="dxa" w:w="1440"/>
          </w:tcPr>
          <w:p>
            <w:r/>
            <w:r>
              <w:rPr>
                <w:rFonts w:ascii="Arial" w:hAnsi="Arial" w:eastAsia="Noto Sans CJK SC"/>
                <w:b w:val="0"/>
                <w:sz w:val="18"/>
              </w:rPr>
              <w:t>1408</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HSPH1</w:t>
            </w:r>
          </w:p>
        </w:tc>
        <w:tc>
          <w:tcPr>
            <w:tcW w:type="dxa" w:w="1440"/>
          </w:tcPr>
          <w:p>
            <w:r/>
            <w:r>
              <w:rPr>
                <w:rFonts w:ascii="Arial" w:hAnsi="Arial" w:eastAsia="Noto Sans CJK SC"/>
                <w:b w:val="0"/>
                <w:sz w:val="18"/>
              </w:rPr>
              <w:t>4</w:t>
            </w:r>
          </w:p>
        </w:tc>
        <w:tc>
          <w:tcPr>
            <w:tcW w:type="dxa" w:w="1440"/>
          </w:tcPr>
          <w:p>
            <w:r/>
            <w:r>
              <w:rPr>
                <w:rFonts w:ascii="Arial" w:hAnsi="Arial" w:eastAsia="Noto Sans CJK SC"/>
                <w:b w:val="0"/>
                <w:sz w:val="18"/>
              </w:rPr>
              <w:t>1418</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MSR1</w:t>
            </w:r>
          </w:p>
        </w:tc>
        <w:tc>
          <w:tcPr>
            <w:tcW w:type="dxa" w:w="1440"/>
          </w:tcPr>
          <w:p>
            <w:r/>
            <w:r>
              <w:rPr>
                <w:rFonts w:ascii="Arial" w:hAnsi="Arial" w:eastAsia="Noto Sans CJK SC"/>
                <w:b w:val="0"/>
                <w:sz w:val="18"/>
              </w:rPr>
              <w:t>6</w:t>
            </w:r>
          </w:p>
        </w:tc>
        <w:tc>
          <w:tcPr>
            <w:tcW w:type="dxa" w:w="1440"/>
          </w:tcPr>
          <w:p>
            <w:r/>
            <w:r>
              <w:rPr>
                <w:rFonts w:ascii="Arial" w:hAnsi="Arial" w:eastAsia="Noto Sans CJK SC"/>
                <w:b w:val="0"/>
                <w:sz w:val="18"/>
              </w:rPr>
              <w:t>1415</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UBL5</w:t>
            </w:r>
          </w:p>
        </w:tc>
        <w:tc>
          <w:tcPr>
            <w:tcW w:type="dxa" w:w="1440"/>
          </w:tcPr>
          <w:p>
            <w:r/>
            <w:r>
              <w:rPr>
                <w:rFonts w:ascii="Arial" w:hAnsi="Arial" w:eastAsia="Noto Sans CJK SC"/>
                <w:b w:val="0"/>
                <w:sz w:val="18"/>
              </w:rPr>
              <w:t>9</w:t>
            </w:r>
          </w:p>
        </w:tc>
        <w:tc>
          <w:tcPr>
            <w:tcW w:type="dxa" w:w="1440"/>
          </w:tcPr>
          <w:p>
            <w:r/>
            <w:r>
              <w:rPr>
                <w:rFonts w:ascii="Arial" w:hAnsi="Arial" w:eastAsia="Noto Sans CJK SC"/>
                <w:b w:val="0"/>
                <w:sz w:val="18"/>
              </w:rPr>
              <w:t>1410</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RPS17</w:t>
            </w:r>
          </w:p>
        </w:tc>
        <w:tc>
          <w:tcPr>
            <w:tcW w:type="dxa" w:w="1440"/>
          </w:tcPr>
          <w:p>
            <w:r/>
            <w:r>
              <w:rPr>
                <w:rFonts w:ascii="Arial" w:hAnsi="Arial" w:eastAsia="Noto Sans CJK SC"/>
                <w:b w:val="0"/>
                <w:sz w:val="18"/>
              </w:rPr>
              <w:t>14</w:t>
            </w:r>
          </w:p>
        </w:tc>
        <w:tc>
          <w:tcPr>
            <w:tcW w:type="dxa" w:w="1440"/>
          </w:tcPr>
          <w:p>
            <w:r/>
            <w:r>
              <w:rPr>
                <w:rFonts w:ascii="Arial" w:hAnsi="Arial" w:eastAsia="Noto Sans CJK SC"/>
                <w:b w:val="0"/>
                <w:sz w:val="18"/>
              </w:rPr>
              <w:t>1420</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NR4A3</w:t>
            </w:r>
          </w:p>
        </w:tc>
        <w:tc>
          <w:tcPr>
            <w:tcW w:type="dxa" w:w="1440"/>
          </w:tcPr>
          <w:p>
            <w:r/>
            <w:r>
              <w:rPr>
                <w:rFonts w:ascii="Arial" w:hAnsi="Arial" w:eastAsia="Noto Sans CJK SC"/>
                <w:b w:val="0"/>
                <w:sz w:val="18"/>
              </w:rPr>
              <w:t>14</w:t>
            </w:r>
          </w:p>
        </w:tc>
        <w:tc>
          <w:tcPr>
            <w:tcW w:type="dxa" w:w="1440"/>
          </w:tcPr>
          <w:p>
            <w:r/>
            <w:r>
              <w:rPr>
                <w:rFonts w:ascii="Arial" w:hAnsi="Arial" w:eastAsia="Noto Sans CJK SC"/>
                <w:b w:val="0"/>
                <w:sz w:val="18"/>
              </w:rPr>
              <w:t>1414</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RPLP2</w:t>
            </w:r>
          </w:p>
        </w:tc>
        <w:tc>
          <w:tcPr>
            <w:tcW w:type="dxa" w:w="1440"/>
          </w:tcPr>
          <w:p>
            <w:r/>
            <w:r>
              <w:rPr>
                <w:rFonts w:ascii="Arial" w:hAnsi="Arial" w:eastAsia="Noto Sans CJK SC"/>
                <w:b w:val="0"/>
                <w:sz w:val="18"/>
              </w:rPr>
              <w:t>17</w:t>
            </w:r>
          </w:p>
        </w:tc>
        <w:tc>
          <w:tcPr>
            <w:tcW w:type="dxa" w:w="1440"/>
          </w:tcPr>
          <w:p>
            <w:r/>
            <w:r>
              <w:rPr>
                <w:rFonts w:ascii="Arial" w:hAnsi="Arial" w:eastAsia="Noto Sans CJK SC"/>
                <w:b w:val="0"/>
                <w:sz w:val="18"/>
              </w:rPr>
              <w:t>1420</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RPL27A</w:t>
            </w:r>
          </w:p>
        </w:tc>
        <w:tc>
          <w:tcPr>
            <w:tcW w:type="dxa" w:w="1440"/>
          </w:tcPr>
          <w:p>
            <w:r/>
            <w:r>
              <w:rPr>
                <w:rFonts w:ascii="Arial" w:hAnsi="Arial" w:eastAsia="Noto Sans CJK SC"/>
                <w:b w:val="0"/>
                <w:sz w:val="18"/>
              </w:rPr>
              <w:t>17</w:t>
            </w:r>
          </w:p>
        </w:tc>
        <w:tc>
          <w:tcPr>
            <w:tcW w:type="dxa" w:w="1440"/>
          </w:tcPr>
          <w:p>
            <w:r/>
            <w:r>
              <w:rPr>
                <w:rFonts w:ascii="Arial" w:hAnsi="Arial" w:eastAsia="Noto Sans CJK SC"/>
                <w:b w:val="0"/>
                <w:sz w:val="18"/>
              </w:rPr>
              <w:t>1420</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RPS24</w:t>
            </w:r>
          </w:p>
        </w:tc>
        <w:tc>
          <w:tcPr>
            <w:tcW w:type="dxa" w:w="1440"/>
          </w:tcPr>
          <w:p>
            <w:r/>
            <w:r>
              <w:rPr>
                <w:rFonts w:ascii="Arial" w:hAnsi="Arial" w:eastAsia="Noto Sans CJK SC"/>
                <w:b w:val="0"/>
                <w:sz w:val="18"/>
              </w:rPr>
              <w:t>17</w:t>
            </w:r>
          </w:p>
        </w:tc>
        <w:tc>
          <w:tcPr>
            <w:tcW w:type="dxa" w:w="1440"/>
          </w:tcPr>
          <w:p>
            <w:r/>
            <w:r>
              <w:rPr>
                <w:rFonts w:ascii="Arial" w:hAnsi="Arial" w:eastAsia="Noto Sans CJK SC"/>
                <w:b w:val="0"/>
                <w:sz w:val="18"/>
              </w:rPr>
              <w:t>1410</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RPL27</w:t>
            </w:r>
          </w:p>
        </w:tc>
        <w:tc>
          <w:tcPr>
            <w:tcW w:type="dxa" w:w="1440"/>
          </w:tcPr>
          <w:p>
            <w:r/>
            <w:r>
              <w:rPr>
                <w:rFonts w:ascii="Arial" w:hAnsi="Arial" w:eastAsia="Noto Sans CJK SC"/>
                <w:b w:val="0"/>
                <w:sz w:val="18"/>
              </w:rPr>
              <w:t>18</w:t>
            </w:r>
          </w:p>
        </w:tc>
        <w:tc>
          <w:tcPr>
            <w:tcW w:type="dxa" w:w="1440"/>
          </w:tcPr>
          <w:p>
            <w:r/>
            <w:r>
              <w:rPr>
                <w:rFonts w:ascii="Arial" w:hAnsi="Arial" w:eastAsia="Noto Sans CJK SC"/>
                <w:b w:val="0"/>
                <w:sz w:val="18"/>
              </w:rPr>
              <w:t>1417</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RPL32</w:t>
            </w:r>
          </w:p>
        </w:tc>
        <w:tc>
          <w:tcPr>
            <w:tcW w:type="dxa" w:w="1440"/>
          </w:tcPr>
          <w:p>
            <w:r/>
            <w:r>
              <w:rPr>
                <w:rFonts w:ascii="Arial" w:hAnsi="Arial" w:eastAsia="Noto Sans CJK SC"/>
                <w:b w:val="0"/>
                <w:sz w:val="18"/>
              </w:rPr>
              <w:t>20</w:t>
            </w:r>
          </w:p>
        </w:tc>
        <w:tc>
          <w:tcPr>
            <w:tcW w:type="dxa" w:w="1440"/>
          </w:tcPr>
          <w:p>
            <w:r/>
            <w:r>
              <w:rPr>
                <w:rFonts w:ascii="Arial" w:hAnsi="Arial" w:eastAsia="Noto Sans CJK SC"/>
                <w:b w:val="0"/>
                <w:sz w:val="18"/>
              </w:rPr>
              <w:t>1415</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RPL35A</w:t>
            </w:r>
          </w:p>
        </w:tc>
        <w:tc>
          <w:tcPr>
            <w:tcW w:type="dxa" w:w="1440"/>
          </w:tcPr>
          <w:p>
            <w:r/>
            <w:r>
              <w:rPr>
                <w:rFonts w:ascii="Arial" w:hAnsi="Arial" w:eastAsia="Noto Sans CJK SC"/>
                <w:b w:val="0"/>
                <w:sz w:val="18"/>
              </w:rPr>
              <w:t>20</w:t>
            </w:r>
          </w:p>
        </w:tc>
        <w:tc>
          <w:tcPr>
            <w:tcW w:type="dxa" w:w="1440"/>
          </w:tcPr>
          <w:p>
            <w:r/>
            <w:r>
              <w:rPr>
                <w:rFonts w:ascii="Arial" w:hAnsi="Arial" w:eastAsia="Noto Sans CJK SC"/>
                <w:b w:val="0"/>
                <w:sz w:val="18"/>
              </w:rPr>
              <w:t>1420</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RPS19</w:t>
            </w:r>
          </w:p>
        </w:tc>
        <w:tc>
          <w:tcPr>
            <w:tcW w:type="dxa" w:w="1440"/>
          </w:tcPr>
          <w:p>
            <w:r/>
            <w:r>
              <w:rPr>
                <w:rFonts w:ascii="Arial" w:hAnsi="Arial" w:eastAsia="Noto Sans CJK SC"/>
                <w:b w:val="0"/>
                <w:sz w:val="18"/>
              </w:rPr>
              <w:t>21</w:t>
            </w:r>
          </w:p>
        </w:tc>
        <w:tc>
          <w:tcPr>
            <w:tcW w:type="dxa" w:w="1440"/>
          </w:tcPr>
          <w:p>
            <w:r/>
            <w:r>
              <w:rPr>
                <w:rFonts w:ascii="Arial" w:hAnsi="Arial" w:eastAsia="Noto Sans CJK SC"/>
                <w:b w:val="0"/>
                <w:sz w:val="18"/>
              </w:rPr>
              <w:t>1416</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r>
        <w:tc>
          <w:tcPr>
            <w:tcW w:type="dxa" w:w="1440"/>
          </w:tcPr>
          <w:p>
            <w:r/>
            <w:r>
              <w:rPr>
                <w:rFonts w:ascii="Arial" w:hAnsi="Arial" w:eastAsia="Noto Sans CJK SC"/>
                <w:b w:val="0"/>
                <w:sz w:val="18"/>
              </w:rPr>
              <w:t>FAU</w:t>
            </w:r>
          </w:p>
        </w:tc>
        <w:tc>
          <w:tcPr>
            <w:tcW w:type="dxa" w:w="1440"/>
          </w:tcPr>
          <w:p>
            <w:r/>
            <w:r>
              <w:rPr>
                <w:rFonts w:ascii="Arial" w:hAnsi="Arial" w:eastAsia="Noto Sans CJK SC"/>
                <w:b w:val="0"/>
                <w:sz w:val="18"/>
              </w:rPr>
              <w:t>21</w:t>
            </w:r>
          </w:p>
        </w:tc>
        <w:tc>
          <w:tcPr>
            <w:tcW w:type="dxa" w:w="1440"/>
          </w:tcPr>
          <w:p>
            <w:r/>
            <w:r>
              <w:rPr>
                <w:rFonts w:ascii="Arial" w:hAnsi="Arial" w:eastAsia="Noto Sans CJK SC"/>
                <w:b w:val="0"/>
                <w:sz w:val="18"/>
              </w:rPr>
              <w:t>1415</w:t>
            </w:r>
          </w:p>
        </w:tc>
        <w:tc>
          <w:tcPr>
            <w:tcW w:type="dxa" w:w="1440"/>
          </w:tcPr>
          <w:p>
            <w:r/>
            <w:r>
              <w:rPr>
                <w:rFonts w:ascii="Arial" w:hAnsi="Arial" w:eastAsia="Noto Sans CJK SC"/>
                <w:b w:val="0"/>
                <w:sz w:val="18"/>
              </w:rPr>
              <w:t>1504</w:t>
            </w:r>
          </w:p>
        </w:tc>
        <w:tc>
          <w:tcPr>
            <w:tcW w:type="dxa" w:w="1440"/>
          </w:tcPr>
          <w:p>
            <w:r/>
            <w:r>
              <w:rPr>
                <w:rFonts w:ascii="Arial" w:hAnsi="Arial" w:eastAsia="Noto Sans CJK SC"/>
                <w:b w:val="0"/>
                <w:sz w:val="18"/>
              </w:rPr>
              <w:t>800</w:t>
            </w:r>
          </w:p>
        </w:tc>
        <w:tc>
          <w:tcPr>
            <w:tcW w:type="dxa" w:w="1440"/>
          </w:tcPr>
          <w:p>
            <w:r/>
            <w:r>
              <w:rPr>
                <w:rFonts w:ascii="Arial" w:hAnsi="Arial" w:eastAsia="Noto Sans CJK SC"/>
                <w:b w:val="0"/>
                <w:sz w:val="18"/>
              </w:rPr>
              <w:t>no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