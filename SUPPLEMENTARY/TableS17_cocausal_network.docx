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Cross-disease protein network: per-protein GSMR estimates in AMD and AD (b, SE, raw and FDR-adjusted P, HEIDI status), the opposite-sign count, and the proteins significant on both sides.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protein network: per-protein GSMR estimates in AMD and AD (b, SE, raw and FDR-adjusted P, HEIDI status), the opposite-sign count, and the proteins significant on both sides. Source: `revision/results/mechanism/cocausal_scatter_genelevel.csv`.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TableS16_cocausal_network.csv  (675 data rows x 17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-0.012521828776965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0.0331227795382939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0.705398789130708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0.0515441595564951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0.0302853242327174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0.0887644198698393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0.0802230008286801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0.0226929930163787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0.000407552810502297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0.0230606965275883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-0.0168408936845923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0.0211979036388543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0.426927489940556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0.106700082576116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-0.0198322151752671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0.0711295427639942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0.7803843023563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-0.0457825801058693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0.0663204191297451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0.489990429113473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-0.100455063796956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0.0980475797058508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0.305573564145452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-0.0133154075388748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0.0912980460984019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0.884043370308303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-0.0103649333070804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0.016034760070589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0.518017740166204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0.0069724677793222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0.0149649760106976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0.641273426946579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-0.0400778709521359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0.0374354259783145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0.284355284753605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0.0250621976246271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0.0347464137145307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0.470731871699371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0.0460917304956704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0.0724755643623595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0.524800959663997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0.0786485366061953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0.0675006437249045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0.243957311953156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-0.0253652770799398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0.0277154820073166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0.360085357867245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0.0303978914451732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0.0258547249447927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0.239707182188069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0.0267718381890969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0.0322965563355435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0.407139572399129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0.00405067612580538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0.0299973070589831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0.892584471466427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-0.0193191705473958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0.0274924869958507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0.4822381946345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0.00729125321824721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0.0259815197347563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0.778992451815199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0.0129040488264457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0.0455559212721917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0.776979580644691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-0.021543371939172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0.0427130736901762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0.613998451762033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0.00675289842853431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0.0961137176904636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0.943987144616927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0.0890430154139703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0.0892663562619074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0.318522824672483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0.0182035175833758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0.0372454226273944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0.625022174203598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0.00799421140760497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0.034264221156494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0.815520105484359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0.00224808935094985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0.0324123114337343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0.94470376919421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-0.0229568874475847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0.030001307530812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0.444154703674534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-0.03420605568572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0.107449139719211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0.75022212881759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0.00925494385321841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0.0993821827580489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0.925804431797356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0.031045781070609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0.0217600897324189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0.153657625605559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-0.0075257554091252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0.0200802689142223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0.707821414420787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0.0412577518906162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0.0287864858182667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0.151791158063114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0.00671595177395686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0.0268784394367734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0.802692599461073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0.0672768936138132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0.0532081518178874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0.206083078244374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-0.0335448860602326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0.0488596888533536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0.492362905349131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0.0463999594755642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0.0516182410216846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0.368702598565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-0.0511687831083907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0.0478166784704382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0.284572835715624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0.0427509965126876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0.0310998291602898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0.169243805686385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-0.0312383130082241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0.028878709902561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0.279382582363185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0.261245299792784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0.147439522697484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0.0764143007454624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-0.0407746264027164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0.13542280743909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0.763344890410087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-0.0111837520777331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0.0438195795082616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0.798551087396572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-0.0389633867086412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0.0406180366234185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0.337426182576012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0.13386919619752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0.0862770349148246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0.120753110168838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0.212539938648701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0.080633517090921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0.00839204349758543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0.0656309484746128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0.0668146387889729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0.325959970732158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-0.0135409995249509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0.0621460619780062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0.82751489302729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-0.0106547137212161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0.0328327571659187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0.745548363133907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0.0293330459983296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0.0304722862259356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0.335741324078951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0.00237226552046227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0.0337191206246269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0.943912127209608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-0.0120244287916834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0.0313968572954896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0.701733167271196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-0.077572260911055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0.0629823800048668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0.218079780185031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-0.0199472137869752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0.0582224907950993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0.731896966862176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-0.0402008140312526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0.0520111546447748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0.439565717664282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-0.0343645347115391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0.0485760719463812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0.479294642201595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0.0097250011369193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0.035280874336772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0.782820644450566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0.0776557375831331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0.032935335443542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0.0183823860903575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0.356618290152936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0.138996889399929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0.0423283022815593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0.00102424354656073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0.043466335507171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0.037910763394094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0.039385815925721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0.335774084609188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-0.0138056777698141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0.0392757399891139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0.72520839938426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-0.0146439680635972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0.0365552049215018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0.688715592989575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-0.0351011624058204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0.047979307162587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0.464419094444541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-0.0648638355725527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0.0443246380943804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0.143363140180645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0.666736795771631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0.0219081126909565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0.0354121756837208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0.536140067014967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0.877202663863042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-0.0644276530617962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0.0358011040060891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0.0719238815944995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-0.0549925992456112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0.0472962862590923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0.244940882212806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0.0337994088032361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0.0437389245863917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0.439668254127868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0.0446576057832615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0.0179304079283889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0.012752496477481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0.0288329634315583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0.0166686040702122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0.0836701736360537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4.08152011246745e-08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2.76484175715231e-148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-0.0584279239464767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0.062395065552505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0.349057506946228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-0.00487664729168303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0.0578463696757385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0.93281518653571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-0.0013523257408371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0.0401279390068499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0.973116096861571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-0.084657718895091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0.038903528143967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0.0295482618397127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0.0974649144863033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0.0491937565009614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0.0475637357440224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-0.0216616111203086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0.0455214940374193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0.634177987251637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0.013206757413476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0.029536443230189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0.654778081552073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-0.0333957965773016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0.0273991849802921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0.222896974021731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-0.0404536885162053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0.0354597748270561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0.253939340355892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0.76294164646748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-0.00430483429042492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0.0333781767728812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0.897380182029922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-0.0601771358129492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0.047588452639383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0.206039032381545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0.0385833412092986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0.0441600733487717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0.382273199780172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0.00363780962234453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0.0327136322494962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0.911456449572505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-0.0408287687900629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0.0305363032379673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0.18120413013279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-0.0623060955783659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0.0534717631932981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0.243932012986268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-0.146425541143176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0.0495182195538722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0.00310644742106435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0.191752527172972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0.112091492114076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0.0669577809504678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0.0941183697356063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0.055928293052273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0.0617311648142979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0.364937072287713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-0.0381882676728094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0.0340398221134035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0.261917562460695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-0.00795369485299992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0.0314535592460368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0.800367853942055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-0.0200519637892888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0.0297924760350181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0.500912539527334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-0.0146678274475773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0.0277185172314765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0.596687033148076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0.916630080333809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0.0357242753794806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0.0453063705973013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0.430401689571242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-0.0435663771942321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0.0420114531848128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0.299730307885337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-0.143735329489158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0.0953924023135761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0.131867150320767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0.653560547940151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0.0988036158014916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0.0881497601077499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0.26234709409959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0.0378851156488997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0.0350170361174697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0.27929462631265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-0.00307946003461748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0.0334843937613928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0.926724239799621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0.188383482735588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0.063792450064833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0.00314632010599454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-0.0950526856808843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0.0581159871429999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0.10192989948948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0.0555022168708376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0.112860908334306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0.622878138041087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-0.0319102615367148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0.104086178598958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0.75916658267441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-0.0373074479618105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0.0898614053401782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0.678019997707359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0.915259599290849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0.00922487295975256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0.083202389626815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0.911717300300688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0.00533056000742897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0.0391558755137402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0.891713047023905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-0.0257370371307069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0.0362983578103466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0.478298808380617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0.00523955627995079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0.0218564796875255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0.81054303822385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-0.028482545568579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0.0201532178757672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0.157567493976653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0.0260368205432902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0.0353298787668161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0.461144728100847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0.0305031393755595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0.0327335685525841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0.351408310510745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0.085462064279527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0.0558999863445875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0.126304427737896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-0.089797741101688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0.0530010894268249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0.0902154746005245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-0.0388635367697589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0.0248772329998721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0.118237819351378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-0.0223372409158165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0.0231397881907517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0.334385843145109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0.493533254806173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0.0888501944617818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2.78141277157657e-08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8.13006953131833e-05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2.36072408987562e-06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-0.324888126023481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0.0837042725235418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0.000103865212102103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0.303598014974446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0.0117540798362213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0.169030011974728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0.0937996522148004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0.0715403088483104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-0.0440011179952648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0.061310420097881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0.472956069354445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0.0702304400971659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0.0490849579905835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0.152489399198167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0.0260233684743766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0.0453426227687824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0.566017007035442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0.893780343667594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0.0895614382038119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0.0330012801371732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0.00665007121543057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0.196321667620755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0.0487617095618816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0.0305284523732603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0.11020897674722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-0.0254142353407211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0.0376067012194211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0.499173938653706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0.0284372776162386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0.0349297450524441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0.415571723064505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-0.000655312071775165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0.112861998254207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0.9953672586453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-0.165160076145954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0.105150268207619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0.116251133954279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-0.033729035261855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0.0434465163343077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0.437551429952904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0.0707666981626138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0.0402139230887985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0.0784491621808564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0.00818261926886157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0.0380571722073949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0.829760614504641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-0.00228158186238873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0.0353856432160917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0.948589931050347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-0.16744998834285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0.101607931477614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0.099352434352187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0.596993831195885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0.153165635253548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0.0948325177733041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0.106285306171549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-0.00614976114071997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0.0229954367370103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0.789135040540654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-0.00898698332385934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0.0210601878075215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0.669577056097265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-0.203327940475701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0.101589424444125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0.0453420231324592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0.153649399396289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0.0940022373096957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0.102147785392438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0.00978376087764509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0.0455491156865521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0.829926491053662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0.0355458002938866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0.0422436743994484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0.400097734348283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-0.0540766290277308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0.0269699594175223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0.0449556731285388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0.0178924179164959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0.0249062802451976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0.47251696848847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0.0286203207276251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0.0244831030458036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0.242410653831211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-0.024252082578693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0.0223762030655118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0.278438547790232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-0.00379616306554277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0.0215203929262543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0.859980954782417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0.0160714145273821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0.0201018874372999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0.424001829148002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0.0159575398899615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0.0397234702857051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0.687893301784227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0.0404289590611216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0.0368456035247908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0.272530691091695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-0.0794631453036593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0.034321076670364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0.0205972264846947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0.349637919577692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0.040188378935155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0.0316759818259118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0.204536134038075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0.0125439247994688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0.0235586404418043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0.594410639198411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0.0297887913351768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0.0217691980078779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0.171189479817635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-0.0572132271854902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0.0319166153925357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0.0730394010007214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0.0516902907712383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0.029292913257895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0.0776309234172866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-0.13117859298393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0.102698149699686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0.201488634325744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-0.0257045421272804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0.0954329175522858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0.78766289238068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-0.0582096942030791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0.0290544354073993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0.0451268479347528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0.0298401347965311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0.0268472293002131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0.266362172717181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0.0781572291148527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0.101240078597601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0.440115080162498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0.182968332983366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0.0951411723528344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0.0544643983573827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0.0199806229939218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0.0462094618496191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0.66545619553491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-0.0832229110271438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0.0428110826111794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0.0519006160983829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-0.0591349369138946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0.0531021476538295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0.265447712388051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-0.0463199887523578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0.0493808020859816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0.348236122066509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-0.0021844487624241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0.0307865153700756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0.943433788045307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-0.00271127590373713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0.0285040345288723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0.924220288753875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-0.00151645541645655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0.0538481123575423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0.97753316880624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0.0495878126246737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0.0500155782276069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0.321467187822339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0.00348352011663089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0.0151361493333688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0.817978532155172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0.029086230905091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0.0140836675301789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0.0388997779482516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-0.0157324327107048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0.022499511534087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0.484405548462594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0.0170395312942413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0.0208986737038884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0.414877535627977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0.05195256472898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0.0439662949959911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0.23734648107182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0.749573305338444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-0.00390108374691962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0.0407750624908325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0.923780067358854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-0.0152450573710897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0.0202414591612974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0.451353773163713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0.227741202992486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0.0300535522659621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3.51337979820026e-14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1.02696091501394e-10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7.95194960992659e-12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-0.0139552725537741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0.112163500921565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0.900983516767135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0.0113641303745243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0.103940290412536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0.912938170264396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-0.0418451132965783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0.0551874602900299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0.448309776672419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-0.0575150373745112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0.0515566937989569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0.264606767202497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0.0516341283957043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0.0323024297230939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0.109940733063791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0.643532394399258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-0.00673182837202233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0.0298843143977758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0.821774732238803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-0.119116093181211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0.0404349163808321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0.00322045504818453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-0.0156734304021857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0.0375007963606373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0.675984209430876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0.944430613587582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-0.0407436359602879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0.057131363215331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0.475748563976744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-0.0120992094943316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0.0530544700024718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0.819605353691073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0.000342557518819408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0.0399539307288599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0.993159171028991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-0.115802025839132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0.0371510214199929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0.00182663340691868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0.0130059088582268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0.0216932792780039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0.54881529668905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0.00182329211207477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0.0201410478233663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0.927869091066038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-0.0555563754853573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0.0706613348388056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0.43173014902215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-0.116073565972127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0.065429517081431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0.0760590987527794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0.0752947317500105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0.0544064272767845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0.16637963728885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0.0358751240229184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0.050319726305998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0.475880692506519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0.0679254521469697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0.0547162190043985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0.214453039902177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-0.0716272700312719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0.0505460832357452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0.15646285669827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0.0268936071617675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0.0303686003885213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0.375847761958188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0.0283595213954296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0.0279653073010454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0.31053668850889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0.0301699214059151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0.0591782014499757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0.610181234156349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0.0499877093705846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0.0548889233223256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0.362449941158357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0.0182678248432145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0.0289564774702547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0.528124356825195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0.0338536854452258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0.0285423084379717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0.235587605497501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0.758123147548831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0.0545337416356731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0.0491516092604573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0.267214271094608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0.107370179884248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0.0457591190231656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0.0189546594167801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0.357505937333158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-0.0736598205635698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0.0411602338383337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0.0735203253420066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-0.00900603481031173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0.0381502301005089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0.813380183365174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0.0193032684326534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0.0436816244703046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0.658555630163133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0.00116833522597574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0.0403974399609253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0.976927579973326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0.991530383859325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-0.0754111395567434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0.0772752345343102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0.329125321666119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0.092337840341209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0.0714974666186917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0.196535869823455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-0.0512116805567429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0.0621957580732216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0.410283365834347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0.857176632004683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-0.112633408740246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0.057917762170023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0.051809563889506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0.0923378531250412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0.0518590581355762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0.0749853410799299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0.065757989815747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0.0480244362370301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0.170917689723219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0.0775483492482512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0.0599839212979149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0.196073689914284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0.112584250675024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0.0560493487471859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0.0445728895484347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0.0784358556433009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0.032648109953844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0.0162851099240094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0.315931132525783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0.0190224308992427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0.0303085206512856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0.530248641104838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-0.0224647204131728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0.0445799053873297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0.614317367147833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-0.00769543002160878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0.0415223655076777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0.852968508604336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0.0150087821060507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0.0337061556200313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0.656115165621858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-0.00835511174634935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0.0313851881948407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0.790075990146555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-0.05655646770836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0.0748713220127373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0.450019660117243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0.0304967423018446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0.0690453985851288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0.658712706317009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0.0533026296583161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0.0887465184497024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0.548095397828796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-0.0697500761925657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0.0821946161886507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0.396105770024255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0.0445994389636584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0.0385827731111428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0.247704976608257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-0.0532741615797755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0.0359023689104565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0.137845530055926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-0.0202305298072193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0.0182716350154801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0.268203315311379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-0.0247442468309394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0.0167150640263494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0.138778241674041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0.103592193331459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0.045965469252107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0.0242153003618895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-0.0149684447058915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0.0425763680679028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0.725163039979839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0.150094232125252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0.118388359039684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0.204864945308588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0.0536909454633565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0.108781043113255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0.621610632322284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0.0328056834249687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0.0284328098317457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0.24858350912591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-0.0296233364338851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0.0263497860327532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0.260913590772309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-0.0506005810661796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0.040205716103809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0.20819581938191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-0.0467182398870913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0.0375011669350513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0.21284482011488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0.748816750559603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0.0102344077547754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0.025864687878121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0.692333465153846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-0.00671365474794001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0.0242130743828365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0.781569761447069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0.163940503086946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0.0883699337864527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0.0635731609499661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-0.0753584641751483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0.0824946106093506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0.360981944366119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0.186880551115472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0.0458811618513313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4.63828481428801e-05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0.135577065121638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0.00349932820989062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-0.0649287130388665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0.0378682488817825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0.0864194922984084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-0.116571705493142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0.0489992613069739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0.0173573090335674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-0.000458444899997905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0.0449208152120466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0.991857232413668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0.997734904902045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-0.0152283283354672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0.0165142018205508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0.356458009728386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0.0152186210368109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0.0153168715591342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0.320424720600709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0.146073344287165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0.146313607525259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0.318105846098404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-0.012408831226042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0.135652336042199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0.927114972150326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0.0180468296024682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0.0368988718847332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0.624778741525524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0.0968973462144437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0.0341379397213997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0.00453394163080473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0.153934227983705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0.0744964568280163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0.0387973757381541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0.454196864244942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0.0406294140436422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0.0686605722433372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0.55402268736101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0.0256133987041817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0.0371058084135608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0.49001810106995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0.00309035854346611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0.0344074875246351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0.928433072105943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0.466430179684683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0.0428343112026297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1.29815205490737e-27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3.79449845649423e-24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2.938150817607e-25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-0.0219476305221514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0.0317946459112299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0.490009770810171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0.247968343541918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0.0422196900416631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4.27238672005352e-09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1.24881863827164e-05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4.14421511845191e-07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-0.011981046923154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0.0171516138258105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0.484841060597664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1.8397304287397e-63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1.69019054599254e-90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0.0426445461668519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0.0329093406131217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0.195037878593238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0.0245392209864111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0.0304379571971574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0.420124889087991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0.0218670888842961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0.0268032478525798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0.414593206835467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-0.0164833800745391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0.0248008354968629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0.506287156109063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0.0283179899071254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0.0217869020943436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0.1936793671942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0.024400784578336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0.0203067913488334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0.229515790968322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0.0444398313471306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0.0619578237060739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0.47321405476899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0.0166621717876692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0.0570273133697612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0.770149922596643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0.0728095358849944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0.0400345780259168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0.0689623637476518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0.0527623396842236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0.0371810480355706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0.155879943204835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0.0230975514759729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0.0237185753911374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0.330147420219422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0.00637279902237071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0.0219784386510256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0.771849242439252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0.0395816900365381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0.0444266000376962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0.37295828028969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-0.038183596843259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0.0406472703231254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0.347531081052158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0.0491331684316719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0.0461148101730893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0.286670928839578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-0.0459306051813726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0.0426493066150676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0.281508528569944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-9.41135885554627e-05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0.0494528479666692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0.998481548848448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0.044698980057473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0.0456661593838775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0.327668601942949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-0.0232763686038806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0.0592724600628241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0.694540154215025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0.0340049620373137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0.0544576952694121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0.532345910848755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-0.0555451689763752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0.0318112134859077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0.0807957116723422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-0.0137821264625384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0.0293408969995254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0.638552146638879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0.0156974937917344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0.0524346436125549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0.764655792202941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-0.0599213668532698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0.0486116390096729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0.217704607615925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-0.0191034524990455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0.0272864125908711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0.483859476749799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0.0275093415636181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0.0246851767131501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0.265104485502073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0.049753240552326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0.0478573301134412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0.298518394294676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-0.0484705842461065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0.0443687842250197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0.274636287699207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0.0306773685492442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0.0337206759226296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0.362954624900751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0.00147089012541325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0.0311546601592856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0.962343846330719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-0.0300345038718371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0.032148182254945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0.35017391313166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0.00201599340151372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0.029818668407197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0.946097343363943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-0.00533781094123214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0.0365227573577675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0.883802760710534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0.031589776614187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0.0338657365473381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0.350926023190792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0.0475404906181831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0.0597767360009075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0.426438503022719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0.00994788206518101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0.055414314277312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0.857530769663838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-0.0185429721015821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0.0270135346086282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0.492440322460437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0.00456025756814344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0.0253905651943249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0.85746313962063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0.0453092065449961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0.0369751526635653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0.220426029154907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0.71612092725446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0.0242560341500109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0.0343039069183745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0.479509017342918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0.0195688366053853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0.0292578895409455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0.503597770797073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0.00734198287062456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0.027096684728539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0.786425624012404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0.0386071698560907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0.0319922737597347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0.227522494691774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0.732169544529454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0.0668036247417362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0.0295924153322435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0.0239794921276406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0.417489106529947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0.00605998934473196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0.0475920576407438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0.898677676315616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0.0151192423025466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0.0440879687535225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0.731648474042259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0.102002059975159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0.0816575644559608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0.211612395190696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-0.0601947481260164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0.0758420567613264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0.427378486941533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-0.0221636695702521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0.0246468183918782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0.368519121513216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0.013231199100771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0.0228853730680687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0.56316224295477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0.0134013146212135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0.0244952543377446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0.584311126803094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0.00234654039327545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0.0226791443500089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0.917592431294508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-0.0176377666204717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0.0656108992585658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0.788065331957725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0.0161382677663403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0.0603316004517434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0.78908976937963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-0.0306211736728394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0.0445579502444781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0.491943267135097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0.00688364468437202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0.0413018863691619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0.86763239276878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0.0254221095811344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0.0305938419132356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0.405998983369479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-0.0124889340599354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0.0283439680569868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0.659487741864522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0.108070584243135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0.0532662220160776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0.0424708744333682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0.0188939061704744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0.0492642112560508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0.701332801364076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-0.136170774969951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0.108681405263029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0.210229234240348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-0.00792237061279519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0.102391155224134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0.938326354971125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0.00204112807482926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0.0307413994260852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0.947061981898814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0.0111370573724902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0.0285659721656284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0.696631596367453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-0.000810346901821855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0.0303457612823363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0.978695988516403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-0.0501072683247344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0.0278984588214691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0.0724851896142783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0.0334219889523382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0.0315609052577147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0.289614350087858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0.0510694214501896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0.0293021531719797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0.0813588431483375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-0.11930808822346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0.0325649263347762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0.000248598902428569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0.726654591798708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0.015345332249909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-0.00708859397651024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0.0303383207081896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0.815255547131918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0.00244295162166318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0.0831499142706691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0.976561455118906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0.0632489115032258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0.0775746380782132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0.414883574929335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-0.00934604206572971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0.020645940809676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0.650777872267444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0.0538032396006312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0.0190484596812938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0.00473477366696919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-0.0549644172349942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0.0309267130188699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0.0755275601075283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0.00926940066363235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0.028699591103806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0.746710211152672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-0.0621800433696264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0.0471686704366782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0.187420373074242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-0.036430990661034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0.043781554432153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0.405347871061008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-0.0490481449529125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0.0834093865294963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0.556504725887736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-0.0927681634833951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0.0773423178667159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0.230353415982461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0.0558637850796554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0.0331652047144717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0.0921025608125153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0.0177257827672358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0.0307568137456222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0.564398558184248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-0.0101603730900702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0.0225490697200691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0.652285466393594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0.0405990328233491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0.0209058274973948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0.0521375877387869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0.0252942858378648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0.0335705890627116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0.451170143046345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0.0169954012318278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0.0311165747691795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0.584938889903255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-0.0233690476235715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0.0298381207914254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0.433512992154178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0.0578603426492533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0.0278072092152708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0.0374551743425579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-0.00692154149407999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0.0474703643816985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0.884073249612604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-0.0133987750873555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0.04406331537939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0.761066906400555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-0.0248189830347134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0.0238473969343783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0.297995393402666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-0.00251222867525513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0.0221140881331626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0.909552440227121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-0.00500124761670761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0.0442561278657197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0.910025088422478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-0.00755264087825137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0.0410524696494552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0.854032823143293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0.0498720175670091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0.0803023291223283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0.534564627698377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0.876737638181638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-0.0153553502536944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0.0753269570749222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0.838471236924803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0.969884105403648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-0.0522815172907213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0.0287424992257433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0.0689172095836716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0.0186467638070148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0.0267003546576986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0.484944963459712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0.0260843389929238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0.0224599212319786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0.245490372814994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-0.00666872774691131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0.0207630572960315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0.748072199097927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0.0400300126884848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0.0295886576535984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0.176092787041154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0.0427119358443382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0.0274133311275839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0.119216248843144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-0.0169216393737952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0.0307536701999323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0.582160571932862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-0.0369639517965873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0.0285740845687069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0.195797381726754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0.0197060836986011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0.029554618316729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0.504920120678668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0.867951296052698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0.0532529855734368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0.0276465295053767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0.054078320326919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-0.169333743206189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0.0757198814214284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0.025330940044106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0.382215739776622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-0.147165296337153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0.0701210935831958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0.0358406411157539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0.0531543887509624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0.0385036505749588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0.167431957481535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-0.0151872158186497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0.0353226164893894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0.667226723130657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0.000146338121417545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0.0331826697980843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0.996481279234874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-0.019171038247311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0.0309953949681181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0.536237581485709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-0.0021305303152583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0.0381127417254205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0.955420884467074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0.9919430895308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0.0465763687416514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0.0354737430276315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0.189189178203229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0.0104060642608799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0.0154843265120602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0.501559158086532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0.00728650101836512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0.0143876466060852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0.612546762548501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-0.0648146051260552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0.0316761411580463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0.0407401589994779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-0.0607506630646186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0.0293974024127596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0.0387783053311341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0.0106145804289907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0.059324949258643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0.857998394003222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0.00441666695633572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0.0551330564231871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0.936150378132516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0.0170753863006899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0.0373775162764302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0.64778909575874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-0.0164644753120606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0.0347000061318519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0.635157319709377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-0.010032131843276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0.0558181504877143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0.857365445365847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0.048158048940237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0.0519137936453897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0.353586970884014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-0.134792233664804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0.0661335109170995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0.0415315805777669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0.042981431897434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0.0614757580506124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0.484451629532675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-0.0358883682899904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0.0584663686872378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0.539328154527056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-0.049023469592269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0.0542064178085931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0.365791304595473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-0.00656583592559007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0.0193172619896928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0.733935790772593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0.0149462586970707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0.0177895786269834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0.40081344129036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0.0169554089198698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0.0433221319674068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0.695516494341436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0.0350278557924054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0.0402549939343107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0.384218805159554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0.836168489433772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-0.0587977030832117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0.0239462040567255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0.0140724734576429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0.281035572874691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0.00146589299156449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0.0222122592242355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0.947381987418971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-0.0255711798183509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0.0493681782296497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0.604479984564608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0.0252994131413604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0.0455473613474631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0.57858492990367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0.0818267517033322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0.0581604809263559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0.159453111737945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0.00660080354262334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0.0539914422878107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0.902695899384744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0.0509113801158188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0.0720747454807517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0.479958571197316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0.0534087057048726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0.0671647708207864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0.426503407030754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-0.0649011067019961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0.0399636686234071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0.104375227205211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0.621673502388934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0.0317977036215018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0.036803641765252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0.387597486147603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-0.0538157062322689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0.1203976017576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0.654887184400256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0.016909348416045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0.111440498455044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0.879396485974476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0.142220809344956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0.102201310290674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0.164051071481271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-0.0130717303964182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0.0963614720867259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0.89209554217671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-0.0153826233890224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0.103203547700912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0.881513150127803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0.0559668380316837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0.0971682349089972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0.56462954813487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0.0543515074237517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0.0709880299490539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0.443888590380389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-0.101772099718581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0.0663207817062037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0.124896092021631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0.619010558267793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0.00344577227556229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0.0211808711550167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0.870767861195673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-0.00209345781238441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0.0196142146616842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0.915001860081047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0.0581267431780397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0.0338691945861949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0.0861231126243306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-0.00429561041898482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0.0313109126324216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0.890878940966663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-0.000821387212356938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0.110861431132839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0.994088420360495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-0.143538899624755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0.104094221319222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0.167915582022424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-0.0340926480392714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0.0602526328408839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0.571510469937054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-0.020440017331069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0.0564682260795968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0.717371623101281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-0.0451208623533466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0.0239019093995854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0.0590593356867595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0.49507764112728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0.0534270356807723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0.0222523401855918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0.0163520094112481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0.326559246771691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-0.0591838672664212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0.112812830908952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0.599847381088024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0.189636288314553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0.10523724737434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0.0715472466393004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0.086982530444986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0.0537625069817197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0.105683467132934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0.623991949419672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-0.0374054481162966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0.0499044091245156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0.453530624288096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0.092385337526372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0.0411152676647561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0.0246410668829768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-0.0619503717254111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0.0379708281495771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0.102779498466572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0.0584542778223108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0.039767653862976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0.14159017866291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-0.0372112986751878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0.0371087938274694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0.315975572764513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-0.104329181068115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0.0527752719587761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0.0480577638027085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-0.0147180257011024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0.0380226639078635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0.698692837247432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0.016316350932476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0.0533240373533355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0.75961613286727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-0.0788320901167571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0.0503869705081976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0.117692393603366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-0.0308831617780757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0.0259757049751427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0.23446923078922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0.74743947279756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0.0110295343838968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0.0240889699148983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0.647048295057815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0.0440332885428882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0.0547735823279334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0.421446234117207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0.0420047374968006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0.0509461998204983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0.409660022594512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0.424120624297706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0.0395402763623627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7.66073159255559e-27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2.239231844504e-23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1.30040918783631e-24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0.0144237091051553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0.0322747552574999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0.6549445573848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-0.012145120918359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0.0465084679615515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0.793986210789315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0.0159105504633504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0.042887967011528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0.710652906434934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0.00241221082281707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0.040484474531772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0.952487278769693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0.0196776318957997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0.0377818440373844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0.602490474948159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0.919305690988315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-0.0295304271803641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0.0405918174084444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0.466921525420325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0.0388214979678037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0.0378271348770721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0.304756308248314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0.0572305294063091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0.0680660958903766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0.400455410401062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0.0231050808438708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0.0633105850419389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0.715150111429198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0.0203651475430064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0.0322686518401868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0.527967008871415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-0.0397392554667984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0.0296011277937103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0.179436761056793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-0.0188363411731169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0.0447373699524008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0.673723932224389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-0.0284749904085764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0.0416800134597892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0.494492520507154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0.00325611785092909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0.0261231711797889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0.900804747429796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0.0413370149143562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0.0242269829673972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0.0879636538030621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0.0104273325396444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0.0268137730404842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0.697365125152509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0.921227470775397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0.0235000713968396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0.024949770785127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0.34624625573081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-0.0249577223445952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0.0398410932276836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0.531031845887125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-0.0725790963349604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0.0367519813040564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0.0482868839527782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-0.0369810291966943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0.0675095846508872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0.583836575532651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-0.0467253420016464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0.0626741863208867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0.455952771839641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0.0262931306732516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0.0363612469382892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0.469613160940974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0.0148891086181256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0.0337248942214137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0.658860336841377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0.0152778684162288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0.0694410061221869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0.825861654508692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-0.11970595055226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0.0651087711388732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0.0659809052469614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0.546354081252278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0.00600306163197816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0.0487999084528948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0.902096179013892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-0.0296339453398532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0.0452316188603184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0.512364774436026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0.116163500723085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0.0625563052190969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0.063319246626603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0.0372683868421087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0.0579108187829093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0.519868632639163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-0.00119969511274805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0.0573883200404395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0.983321545351094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0.996530342228945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0.0511586328539937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0.0539045500569218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0.342590280148456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0.824889362485112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-0.0164539885222854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0.0477508918812925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0.73041036096189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-0.0110884142570667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0.0443900969059364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0.802746060838236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-0.0154317817765833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0.0210507469349609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0.463512528638756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-0.0214893501188225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0.0195746834818307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0.272285972442306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-0.245385080405568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0.113247006402535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0.0302491193448176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0.282976504714012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0.106330582051486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0.0077841902718512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0.131581100995974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0.124228135860094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0.289513618358731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0.0163172245512434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0.116247681804831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0.888370803298051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-0.134285187979258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0.0915726046159621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0.142530068233432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0.0605156289049838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0.0851339969297205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0.477190826317886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-0.011083327001385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0.0286891839263392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0.699256554950851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0.921932428760443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0.00781355373613305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0.0266847735875442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0.769667808685302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0.00491732017140921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0.0524203137681405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0.925263565171258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-0.00510848443731944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0.0486154974974345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0.91631285206671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-0.00659687051751411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0.0511734144233123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0.897427229979195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0.0642960206526328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0.0476646710052771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0.177361365174498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0.0180614189816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0.0522061321153083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0.729370105398684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-0.00021506069225532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0.0488813888622175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0.99648960358132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0.0282945124575273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0.0319630667986493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0.376035179104753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-0.0281542029484114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0.0293903866389824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0.33809342700832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-0.0233368964401449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0.040835290349588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0.5676685931902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-0.000503856549258902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0.038284573120722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0.989499484424215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0.0149451103083555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0.0285366612012385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0.600475981812574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-0.00957100005253777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0.0264561053481303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0.717524623609864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-0.0662699375807289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0.0336862100033078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0.0491518617602006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-0.0596887832759465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0.0316009109243613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0.0589144643745066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0.519518458575194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-0.0303435698034416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0.0272491811886856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0.265468441973594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-0.0451809570715762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0.0254723076984192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0.0761080767297663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-0.0300514206035154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0.0331014889393176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0.363953744095742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0.054557891713221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0.030834757903734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0.0768332513710231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-0.0172217157761916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0.0204306626235688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0.399264929613981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0.0137480302217061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0.0190909605567271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0.471443126422905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-0.0321394368458334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0.0300953136414424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0.28555585797719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0.019723165239335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0.0283219195814608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0.486183216556971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0.0423331210496753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0.0333939440994478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0.204909190247497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-0.0717890168317489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0.0313260908258821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0.0219247771075282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0.0231059571617386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0.043603110556172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0.596170629784863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-0.00439480501030706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0.0407635098748892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0.914144639200675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-0.0580403332551811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0.0878903337468408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0.509015006207106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0.872780780845013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-0.00630373465580363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0.081567876069484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0.938399150920636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-0.0723555327413555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0.0397429716078008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0.0686696784525068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0.0228925292085894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0.0368648201515672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0.534608977401118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0.00348174586900398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0.0265814346099242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0.895787868134504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-0.0115285325021987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0.024620030419656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0.639599916688128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0.0520495842197816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0.0403001042358585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0.196513161488013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0.0230335857425731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0.0373346176712522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0.537267822893871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0.104446480177976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0.119630484105697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0.38262176538369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0.0322932288683067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0.111119501230775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0.771344168913802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-0.0120841535029204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0.0208173637713455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0.561588049603934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-0.0142949831131106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0.0192888850236689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0.458633110672614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0.0190798934678094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0.0371643612722357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0.607676995525947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0.0381505142869868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0.0349525458018118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0.275055315666731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0.0756164710690965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0.0270769880515091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0.00522786981963157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-0.0224779072324737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0.0248264323373671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0.365252334116938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0.00126602562378771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0.0340230430566562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0.970316904615132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0.0139165138123281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0.0315538135000027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0.659183582507491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0.0313448476877419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0.147752267079968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0.831994214687207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-0.1634108246696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0.139398640687456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0.241094487791934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-0.0276176023729357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0.0402553001115908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0.492674471731113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-0.0582395631639625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0.0373562753039494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0.118989221051416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-0.0141923704361195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0.0322348336958983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0.659733923121558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0.018667836160002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0.0299841858805033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0.53355438166133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-0.0819876597898535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0.0429542854826402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0.0562983539216901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0.053832102248663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0.0398272337527561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0.176490346836519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0.0334932003514058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0.0534330280899326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0.530773432413148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-0.0649245074935716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0.0504398038714684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0.198035696584494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0.715245946706764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0.027807928976535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0.0181322181212228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0.125123210982483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-0.0289567586637343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0.016864243188312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0.0859699294843738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-0.0687369701420172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0.0516765891298976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0.183472965211469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0.0715064897606225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0.0480976981107974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0.137096029558393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-0.0547462102555702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0.0443325171685055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0.216867851047616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-0.0366186629651002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0.0413340409080239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0.375660514842468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0.833573495353057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0.021142129064799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0.0359315002723175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0.556263197078807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0.0544051998297935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0.0334294954236112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0.103639226547552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0.0642203684825848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0.0429877926735131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0.135196255141964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0.660419116844558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0.0084271395363092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0.0396970831365451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0.831883827586338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0.00856223823335639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0.0286506081423451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0.76505439247302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-0.00415791701238266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0.0265912729708131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0.875746135479382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0.0141572286131765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0.0572421353118991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0.804659179696866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0.958532601779249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-0.0272451746453774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0.0534911387995795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0.610513950952044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-0.0573301882322699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0.0584646300078661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0.326791957832929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0.0147410317083209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0.0541099759627411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0.785293525723963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-0.0149053487342338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0.0381126670387381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0.695733314995452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-0.05407902132162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0.0355663917768644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0.128383080671696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0.631681969391896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0.00600386386025027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0.033220338844833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0.856580643629142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0.0799403826005204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0.0308502972052538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0.00956320480243514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0.240496891142721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0.0246730197215738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0.0521361277014732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0.636040339694217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0.130450915655118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0.0484836713577493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0.00713203509924413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-0.0406586211155874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0.0539416936402547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0.45099857819424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-0.0787419520629336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0.0501404635622622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0.11631573886232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0.0274819766273844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0.0567583882312286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0.628249374965907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0.907619841706066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-0.0473089442072958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0.0523560060332931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0.366206962218903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0.00227531205515782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0.0232583435305265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0.922069049943377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0.0158973873143404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0.0214098238682634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0.457767674191085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-0.00550981041958058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0.0751663142035213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0.941566125685192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0.151015490236239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0.0704620950575877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0.0320957572921121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-0.0518983917083378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0.0338405124416045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0.125123856022372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-0.0820772538488781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0.0309705538708297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0.00804511161304776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0.0530297469947103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0.0297941618014064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0.0750971711912731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0.0333095876397273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0.0275235795353404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0.226194468728655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-0.00130636649326297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0.0488493261006617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0.978664896514965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-0.00983081989066792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0.045309867475328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0.828232791906329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0.0128968032240205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0.0229662649967144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0.574419773104525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0.00372684211031577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0.0212774014546915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0.860957884586977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-0.0325003390738393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0.0480956801025878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0.499203566972377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0.00609941357100416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0.0445685039643072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0.891145569178302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0.0641963841444562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0.0798437232708681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0.42138228712729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-0.0284041091222963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0.0740781020704719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0.701397536090732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0.0508770155095827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0.0473279562287305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0.282379812396259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0.0381879019767701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0.0466058529685938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0.412569664473323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-0.0247367474230855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0.0263909218242467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0.348593811016309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0.0469377936523235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0.0246311643097676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0.0566987119277638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0.513312338652688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0.0457853489682977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0.0327176080380001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0.161690059743535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-0.00934786279038328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0.0301050203245884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0.75617434496282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0.0344434050851574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0.0177643451220983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0.0525127184442464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-0.0142553746987229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0.0165637052331117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0.389436766441617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0.058584702984826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0.0330399682382787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0.0762044397756128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-0.0490633369005788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0.0308119296242704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0.111306370122362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0.0619019339454774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0.0181687968127722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0.000656699598345979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0.0297266018184613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0.00676710797508205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0.0169687646493222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0.6900421129286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0.237143362746099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0.0321529003332548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1.63742919157011e-13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4.78620552695944e-10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2.22362884215222e-11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-0.070536779207059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0.0289477108706681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0.0148221231521411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0.192583428575082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0.0476602773346895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5.32797562885471e-05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0.155736727631423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0.00361769545199235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-0.0894587675189278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0.04190888750954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0.0327935877453388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-0.01833728243465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0.0229850477448443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0.424991325142791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0.00748619354582993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0.0212664078310818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0.724823522248454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-0.041403167720057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0.0352137377443705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0.239687804505997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0.753463052127648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-0.018131610614669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0.0324103557561244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0.575862285882472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0.00926098232946972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0.0219280293596772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0.672780246803903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-0.00588647764792554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0.0201148080105865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0.769794286833533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-0.0172182834990414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0.0313199883158176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0.582488230709064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-0.034892162208926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0.0288984500655662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0.227275823207225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0.032966975378314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0.0573138723594272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0.565155618067805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-0.0822474114688196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0.0534079518513123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0.123564161608265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-0.00649417358339135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0.0274816465219461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0.813192531700897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-0.0312087273306683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0.0254805819228149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0.220648949288634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-0.022418588305761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0.0218271537553864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0.304375132747292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0.0397506551260427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0.0202316805528799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0.0494405426692043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-0.0474805787167746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0.0680021021205324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0.485038232470678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0.0693039240689236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0.0633845306559751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0.274223210924488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0.0366715317662924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0.0526629572048065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0.486213453976398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0.0592087151102865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0.048645612375749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0.22354943324887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-0.00494197205658795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0.0365691981305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0.892500955183842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0.0826548735450897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0.0337649575514868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0.0143672232736151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-0.0398605242778671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0.0458149719493178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0.384282527925694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0.0171593908774689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0.042037497225765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0.683132357602194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-0.00378395532456607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0.0232366930929747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0.870641288219038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0.0730630556912358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0.0215112631171778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0.000682529717550508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0.0662053826023993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-0.0478017791053605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0.0522399757619959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0.360169509189409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-0.00905704653652898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0.0485948556993643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0.852147786566942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-0.00703437778136029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0.0328956459566721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0.830672474504034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0.0774378356540596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0.0303832973218838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0.0108126025921727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0.262205612860187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-0.0303706766864454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0.0360436387942938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0.399447431524692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-0.022414510426018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0.0331887068559155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0.499443524796005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0.854211973139767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0.0495538559512205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0.0318615862554981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0.119878142635667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-0.0434207886411807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0.0295248548395512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0.1413852367451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0.662072936206363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-0.0358498351378122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0.0216285917821828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0.0974142796198526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0.00286231470267429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0.0200266384194051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0.886349122033986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0.119659683707029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0.0427898298871286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0.00516671660433535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-0.008670330169442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0.0389505277550325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0.823847981667801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0.0259269498227066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0.0371488121145513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0.485226369538023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-0.0869842354106121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0.0343161573005027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0.011251491234885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0.263440087878859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-0.0224200926324665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0.0332532924805808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0.500170351733386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-0.0214100049290389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0.0308793631187647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0.488094025990794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-0.0668161232368583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0.0403245458514465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0.0975277442036027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-0.0283514082653986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0.0371483648612468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0.445347721095075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-0.0084557829006343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0.0641176615132259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0.895079877989143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0.0560407419827495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0.0593363036879568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0.344934834546918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0.0380271318155666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0.0499345604718492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0.446334995655471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-0.0179784688864932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0.046402173623695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0.698423943968147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0.0173357878776772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0.0231635505317458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0.454214063399291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0.866324014180109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-0.0167502440207568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0.0214710144746583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0.435312673981906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0.846926377173967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0.0611458182068588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0.0431160551245244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0.15614166422931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0.675287834469438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-0.0177840879486238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0.0400869085073441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0.65730411041717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-0.0167764833780676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0.0380556415006463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0.659328179153441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0.0103910816572371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0.0350746525704617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0.767034468096073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0.0716528397180038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0.0461039926850629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0.120146988347517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-0.00646234222584604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0.0500856045790625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0.897337123003735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-0.0278655696781199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0.0600741550502744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0.642753155994458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0.0449037902927714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0.0564963375510551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0.426724689666406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0.00670698689636106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0.0714684269290511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0.925231924753399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0.133081324253292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0.0670104368775558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0.0470356493907274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-0.034003529091786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0.0290956861362191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0.242532823630365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-0.0568150239117389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0.0269620763449693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0.0350985224488119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-0.0498656535221429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0.0214374790559405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0.0200133820312526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0.348438112800526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0.00703935077253738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0.0198982248815041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0.723512924432091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0.0234325957366113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0.0510532593391452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0.646246126366507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-0.0654029753299093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0.0473457462166349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0.167158852001865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0.0347788596469583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0.0231929221366133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0.13373197718454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0.658000090639875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0.0338891752519734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0.0214628309212962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0.114342840976231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0.601851077696597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0.00466355223871349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0.0505818555764778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0.926540627804643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0.0125466508859714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0.0473179522930487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0.790889094741374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-0.0378140897469688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0.0677582261443485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0.576794000603682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0.0231322758407435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0.0626490934046364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0.711952119813594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0.0122748920728945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0.0362205759463223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0.734690495415102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-0.0246503911928184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0.0336390922245929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0.463686506844152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-0.0372495483371298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0.0224669742694978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0.0973237103662287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0.0291605302769081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0.0209264599199302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0.163475744343352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-0.025310851596787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0.029761884613763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0.395077621237616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0.0248878468571274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0.0276127687403623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0.367420009794343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-0.0291241998975465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0.0532530725863773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0.584446216518057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0.0115110825401911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0.0492943198156853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0.815359641760635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-0.0498889994822188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0.0525848365567861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0.342756137965711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0.0132805739654053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0.0490694492113814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0.786661371964478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-0.02814785392848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0.0409336574717774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0.491675916179815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0.0513396595605998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0.0378149984137664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0.174573703475252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-0.0439290589727233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0.0362685246902835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0.225812193031475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0.730126090801771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-0.00509333996014016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0.033815217743218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0.880273340551726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-0.0456021581436519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0.0349557086423331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0.192039413281871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0.0132289181249336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0.0323547385485225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0.682634245427241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0.0295201259582064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0.0501397136189541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0.556024046241486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-0.012539748865144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0.046538451066117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0.78758402193898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-0.0223558278104971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0.0353682325760419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0.527329516106159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0.00875456587561557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0.0328288217036357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0.7897208150462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-0.0260454285887345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0.0243857550885514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0.285493835933339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-0.0148635932682226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0.0228245290331385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0.514910039086519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0.859026821964979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-0.0122234685166254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0.0229624691144486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0.594501760141043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-0.0247217942250446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0.0212452211012252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0.244569835916156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0.0284358024687076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0.0411210390643135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0.489242154045381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-0.018592788718804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0.0382336947596556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0.626759245164533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0.931224348942489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-0.0630389677810082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0.0505021860454243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0.211942316340915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-0.0238862808250981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0.04685994890822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0.610235263423554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-0.076943695315541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0.0299723283909592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0.0102535951787353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0.248649683084332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0.00995543512996414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0.0276080893725885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0.718399623961639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-0.0163049401264954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0.0520338023742698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0.754012603952634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0.953397687306962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0.0052326589979065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0.0480975558790459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0.913366979469264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0.00637636692309853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0.0338246389309684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0.850474925091037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0.97546026036624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0.0418832178626363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0.0313522138771691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0.181584094848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0.100272276265618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0.0494903082851022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0.0427546154334094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0.0409237843601318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0.0459922398806225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0.373574579067964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-0.0304817433729636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0.0320552915675453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0.341649335393972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-0.0386243130369639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0.0298150598164423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0.195160485499334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0.0486113953493621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0.103279967372916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0.637872171139355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0.171521802932727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0.095410304958771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0.0722200784371735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-0.00823517455700643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0.0381844756575336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0.829246443182496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-0.0257016300673776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0.0356679026581167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0.471167052130681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-0.0493900588958016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0.0260675580994659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0.0581328871503625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0.493402879688702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-0.00516448688367667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0.0236822559848743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0.827371369609571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-0.00186027809941796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0.048958379457729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0.969689967202032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0.0223407367582239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0.0454525416447495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0.6230602114978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0.0624096421179067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0.0409267360992386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0.127281224414264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-0.0115741446548132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0.038037825489889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0.76091467874474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0.024625056044975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0.030398495865894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0.417897175577792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-0.0216775003154905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0.0279841690911877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0.438555718273045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-0.0610011410705819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0.0243993674408092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0.0124154196000163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0.0183209583298714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0.0225292370460172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0.416098749089784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0.0252415477871657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0.0283571293487303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0.373395778512524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-0.072031960216154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0.0263574559711172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0.00627817848454804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0.0317101359183048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0.0412268326807234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0.441796817005221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-0.0342583867294276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0.0381448815129642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0.369125689724364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0.0709283395368105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0.0573528321695512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0.216197883010502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0.0340691311332503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0.0529443158494107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0.519906283194585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-0.00826552428214608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0.0194186145720718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0.67036323894938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-0.0375927217631473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0.0177802786710418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0.0344902353195307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-0.00986711792645197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0.0357199576603492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0.782367244939127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0.0226726402372526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0.0328133211849989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0.489591677709506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0.0362358865883482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0.0267292525031589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0.175206084042517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-0.014059302391607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0.0247028080881621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0.569262612805044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0.896819754279872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-0.0230780047215102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0.0499817260773187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0.644275782068113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-0.0154921672466459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0.0460729798954508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0.73668026023504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0.0338328127642522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0.0530646750950074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0.523749115629525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0.0991380035283496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0.0497250496938329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0.0461822722421229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-0.00278507019527018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0.0438392626350062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0.949345164061254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0.0251131820385236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0.0405635155749375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0.5358454564427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-0.0134572957082471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0.0336526414547564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0.689238831175082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-0.0163666474867949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0.0312863051713705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0.600887289310453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-0.0067930694883924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0.0285898221370259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0.812187884535679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0.0057816364321479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0.0263010407242832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0.826007147929989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-0.0106967841962567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0.0380019930729215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0.778342605226626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0.0233270428319078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0.0355233366529037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0.511394334974395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0.0662434532542468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0.0486398670772124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0.173224136294847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0.687831511954393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-0.0215621148348876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0.0451754292047343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0.63315036320788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0.0416521791269238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0.0242765009854313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0.0862095245651185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0.0466559560091214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0.0225655793715899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0.0386803042317133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-0.0248854347706417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0.0295295255451419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0.399379129489135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0.0276089115621928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0.0274642910647709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0.314768895411236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-0.00927707593200799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0.0278929579265963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0.739439542023672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0.947319715158629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-0.0132784591351961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0.0258200901974976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0.607064279580266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0.0486452517051511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0.0633286756598168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0.4424043641078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-0.117568585928359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0.0590047712046281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0.0463132914539619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0.021571119231128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0.0384026501978975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0.574314212824602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-0.0710952198793169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0.0356742394280595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0.0462723119960822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0.10851052760289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0.105532678574072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0.303847614437712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-0.0992115211861695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0.0978881588104078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0.310812265188852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-0.174412125705815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0.114624111611853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0.128109168094872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-0.169406141764611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0.106460399375234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0.11155114528138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-0.0394019030865292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0.0361602566201648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0.275868817977977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0.0306411661720043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0.0334112152035701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0.35909430738158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-0.0583341161218477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0.0399617438853645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0.14435906660025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0.666801402867821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-0.0235203991440286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0.0370693353324706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0.525756223369376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0.0366846242003365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0.0328653631090574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0.26433255131327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-0.00708037661550259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0.0305924812480819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0.816971653499602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0.00434360192777144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0.0361418174377595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0.904338844294845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-0.0574346439993741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0.0431785826394266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0.183463877892297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-0.0361138194002285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0.0252919472594459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0.153326927606601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-0.0313345399446718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0.0233698115862482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0.179981274938901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0.0273296275082472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0.0255829412109784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0.28539628846476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0.00346562815044279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0.0237444749473546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0.883956802676982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-0.0204550090179246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0.0334929176541159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0.541380725641415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0.879419886867274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0.0306080526602944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0.0308987828530988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0.321885390178288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-0.0278660029391938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0.0401679567860429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0.487847078178909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0.0135021894767152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0.0369843471106678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0.715052819313186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0.0286197393942903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0.108894680195531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0.792689039612265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0.0629778134734434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0.101518812858094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0.535023376743769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0.0580528490378503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0.0220978246198741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0.00861199853289103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-0.0336828054494784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0.0204600222816062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0.0997073324749819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0.000218218640990679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0.0236865289278174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0.992649373738792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0.0276093165486133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0.0218967256918803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0.207349237056941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0.737121109746927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0.0661174234053976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0.0302825452394773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0.0290099763944924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-0.0188707905997323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0.0282613217491431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0.504309159264408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-0.0110705683925901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0.0346951822670113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0.749665201605938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0.00183061383627701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0.0321831414776463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0.954639876594026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0.980636121342427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-0.007467910000928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0.0213508141406785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0.72651005883072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0.0109571024428601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0.0200109277956572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0.583996847653417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-0.0120637240387699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0.0880952817381453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0.89107861459478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0.0654996328768622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0.0821102786373453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0.425042740382895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-0.0319183162239511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0.0488606770156993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0.513594079111829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-0.045219739018021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0.0486367837301791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0.352503847657418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0.0207081884977168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0.0490770895854602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0.67305986918704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0.000380806796459888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0.0455841429752011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0.993334604762116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0.99774289442822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0.00220014620812386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0.0218198999606003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0.919683749185795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-2.24080949277137e-05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0.0203165726657815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0.0316299930073215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0.0597980247256187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0.596842132847512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0.00627751970129659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0.0553338477960853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0.909675310361308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0.0089655303978016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0.0561364818076537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0.873109903626926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-0.058779077125731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0.0527534005810549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0.2651833284739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0.000909395582153683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0.0271980454469469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0.973326850996484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-0.0116929784201414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0.0252518533720071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0.643325470633773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0.0955290485062459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0.0499186813033139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0.0556593491182994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0.0212420838811519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0.0460948963478049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0.644917886668445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-0.020405893909559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0.0381285692038326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0.592520929362163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0.0407233194380494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0.0353983316348594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0.249966614779838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0.00775579661899191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0.0344429346539525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0.821840679678818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0.00384672373814626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0.0318529770073985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0.903877198725345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-0.0134738985369502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0.0268593747845742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0.615916539639653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-0.01858537546507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0.0249858775430817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0.456976176025207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0.0164990379732141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0.0231164410807299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0.475390393404353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-0.0392028354888401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0.0232548640622049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0.0918361037525317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-0.221942883279594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0.116666475269091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0.0571227097780873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0.099128289802335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0.106071457560784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0.350024100968426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0.0102040470798177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0.0380256011250494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0.788432411860027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-0.0434911930893119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0.0353989322604138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0.219221127614623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0.0400137584029243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0.0280191881240497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0.153267639579376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-0.0217562009128256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0.0260252015458396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0.403173657230721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0.10144148136115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0.0637441405360027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0.111522914671474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-0.0990495786994998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0.0590408242435109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0.0934163062324197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0.566336356534044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0.00167972774356994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0.0235304125685854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0.943091034819495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0.0007094500509538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0.0218656801142875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0.974116517896413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0.0829597480328012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0.0768431467433609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0.280320997680934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-0.0479351012333478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0.0707660856444676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0.498168737579024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0.854183264687265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0.0338686325319609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0.0612662740028207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0.580393256430817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0.118016800479067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0.0571077942008572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0.0387754395068718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-0.00921875481041703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0.0365949017023407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0.801107818077164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0.0468077912128931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0.0338286067125647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0.166458047831314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-0.0186791718951521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0.0214926559108159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0.384794863244181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0.0276238890814793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0.0183421896427136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0.132059455562272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0.645096189401312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-0.065357069997421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0.0248814176064094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0.0086206614546932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-0.00686137496899554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0.0228736008226715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0.764200674927848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0.0160826101897636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0.046405055522297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0.728914223633634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-0.0160246844117673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0.0429745069260711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0.709231691459107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-0.0263338628366778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0.0309065035480423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0.394186763634235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-0.0177370612569843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0.0287289369029255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0.536975154341551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0.0578979558229319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0.0381434780945504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0.129039805481363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-0.0138415477854174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0.0353965939434047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0.695766339446731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0.0460601691701814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0.0320333319178429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0.150467380016391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-0.000654604448806561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0.0296212284636842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0.982368851646145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-0.0568400288333567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0.0409530285083113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0.165157677641326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-0.0153913574005169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0.0356313834585817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0.665769975446714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0.0369557583998338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0.0414752668419819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0.372912411495745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-0.0735056101410928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0.0386973470155582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0.0574987683694342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0.513706101616393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-0.0527345730710003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0.0364295792174792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0.14773575556203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0.016639280196782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0.0337443719640374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0.621943388563457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0.0346672270360089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0.0743107802792832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0.640845628883395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0.046179418192323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0.0696016792848543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0.507022301155037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0.112860996007861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0.0613775377997307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0.0659446574078652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0.110030143327016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0.0564694207663714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0.0513562720308897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0.015166652462046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0.0383919853498144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0.692807936268417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-0.0180664025026396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0.0353701581426535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0.609504459312836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0.0275037627952272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0.10985390047064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0.802303749310122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-0.183814117616512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0.103054128541418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0.0744779976277156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0.0486450852435125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0.0310842653548283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0.117596412567069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-0.0213641106823023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0.0285856374885574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0.454838923458742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-0.0193807422568661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0.03911280193074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0.620240926849236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0.0263560100826876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0.0354827754866364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0.457612938700937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0.0310537256264084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0.0141198161303116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0.0278565272032841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0.00557623269802207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0.0131212914820314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0.670854241044808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0.078611899532654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0.123377285949925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0.52401625847948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-0.0360876583412754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0.115081524534207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0.753837451759669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-0.0162029383736903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0.0584841079791246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0.781742813173909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0.0517931224491438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0.0543124522607142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0.340278995642479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0.822239993029335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-0.0413903577525598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0.0449145378197158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0.356770721952574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-0.0501976460948189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0.041628470324552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0.227875747958304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-0.00534116619826973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0.0463317817669655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0.908222533507639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0.988274199121293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0.0571533710718265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0.0431404535145636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0.185230587098739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-0.174508142452879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0.0793826606930439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0.0279266225089627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-0.076582524932304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0.0732732133194593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0.295947177422905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0.810274731734487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-0.023578205581813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0.0406967455511366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0.562343982761223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0.0621884743744428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0.0380274689050987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0.101974303129018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-0.0807583808464927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0.0560463371413365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0.149606817615488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-0.000737098450786715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0.0519257726427716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0.988674222974982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-0.0264418083395526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0.0512491241171005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0.605891746838825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0.0245733322255667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0.0474153426684357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0.604278985091081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0.919967333804583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0.00464985776592749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0.0554289531333505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0.933144996491226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-0.0413950289837622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0.0514321010612276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0.420907339155719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0.0599985963618461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0.0415995363706097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0.149220572938304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-0.0708841191053058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0.0382567305178427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0.0639033518094688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-0.0766194158337086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0.0514410869211414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0.136366409371476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0.661377085451661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-0.0144746197053098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0.0476594373727177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0.761349286708405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-0.0446111183832071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0.0319539590938978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0.162682536126526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-0.0293776557018885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0.0298078091571475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0.324344606427201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0.0219749800663339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0.0966847993747165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0.820202333690618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-0.0559303551325396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0.0892166728230652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0.53072167963559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0.0359042192732826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0.0310677709225706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0.247814471827685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0.0311099691967831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0.0288256046845652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0.28047729537628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-0.131723820955996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0.143824099743036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0.359736386380439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-0.0591866245007051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0.133115017651207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0.656588824116677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-0.0128401061568387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0.080100422442481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0.872644675884102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-0.0849299607584417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0.0746524436170784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0.255257660126583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0.00893488331296083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0.0521799078399828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0.864041145779311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0.0592678748187479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0.0486342931706015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0.222979456355694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-0.00217034459129303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0.0148227164004864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0.883589708949939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-0.0177513238057364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0.013514681311476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0.189019755928297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-0.0144152370798092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0.0429839947703365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0.737351351675796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0.946430184854189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-0.0343990347975086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0.0398108364035337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0.387553779001355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0.0972783663072333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0.0498792039656186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0.0511428688053913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0.489098703082545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-0.0406739605359941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0.0464482604739505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0.381202290594099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0.119175889636303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0.0618038412807442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0.0538187420564539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-0.078916628989634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0.0584980110492038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0.177321526050167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-0.00855330384339758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0.0278556654204529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0.758799254734662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0.0364292644880141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0.0257006680322473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0.156353078923906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-0.117660872228132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0.0703262914181394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0.0943133378561938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-0.0561185913928459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0.0653447039988545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0.39044614205135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-0.049586903319974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0.0562382098949336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0.377922963458971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0.145386242521375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0.052216579450059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0.00536445950758985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0.0219184590779329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0.0678911657331762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0.746811117632872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0.064848947613251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0.0629462926824255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0.302903626920424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-0.0765362529426461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0.040097353570677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0.0562929678800028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-0.0356869670386224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0.0370853010452511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0.335901883100328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0.113777095293445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0.0542566861114353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0.0359922301180412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0.444340440911818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-0.00196539132736427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0.0492437436053465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0.968163688329378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0.988546081767891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0.0425661333911654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0.0448202550980586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0.342260886784789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0.0508710622376181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0.041530020239666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0.220604367422418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-0.00101867281519771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0.0437846757409873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0.981438483224398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0.99610871466273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0.0123573715182185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0.0408649107922214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0.762350465628962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0.0669581061934094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0.0480531815991811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0.16349381565829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-0.0523239998090051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0.0449092074179437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0.243975973199724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0.0230421330688318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0.0286786399718699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0.421709048598449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-0.0094043625184921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0.0264392079670555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0.722067051103068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0.0277990618825791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0.0699794725410914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0.691186102449007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0.0276251508879711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0.0650782835222648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0.671207708905235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-0.00186173745524683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0.0460850165348182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0.967775911953217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0.00450926099849094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0.042677039013867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0.915852024006156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0.00639830063974635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0.0326332508862369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0.844557796139797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0.0271561123050631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0.0303477633642698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0.370877561802582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0.00224298134581902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0.0382108510664597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0.953190967866612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0.0765726768227636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0.0350831296577087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0.0290647797125512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-0.0817685756685022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0.0514664898716354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0.112111624045527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0.0317659957093933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0.0480078687420453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0.508174333852546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0.0337976803974426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0.02749807912664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0.219037159837129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0.0512917558172629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0.0255908785802508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0.0450381100895622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-0.0567241015116487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0.0248165872217615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0.0222698618520324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0.368810638964147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0.00875574037442568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0.0230480965383415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0.704027103548667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-0.00994191065562091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0.0354336850661561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0.779034131600333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-0.0357392285566724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0.0328797009991029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0.277050337528353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0.0320091419290312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0.0360583150560641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0.374699524855205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-0.00156862031183647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0.0335212786404848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0.962676802450978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0.0677199485632236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0.0507660296236388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0.182216348273484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-0.00729159100282287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0.0469661653361595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0.876622656789385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-0.0485881488287118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0.0383631246183994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0.205322457604036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0.00908024358715107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0.0355263485524041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0.798266046159055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-0.00188939626479727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0.0376349333454131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0.959960415400762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0.0476479255866054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0.0348837642547042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0.1719686250548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-0.0365856381371521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0.0503687784507731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0.467620877501263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-0.0366408470576013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0.0467940665491403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0.433613396445968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0.846044529272449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0.0602768401394963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0.0281524094409797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0.0322667872253691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0.405724972704178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0.0340580407996975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0.0260425963680097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0.190947234611955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0.0110404799656552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0.0402967265049946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0.784100318772284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0.00713483662178366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0.0373185072925869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0.848378601882341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-0.0283812335019073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0.0435507032147898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0.514605979315761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0.0189625347914768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0.0401158535619471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0.63643130316062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0.0211527383647384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0.0352085633102527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0.547983921562342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0.0428331493176698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0.0327759293310935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0.191264426293752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-0.0253060528435892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0.0205609479107022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0.218404259326045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0.0223334217264908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0.019102972770481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0.24236047042429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0.0154647895982868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0.0543810689224424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0.776120576155221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0.0271724457898771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0.0503735583089174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0.589597892377888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0.907793580327859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0.0506080325137856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0.0409882661265124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0.216943807922823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0.0547501894305186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0.0380472742607793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0.150149318105008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0.684237496599333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0.029338235873469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0.0272125233105728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0.280982335002076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-0.0131518719895236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0.0250892640133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0.600137229075375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-0.0263637727419046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0.0525359461245324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0.615791675960298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0.0572137087590239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0.0488896860723028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0.241895821012539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0.0494843534796183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0.0492736493592446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0.315245500695503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0.81388477175759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-0.0318756264499411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0.0456835660598879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0.485334672647616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0.0661054222651901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0.0537556996139537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0.218795261751681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-0.0542712404400714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0.0498528974664919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0.276318137763027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0.079849672241214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0.0337399009869828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0.0179511412979822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0.0855543759232672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0.0313687566342053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0.00638403585761225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0.0457131113022669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0.0219788997125293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0.0375380546376193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0.447163843841114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0.0550959131398291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0.0204312278287279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0.00700404058755041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-0.0713846783324253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0.027941563975303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0.0106253517031737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0.248779786429481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0.133205686502923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0.0325859910179531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4.35444608737452e-05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0.127280459133957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-0.137021946000296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0.0542147997852491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0.0114913796432363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0.0440583551485305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0.0502155067562413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0.380277311693365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-0.0299718603745543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0.0352733469598032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0.395490361867606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-0.0359760174284099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0.0328830579763656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0.273928943998507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-0.156372249460944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0.0864682355759715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0.0705387062827924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0.185084704709602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0.0838700505641126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0.0273278041274899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0.452575097623552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-0.0158558868341191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0.0217549396206037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0.466099072369125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-0.0092611504375628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0.0201390266321863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0.645616083891492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-0.0628017756374354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0.0330472754508019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0.0573856731044431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0.00935690028206916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0.0305407508261813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0.759319695546549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0.0909273265886166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0.0497516242013693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0.0676058076414052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-0.074370166099322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0.0459854939261158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0.105823735958929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-0.018258761872869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0.0458770238998608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0.690634903797211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0.00150711584079095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0.0423382063359143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0.97160364942439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0.990568885824566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-0.0508088766306582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0.0331434909650654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0.125276561287597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-0.0262264265487573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0.0306495105423288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0.392170232029313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0.837369772163219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-0.0227393220379019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0.0257898528014979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0.37793048640496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-0.014963710331122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0.0241071190746818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0.534785522687458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0.0434691526880423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0.0423696854529287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0.304915443163023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0.00978931596625132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0.0390763069407448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0.802186831851538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-0.0800558143772346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0.0539273950048604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0.137673390941042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-0.08750345007857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0.0503239972760008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0.0820696562498626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0.00286767684021745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0.026196454578097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0.912831200070911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0.00881651443867569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0.0244815491353847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0.718750708711571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-0.039621134201788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0.0553634876253613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0.474204654926361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0.00513840247635633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0.0512276978892844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0.92010206039887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-0.0167328473643422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0.0271961179145668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0.538379050893846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0.00450335308409427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0.0251418388255232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0.857845136140082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0.0469347246630453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0.0250354149558098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0.0608294311884913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-0.0185624953626977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0.0230702325033788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0.421045880915713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0.155147296031017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0.0522628722991209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0.00299164710416037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0.0471985101540636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0.0485461589782867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0.330931241644937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-0.0830952757201426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0.0496406403689757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0.0941430959484624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-0.0394827255968722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0.0459915152319303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0.390628314412396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-0.0744122926637157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0.0337579425809114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0.0275039611588332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-0.0432403744339787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0.0309583317601316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0.162495326130175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-0.0181113752598221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0.0368216233943421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0.622812718878434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-0.00722126037348973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0.0339493500259281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0.831555598920878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0.0250730687710937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0.036790617685676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0.495550648149034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-0.0474739707797494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0.0338494376279272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0.160764804734003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0.704253563963794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0.00501557219270736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0.0606071448664257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0.934045984835837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0.056112214356063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0.0563574899374256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0.319421271078963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0.00562196488759205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0.0701791366247608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0.936150741223107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-0.203297566563644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0.0652147903204535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0.00182482505882168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0.0348109765569013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0.0550770034475768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0.527359466959199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-0.0236275561855584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0.0510350383076781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0.643387774000733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0.0788598252109206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0.060042709055127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0.18904970560758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0.0996861108452132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0.0559621517322904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0.0748613247583832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0.00677586360926916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0.0333254866845802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0.838881977312269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0.967064282843855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-0.06669424573481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0.0309406963987366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0.0311187506305131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-0.00499602300315563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0.0294636905822087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0.865351921242526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-0.0442801151455541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0.0273498021910964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0.105441084547428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-0.0444893241490394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0.031527670090589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0.158209249326542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0.0192639484579612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0.0291070537368597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0.508079580999667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-0.040485534216848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0.032001340626768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0.205828335029893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0.0111838193116359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0.0297061474953093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0.706558857740383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0.0391816028658409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0.0933362591682928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0.674639069370468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0.0174960620773313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0.0886421185383115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0.843531232389559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0.0763551222230573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0.0354457114895309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0.031228979325833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-0.0614837740844677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0.0328690115061617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0.0614047599461897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0.527770025360288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-0.0055485654832364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0.0221048640082928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0.801805553439523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-0.0411733184137779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0.0204345009296939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0.043915935816323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0.0201193956305705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0.0316248242116205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0.524652616690515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-0.0255927903248578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0.0293345636875992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0.382965717846357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-0.155092112639214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0.0614699003825527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0.0116339271541794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0.033502308833382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0.0567066911985337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0.554654486130807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-0.000259288352428421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0.0231844466205904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0.99107686872956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0.0404155352644148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0.0214814606769795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0.0599155327405534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0.521572393985074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-0.0269617890961872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0.0266370263024675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0.311446185713103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0.807144885874797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0.342360042619353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0.0249740730113203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9.01579703888377e-43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2.63531747446573e-39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3.06086309470104e-40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0.0476131704848021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0.0492539002739889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0.333699863931392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0.833022822093438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0.034699605169019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0.0454811372209704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0.445496211499143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0.0310018244319635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0.0300167284492196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0.301688969527166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0.0202455346011392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0.0278262476111599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0.466877034821907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0.0172456208585026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0.0456934822033035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0.7058617207202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0.0119968371654879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0.0423556288849139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0.776992345743448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0.00298865391083507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0.0351201616222153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0.932183516593904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-0.0572940461299559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0.0326930800720456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0.0796909004276675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0.0678302932501777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0.0404720556359154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0.0937424129326491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0.0139887337348319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0.0362419513611484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0.6995101455353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-0.0201950457895435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0.0476710525998683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0.67183325884057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0.00697811479072566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0.0443074120541831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0.874856190064108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0.0757646605776435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0.110152044726711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0.491566819278589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-0.142079702648481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0.102612853239475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0.166169009307133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-0.0867906475635241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0.0791428077928588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0.272801674343087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-0.109854653238968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0.0712870283845802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0.123312202650512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-0.0378319119860728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0.0465437997823226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0.416319041385308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-0.0430027378240094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0.0435525919441609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0.32345886527716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0.0323918383154079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0.0473513991063084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0.493928741270895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0.030419945914994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0.0438490743298952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0.487844001761022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0.031080713453363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0.0333701289593552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0.351650172099752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0.023730385382639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0.0308560618798007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0.441853413353983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-0.0164523785162597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0.0358528962662493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0.646316306024357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-0.0299762962230524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0.0334565926605467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0.37026570661815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-0.11066158089985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0.0487085514668611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0.023091778444639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0.373317084854997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-0.0543847047008417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0.0451229061963481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0.228104051366208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-0.131804966393645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0.0892761462065191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0.139843562647195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-0.0251873465157736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0.082730226242153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0.760783890936535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-0.0554192814716973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0.0593521593043732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0.350439797544876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0.0678090606491231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0.0552623929943508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0.219808278390421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0.0017684169032776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0.0181586485992522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0.922419042256135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-0.0369936038289699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0.0166608030446888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0.0263918031214538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0.448000857986678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-0.0200265854808339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0.0272383449318309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0.462196365613703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-0.0301768211067989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0.0252550537769428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0.232132951755974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0.754154422211991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-0.226325167002383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0.0955360474650013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0.0178361168844509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0.221431010738447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0.0889548604923631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0.0128012411130812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0.289734757192738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-7.03556762267996e-05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0.0735271316508788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0.00598416959289805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0.0692079092057778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0.931095540506849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0.0164537900097208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0.0649893365589454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0.800131620332694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0.0695681106068075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0.060435606323101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0.249686441290807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-0.0798659326199239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0.040490468404161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0.0485568272499048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0.0159914048767222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0.0375992620331731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0.670609488386047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-0.0667113160206202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0.0504924433017373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0.186430065510389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-0.0385766991765714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0.0469001861561984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0.41077666549151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0.0634318324396771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0.0477404669745256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0.183953367039851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-0.0664645799006738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0.0442668635862039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0.133238640110996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0.0296302818805124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0.0380249365293438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0.435842528111203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-0.0398852717101567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0.0359150431354848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0.266764246548605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-0.00277663208426656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0.0444184800001162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0.95015610885077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-0.0883150028301984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0.0411334903481428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0.0317905739259476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-0.0868963339336621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0.0327664084799784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0.00800178535696967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0.0139189253507595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0.0303262677469118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0.646253856763012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0.0158055631582316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0.0372401582657641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0.671257673636553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-0.0568920686703938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0.0343949556602151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0.0981109023332693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0.584362304248157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-0.0425015294240457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0.0358339754304991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0.235595470168848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0.747520206750691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0.0222358840586827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0.0334164124106035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0.50578314178438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0.0222031771857702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0.0472610708961825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0.638499031991249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-0.00239854110378576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0.0438312582375516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0.956359815093947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0.980918904001194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-0.0876042960736116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0.100307567179925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0.38246862890425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-0.254013708933584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0.0939374641899006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0.00684953530229822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0.0380447058221216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0.0248690882566191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0.126066494434731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0.0151782592859398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0.0230455014760667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0.510138949670132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0.0202216634107895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0.0378788636102902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0.59344473161061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-0.00706618620619381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0.0349934965732942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0.839972578021161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0.969968334143483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-0.0807291904036915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0.0373955743911418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0.0308664660481965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-0.0562922156317935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0.0350891746569257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0.10865640064265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-0.0414355278737563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0.0424408183771568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0.328909319437037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-0.0525014162115719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0.0393605029862171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0.182249612089585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-0.00952340001302541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0.0536565587113696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0.859125021112003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-0.0360816251472106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0.0498410868303846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0.469106651944023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-0.0073291972596286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0.02765003616771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0.790955476935259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0.957324008625741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0.00765470277209837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0.025666169063565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0.765519265701557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-0.0792617637137151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0.045441894062756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0.0811165034038164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-0.0912211929342305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0.0427921310056159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0.0330291961301719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-0.0209427756268391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0.0411571757657815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0.610858276405798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0.0289841627866202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0.0381197881935584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0.447048822115597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-0.0153215661934623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0.0510939026890666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0.764275757127333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-0.00735411960978103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0.0470942072802943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0.875908776419326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-0.0571409557399071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0.0539941236119102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0.289927347318087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0.0395582617489298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0.0501615083261016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0.43033538447065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0.844502098426507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-0.0160079099007815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0.0531107566828834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0.763104787916117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-0.0992413289886174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0.0506467331496191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0.0500564420383702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0.0243854508785754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0.0715270676593312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0.733159145618255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-0.0795909396654403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0.0668541179079281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0.23384339468175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0.756093642804324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-0.0816788345378664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0.0554665101090297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0.140864510252663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-0.00954493286686074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0.051464359210779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0.852862874819972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0.0302836395045872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0.0485128303824891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0.532470112950199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0.875416965358802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0.0840296369389009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0.045381932748249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0.0640818572952928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0.0322077877065044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0.026848391301942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0.230288105543622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0.737573696528864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0.0242220489044196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0.0251533952139597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0.335560904406305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0.0166837264795132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0.0285344913241945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0.558758659924709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0.0256845133800548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0.0265805912608182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0.333899957067856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0.00647096996152743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0.0278352355709145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0.816169839818271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0.0258610319727118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0.0257636387881878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0.315484542487158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0.0306258626006905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0.0582278694371698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0.598912032995216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-0.00720782734366414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0.0539383439769782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0.89369447954088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0.00332529682265079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0.0564064319009095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0.95298998913701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0.056368871576809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0.0523056735512537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0.281175790508871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0.0516407411435876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0.0276026310485251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0.0613640725655585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-0.0217588613092914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0.0256176352951164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0.395675214744209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0.0407255391492304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0.0475719537518431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0.39195189132064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0.0736085898336503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0.0442236861586933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0.0960203884962085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0.576972068928545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0.0121318584133674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0.0284626294830578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0.669934324303751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-0.00081687381157814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0.0262912046091288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0.975213530086472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0.0216164022091152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0.0235785039947948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0.359255682809885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0.0251104930825595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0.021682020578697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0.246812972698988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0.765232915354396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0.00941028205167517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0.0510920184674275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0.853869882865664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0.0183902126459705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0.047258499145652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0.697171954518343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0.0179328359541429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0.0192064478755577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0.350464694262159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0.123154773564758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0.045214908256099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0.00645424608357514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0.00987557789139303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0.0286766423472475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0.730562735604664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-0.0267255404853928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0.0265303094383831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0.313762386107458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0.0590553430051075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0.0697100900183574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0.396907999084979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0.0355393790623841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0.0647472303855614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0.583078060461329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0.0012588397718255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0.0385258096997696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0.973933575303134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-0.0116476373656241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0.0359412188817861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0.745881530378371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0.0303741975135837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0.0147897700785038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0.040001811560166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0.460359831344961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0.0149375458972413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0.0138882676325348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0.282127926295677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0.00953544279757631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0.0727831146804949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0.895766017010564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-0.00529019519086188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0.0676225984621708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0.937644165624089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0.00418913158918157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0.0248078552954478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0.86590431666279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0.0126735950065552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0.0229935670826044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0.581510267917328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-0.00108190062441236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0.0256432576242974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0.966346874155994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-0.0467560042867371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0.0239418294797401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0.0508314185091831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-0.170947364755178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0.0818432040647522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0.0367331251989203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0.445389143036909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-0.0451005886906702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0.0754194597318915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0.549842129205411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0.882607105745802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0.00486552478498026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0.039899893404631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0.902943920799764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0.0669946240684476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0.0371289482756546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0.0711722102764703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-0.067403617429382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0.0585717882079285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0.249820120204026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0.753901607193483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-0.0307680238096613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0.0545448338521303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0.572695023236706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0.90013870550399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0.0130941026144183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0.0372280175454717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0.725042935478011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-0.0107285509405946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0.0345013960295816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0.755831100307919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0.0221341152031074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0.0342620565837225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0.518263730199254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-0.0326134407433048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0.0317016070776589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0.303591052303898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-0.0992600425930422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0.0285178969455002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0.00050024942894576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0.0261284124810901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-0.00461697031604334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0.0264266537314669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0.861308412449878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0.0123614565186255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0.120385071619861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0.918214855058906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0.0366047062398396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0.112305493122407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0.744470736053749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-0.0269912994610374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0.0402447765456454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0.502425471555922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-8.15367709998403e-05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0.0372487388241638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0.998253447477221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0.052215857022917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0.0337700984411366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0.122052478605863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0.00249542827647345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0.0311767631775201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0.936204418317976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-0.0276411514465206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0.0245040617716185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0.259310099405659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0.0178457447921672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0.0227197905192126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0.432177255002346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0.845672496099691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0.00402226628963112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0.033236109961646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0.903674425064333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0.0256448110034428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0.0307726994909311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0.4046403681302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0.000316449284953575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0.0416124140527532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0.993932398038524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0.0339255508683327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0.0385587855448346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0.378946146767922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0.105479175811673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0.0684127297807047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0.12312067766906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-0.013239748376469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0.062481091250402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0.832184986408297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0.0511667252789664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0.0895314141281565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0.56766437755851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0.0574744804178293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0.0827055911145095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0.487100050034484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0.0581925815285436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0.0420055610453867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0.165944180135697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-0.074994815103631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0.0389005012193112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0.0538722389813572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0.00631181417665269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0.0625048827370435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0.919565433485687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-0.00637097774157181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0.0579260390612547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0.912421512852325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-0.0584528408854893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0.0395998361811637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0.139920284157927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0.0589121476128881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0.0367126687476795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0.108563871758155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0.00111195762709381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0.0335112283424065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0.973529736545703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0.00433317519846727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0.0310083855647349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0.888863805528218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-0.0297569166865518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0.0530572854051676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0.574903162354634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0.133893386163898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0.0489376620906002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0.00621912473568788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-0.0112808772240629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0.047064479307074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0.81057071667792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-0.000575103975535482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0.0438979081898706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0.989547259175732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-0.00922190181978527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0.0357313786277583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0.796337658350316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0.0427694855417158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0.033023393648945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0.195276455630277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0.0137826243294738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0.0312355146924331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0.659033097554689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0.0161814184229509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0.0288992016672871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0.575529818394252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0.0339286364883427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0.0860090719565861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0.693228597426161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-0.0854017252638302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0.0808256551940738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0.290686622379992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0.799093994315848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0.00968650278280212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0.0345838850071827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0.779410621050188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0.0264559448321303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0.0325640153162813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0.416545609523442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-0.015196896447695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0.0524328841280266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0.771942302973399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0.0116432744950362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0.0485492772092494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0.810466818101343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0.0227102808872523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0.0254499331648876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0.372204666726098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0.0328538554153939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0.0249903413177994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0.188623478372731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0.0450159477548075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0.0356735391903732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0.206989728854029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-0.112785194278995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0.046740423721173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0.0158213070640089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0.325535378680667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0.0153145559332422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0.0359617968015431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0.670212595967167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0.00929726600867271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0.0340209179130879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0.784637320208294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0.00747085344405206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0.0230597617121198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0.745954757009397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0.0491433443660067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0.0214724915495423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0.0220988119162466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0.00143871382300707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0.0513477662996511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0.977646985496521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0.0240746398587113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0.0478927491739795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0.615190555054588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-0.00752065565934866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0.0345903572561711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0.827880591504394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0.0365221797466527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0.0321719261699457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0.256283598017617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-0.0425544884753117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0.0540958661411312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0.431487047653753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-0.00592752882056394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0.0501674589736015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0.905944960122229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0.114124194386535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0.0883955231657367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0.196681812875206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0.019614080299297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0.0814184898913515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0.80962913718962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-0.0107845336100794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0.046322950697983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0.81590748125878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-0.035046455557434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0.0431006624903491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0.416143343426863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0.0262293667530599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0.0739053003197094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0.722660700277547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-0.222219433688991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0.0692465964211872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0.0013314996202079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0.113011030265145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-0.0171869030631252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0.0374923246659006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0.64665701747993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-0.0347487784626655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0.0352280503600085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0.323939237955422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-0.0563129091441679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0.0361131502573125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0.118914426314255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0.000764397432545263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0.0334490646499296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0.981767866023521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-0.032715479249071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0.0509154262156343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0.520519040480169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-0.0815985961574078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0.0471918725279035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0.0837945005106561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0.0369135652967034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0.0473329874801074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0.435467543239742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-0.032537718417744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0.0437926934149173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0.457485175232771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0.0100817268923661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0.0340332091131846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0.767052883515264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0.0424114202288154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0.0321561270606862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0.187195223504228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0.0670888078848313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0.0306246418963071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0.0284749162996493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-0.048992698847902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0.028364888958517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0.0841262910345392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0.0471721083057347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0.0539724395841633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0.382116274975212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0.0522439965957771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0.0502937629759836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0.298908531044556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-0.0700945219356142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0.023797428635559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0.00322468367362811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0.022758383811109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0.0220980484283884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0.30306536953174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-0.00935813849507248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0.0476059207445534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0.844160059952506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0.0312720542989273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0.0441470257792961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0.478720781901359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0.0511561725590094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0.0592816314149541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0.388173410318627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0.0426838103782949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0.0552392014776723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0.439694809372701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-0.0540458858117445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0.0483347990302353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0.263500016913932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0.0151676969310084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0.0445737986192851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0.733643569929565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0.956130487489778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0.0262989172248277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0.0344155299880787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0.444772838208341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0.0342674971324699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0.031946989680003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0.283434382792565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0.0992993227157947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0.058534104155104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0.0898034663195729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0.586313015682596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0.0540114749918213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0.054079252496319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0.317917411556049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-0.0773578495567158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0.138205924589952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0.575664369659575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0.0754185774872027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0.130569040574589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0.563524382074378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-0.0679948634863418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0.0430982784927874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0.11464142864865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0.0326166477139864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0.040281112966508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0.418097910617198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-0.0659612336308979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0.0502250354616146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0.189077220551702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-0.0168335179804416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0.0465272563009646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0.717502188435842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0.0793857879104436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0.101911171590249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0.435997140919863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0.0317899867389449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0.0946817839791161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0.737054795665928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0.147125250645381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0.0928726707268917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0.113157115900102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0.0471998523054794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0.086426753921032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0.584979687420279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-0.00447371576481953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0.0556532090167525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0.935930591292417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-0.0327299327313912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0.0519180210738188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0.528422677606912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0.0211273360367996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0.0741679074734364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0.77575278733707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-0.0858263916435243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0.0683918111355722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0.209507059583255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0.740912986755367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0.147328964463282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0.0426399270810555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0.000549909230199956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0.0266705976646978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-0.046549972804156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0.038613633008729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0.227997966561615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0.0126461786356465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0.0251941233202971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0.615703015598676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-0.0178645900237801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0.0235445955722969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0.447998864616817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-0.0236305279646705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0.0331818686889722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0.476370772157076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-0.0275033594312463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0.0309045678447019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0.373495527027167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0.0288079034060786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0.0330474122612178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0.383364231329895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0.0232419371053348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0.0309101360457074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0.45209941097992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-0.0176318387764186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0.0381805448464064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0.644223564373193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0.0126063017121415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0.0353020530284301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0.721018247015099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0.0168731110481497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0.0523238635519502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0.747093262843903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-0.00719878358007546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0.0489390958002026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0.883055628650651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-0.00904338904593439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0.0158209842777678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0.567588094186869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-0.019699531085183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0.0147893353681861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0.182857158430688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0.00928941225750031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0.0173821021077946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0.593048229085636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-0.00715053876547577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0.0161544524966409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0.658029196556669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0.114463454562278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0.110781586457832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0.301493759670967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-0.274564108262293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0.104037374114414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0.00831286384474655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0.069685628682792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0.0519944005465479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0.180163247483929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0.703050833572345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-0.00999873031100887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0.0483489864295052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0.836163472929541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0.968865184503683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0.0553462546961223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0.0505342554491234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0.273419161094783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-0.0390704724801269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0.0467077782762441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0.402880708389465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-0.0560026106982725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0.0545684387794326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0.304758642908257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-0.00331529017350804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0.050862586248976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0.948029639249549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-0.00242780430986954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0.0414085446748528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0.95324640483133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-0.0157711016023612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0.0384555496095421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0.681723423323775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0.067888362476855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0.0260658721270505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0.0092010496343382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0.231389359322801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0.00416216915624218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0.0241219135130009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0.86300734054844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-0.0202711824155876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0.0395225629893344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0.608020213953736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0.00306752359990606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0.0367516936086387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0.933480865256968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0.0300975038892759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0.0310486983180814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0.332363390739129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0.832748126612061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0.0524044427267852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0.028790850691627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0.0687320625120711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-0.035250146458102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0.0314303104398697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0.26206083492941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0.0280176344861678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0.0293023036734452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0.338992374048517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-0.0353452314481464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0.0333441648609398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0.289138914077865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0.00817133009810533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0.0311772282464224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0.79324982214328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0.958392578710475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-0.00667665223644777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0.0304569144553673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0.826481555128532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0.00523509063087855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0.0281951465234196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0.852700836101014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0.00481498112129759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0.0226629669473117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0.831747934201687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0.00669495288862773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0.0209069941196686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0.748797385138951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0.188874021249988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0.0977632435565149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0.0533652698850394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-0.02725076815631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0.0895946704546579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0.761008946258886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-0.0300281749150208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0.0352112463062761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0.393769844864909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0.0568635094562565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0.0327145606259037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0.0821806394689263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-0.0362340606353124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0.0283025829690523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0.200461216457402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-0.0445906248488108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0.0262912822613645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0.0898814852654097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-0.0113163599842365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0.0178845506979443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0.526900180188312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-0.0281013566929046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0.0165575758449827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0.0896606932277725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0.00887022903015958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0.0211427925938536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0.674822155899242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-0.0176874497545249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0.0195921998892601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0.366642571962018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0.0505242102778438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0.0452527873490793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0.264213150444553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0.00949949488265002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0.041872417293399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0.820526695425828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-0.0297187190624742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0.0373093368196855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0.425712942588376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0.00586088831799494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0.0348977478371131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0.866626862303152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0.0137971815048868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0.0491986963909053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0.779141525584761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0.133054815263251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0.0459245968140434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0.00376455461570219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0.213011048671815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0.0348040690629957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0.040247733168133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0.387178177512055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0.0544651346625099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0.0373193071883986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0.144445185947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0.667199192231382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0.0126282815146124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0.028073528082564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0.652833888080787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-0.0329907680846785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0.0259662907004494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0.203898415618551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0.0294271364582961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0.0294333812412112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0.317413195007947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0.0462465499266805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0.0274261323518864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0.0917530327005817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0.0459800619441231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0.0491711136187023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0.349735156880047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0.0673015376306478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0.0465525715568355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0.14825844139018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0.680185687188731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-0.0593495860160085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0.0429716542573986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0.167237954364986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0.0270942957721066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0.0395689882816396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0.493510766689064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