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S16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Cross-disease protein network: per-protein GSMR estimates in AMD and AD (b, SE, raw and FDR-adjusted P, HEIDI status), the opposite-sign count, and the proteins significant on both sides.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Cross-disease protein network: per-protein GSMR estimates in AMD and AD (b, SE, raw and FDR-adjusted P, HEIDI status), the opposite-sign count, and the proteins significant on both sides. Source: `revision/results/mechanism/cocausal_scatter_genelevel.csv`.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TableS16_cocausal_network.csv  (675 data rows x 17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gene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protein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p_amd_raw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p_amd_adj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n_used_amd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b_ad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se_ad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p_ad_raw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p_ad_adj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p_ad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heidi_ad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n_used_ad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/>
                <w:sz w:val="16"/>
              </w:rPr>
              <w:t>opp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AAMDC_Q9H7C9_OID30236_v1_Cardiometabolic_II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-0.012521828776965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0.0331227795382939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0.705398789130708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0.927040828566762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0.0515441595564951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0.0302853242327174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0.0887644198698393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ABO_P16442_OID30675_v1_Inflammation_II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0.0802230008286801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0.0226929930163787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0.000407552810502297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0.0230606965275883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-0.0168408936845923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0.0211979036388543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0.426927489940556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ACE_P12821_OID30696_v1_Inflammation_II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0.0199142274031141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0.0342743993448803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0.56122469532166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-0.131730636737089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0.0319071338285726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3.65036204502619e-05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0.106700082576116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ACHE_P22303_OID30585_v1_Inflammation_II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-0.0198322151752671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0.0711295427639942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0.7803843023563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-0.0457825801058693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0.0663204191297451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0.489990429113473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ACP5_P13686_OID20314_v1_Cardiometabolic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-0.100455063796956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0.0980475797058508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0.305573564145452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-0.0133154075388748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0.0912980460984019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0.884043370308303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ACP6_Q9NPH0_OID21432_v1_Oncology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-0.0103649333070804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0.016034760070589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0.518017740166204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0.0069724677793222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0.0149649760106976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0.641273426946579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ADA_P00813_OID20645_v1_Inflammation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-0.0400778709521359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0.0374354259783145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0.284355284753605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0.0250621976246271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0.0347464137145307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0.470731871699371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ADAM12_O43184_OID30491_v1_Inflammation_II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0.0460917304956704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0.0724755643623595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0.524800959663997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0.0786485366061953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0.0675006437249045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0.243957311953156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ADAM15_Q13444_OID20109_v1_Cardiometabolic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-0.0253652770799398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0.0277154820073166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0.360085357867245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0.0303978914451732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0.0258547249447927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0.239707182188069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ADAM22_Q9P0K1_OID21001_v1_Neurology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0.0267718381890969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0.0322965563355435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0.407139572399129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0.853233856972248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0.00405067612580538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0.0299973070589831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0.892584471466427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ADAM23_O75077_OID20651_v1_Inflammation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-0.0193191705473958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0.0274924869958507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0.4822381946345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0.00729125321824721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0.0259815197347563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0.778992451815199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ADAM8_P78325_OID21039_v1_Neurology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0.0129040488264457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0.0455559212721917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0.776979580644691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-0.021543371939172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0.0427130736901762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0.613998451762033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ADAM9_Q13443_OID31488_v1_Oncology_II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0.00675289842853431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0.0961137176904636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0.943987144616927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0.0890430154139703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0.0892663562619074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0.318522824672483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ADAMTS13_Q76LX8_OID20249_v1_Cardiometabolic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0.0182035175833758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0.0372454226273944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0.625022174203598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0.00799421140760497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0.034264221156494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0.815520105484359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ADAMTS8_Q9UP79_OID21502_v1_Oncology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0.00224808935094985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0.0324123114337343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0.94470376919421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-0.0229568874475847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0.030001307530812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0.444154703674534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ADAMTSL2_Q86TH1_OID30370_v1_Cardiometabolic_II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-0.03420605568572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0.107449139719211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0.75022212881759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0.950374674378999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0.00925494385321841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0.0993821827580489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0.925804431797356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ADGRB3_O60242_OID20974_v1_Neurology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0.031045781070609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0.0217600897324189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0.153657625605559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-0.0075257554091252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0.0200802689142223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0.707821414420787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ADGRD1_Q6QNK2_OID30588_v1_Inflammation_II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0.0412577518906162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0.0287864858182667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0.151791158063114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0.00671595177395686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0.0268784394367734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0.802692599461073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ADGRE2_Q9UHX3_OID20755_v1_Inflammation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0.0672768936138132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0.0532081518178874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0.206083078244374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-0.0335448860602326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0.0488596888533536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0.492362905349131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ADGRE5_P48960_OID20260_v1_Cardiometabolic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0.0463999594755642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0.0516182410216846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0.368702598565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-0.0511687831083907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0.0478166784704382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0.284572835715624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0.785467298580929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AFAP1_Q8N556_OID30569_v1_Inflammation_II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0.0427509965126876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0.0310998291602898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0.169243805686385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-0.0312383130082241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0.028878709902561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0.279382582363185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AGRP_O00253_OID20658_v1_Inflammation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0.261245299792784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0.147439522697484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0.0764143007454624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-0.0407746264027164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0.13542280743909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0.763344890410087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AGT_P01019_OID30709_v1_Inflammation_II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-0.0111837520777331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0.0438195795082616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0.798551087396572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-0.0389633867086412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0.0406180366234185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0.337426182576012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ALCAM_Q13740_OID20273_v1_Cardiometabolic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0.13386919619752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0.0862770349148246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0.120753110168838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0.212539938648701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0.080633517090921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0.00839204349758543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AMIGO2_Q86SJ2_OID21370_v1_Oncology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0.0656309484746128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0.0668146387889729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0.325959970732158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-0.0135409995249509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0.0621460619780062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0.82751489302729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AMN_Q9BXJ7_OID20492_v1_Inflammation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-0.0106547137212161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0.0328327571659187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0.745548363133907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0.0293330459983296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0.0304722862259356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0.335741324078951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AMY1A_AMY1B_AMY1C_P0DUB6_P0DTE7_P0DTE8_OID30707_v1_Inflammation_II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0.00237226552046227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0.0337191206246269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0.943912127209608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-0.0120244287916834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0.0313968572954896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0.701733167271196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ANGPT2_O15123_OID21463_v1_Oncology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-0.077572260911055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0.0629823800048668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0.218079780185031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-0.0199472137869752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0.0582224907950993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0.731896966862176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0.955688539421956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ANGPTL3_Q9Y5C1_OID20407_v1_Cardiometabolic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-0.0402008140312526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0.0520111546447748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0.439565717664282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-0.0343645347115391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0.0485760719463812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0.479294642201595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ANGPTL7_O43827_OID21412_v1_Oncology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0.0097250011369193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0.035280874336772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0.782820644450566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0.0776557375831331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0.032935335443542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0.0183823860903575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0.356618290152936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ANPEP_P15144_OID20350_v1_Cardiometabolic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0.138996889399929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0.0423283022815593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0.00102424354656073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0.043466335507171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0.037910763394094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0.039385815925721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0.335774084609188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ANXA2_P07355_OID30263_v1_Cardiometabolic_II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-0.0138056777698141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0.0392757399891139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0.72520839938426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-0.0146439680635972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0.0365552049215018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0.688715592989575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AOC1_P19801_OID20452_v1_Inflammation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-0.0351011624058204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0.047979307162587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0.464419094444541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-0.0648638355725527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0.0443246380943804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0.143363140180645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0.666736795771631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AOC3_Q16853_OID20389_v1_Cardiometabolic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0.0219081126909565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0.0354121756837208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0.536140067014967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0.877202663863042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-0.0644276530617962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0.0358011040060891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0.0719238815944995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APEX1_P27695_OID21434_v1_Oncology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-0.0549925992456112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0.0472962862590923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0.244940882212806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0.0337994088032361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0.0437389245863917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0.439668254127868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APOBR_Q0VD83_OID30246_v1_Cardiometabolic_II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0.0446576057832615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0.0179304079283889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0.012752496477481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0.262392276006352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0.0288329634315583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0.0166686040702122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0.0836701736360537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APOE_P02649_OID30727_v1_Inflammation_II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0.181247431485797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0.0268185539018597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1.39634625811408e-11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4.08152011246745e-08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1.58019851543243e-09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-0.78601203336947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0.0299554805106435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9.45891808810233e-152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2.76484175715231e-148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6.42260538182148e-149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ARG1_P05089_OID21445_v1_Oncology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-0.0584279239464767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0.062395065552505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0.349057506946228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-0.00487664729168303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0.0578463696757385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0.93281518653571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ARSA_P15289_OID21138_v1_Neurology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-0.0013523257408371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0.0401279390068499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0.973116096861571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-0.084657718895091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0.038903528143967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0.0295482618397127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0.466587669515463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ART3_Q13508_OID20346_v1_Cardiometabolic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0.0974649144863033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0.0491937565009614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0.0475637357440224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-0.0216616111203086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0.0455214940374193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0.634177987251637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ASAH1_Q13510_OID30415_v1_Cardiometabolic_II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0.013206757413476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0.029536443230189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0.654778081552073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-0.0333957965773016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0.0273991849802921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0.222896974021731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ASAH2_Q9NR71_OID20996_v1_Neurology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-0.0404536885162053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0.0354597748270561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0.253939340355892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0.76294164646748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-0.00430483429042492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0.0333781767728812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0.897380182029922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ASGR2_P07307_OID30679_v1_Inflammation_II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-0.0601771358129492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0.047588452639383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0.206039032381545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0.0385833412092986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0.0441600733487717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0.382273199780172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ATRN_O75882-2_OID30735_v1_Inflammation_II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0.00363780962234453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0.0327136322494962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0.911456449572505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-0.0408287687900629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0.0305363032379673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0.18120413013279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ATXN3_P54252_OID31149_v1_Neurology_II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-0.0623060955783659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0.0534717631932981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0.243932012986268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-0.146425541143176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0.0495182195538722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0.00310644742106435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0.191752527172972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AXL_P30530_OID20363_v1_Cardiometabolic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0.112091492114076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0.0669577809504678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0.0941183697356063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0.055928293052273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0.0617311648142979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0.364937072287713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B3GNT7_Q8NFL0_OID30281_v1_Cardiometabolic_II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-0.0381882676728094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0.0340398221134035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0.261917562460695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-0.00795369485299992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0.0314535592460368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0.800367853942055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BCHE_P06276_OID30717_v1_Inflammation_II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-0.0200519637892888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0.0297924760350181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0.500912539527334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-0.0146678274475773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0.0277185172314765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0.596687033148076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0.916630080333809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BLMH_Q13867_OID20336_v1_Cardiometabolic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0.0357242753794806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0.0453063705973013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0.430401689571242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-0.0435663771942321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0.0420114531848128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0.299730307885337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0.814067516216575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BLVRB_P30043_OID21141_v1_Neurology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-0.143735329489158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0.0953924023135761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0.131867150320767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0.653560547940151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0.0988036158014916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0.0881497601077499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0.26234709409959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BMP10_O95393_OID30575_v1_Inflammation_II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0.0378851156488997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0.0350170361174697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0.27929462631265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-0.00307946003461748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0.0334843937613928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0.926724239799621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BOC_Q9BWV1_OID20116_v1_Cardiometabolic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0.188383482735588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0.063792450064833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0.00314632010599454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-0.0950526856808843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0.0581159871429999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0.10192989948948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BOLA2_BOLA2B_Q9H3K6_OID30267_v1_Cardiometabolic_II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0.0555022168708376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0.112860908334306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0.622878138041087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-0.0319102615367148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0.104086178598958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0.75916658267441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BPIFA2_Q96DR5_OID30279_v1_Cardiometabolic_II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-0.0373074479618105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0.0898614053401782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0.678019997707359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0.915259599290849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0.00922487295975256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0.083202389626815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0.911717300300688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BPIFB1_Q8TDL5_OID20308_v1_Cardiometabolic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0.00533056000742897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0.0391558755137402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0.891713047023905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-0.0257370371307069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0.0362983578103466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0.478298808380617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BST1_Q10588_OID21051_v1_Neurology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0.00523955627995079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0.0218564796875255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0.81054303822385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-0.028482545568579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0.0201532178757672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0.157567493976653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BTC_P35070_OID21199_v1_Oncology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0.0260368205432902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0.0353298787668161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0.461144728100847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0.0305031393755595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0.0327335685525841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0.351408310510745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BTN2A1_Q7KYR7_OID20713_v1_Inflammation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0.085462064279527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0.0558999863445875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0.126304427737896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-0.089797741101688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0.0530010894268249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0.0902154746005245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C1QTNF9_P0C862_OID30620_v1_Inflammation_II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-0.0388635367697589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0.0248772329998721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0.118237819351378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-0.0223372409158165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0.0231397881907517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0.334385843145109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C2_P06681_OID20410_v1_Cardiometabolic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0.493533254806173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0.0888501944617818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2.78141277157657e-08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8.13006953131833e-05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2.36072408987562e-06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-0.324888126023481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0.0837042725235418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0.000103865212102103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0.303598014974446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0.0117540798362213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C4BPB_P20851_OID21481_v1_Oncology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0.169030011974728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0.0937996522148004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0.0715403088483104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-0.0440011179952648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0.061310420097881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0.472956069354445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C6ORF58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LEG1_Q6P5S2_OID30608_v1_Inflammation_II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0.0702304400971659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0.0490849579905835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0.152489399198167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0.0260233684743766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0.0453426227687824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0.566017007035442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0.893780343667594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C7_P10643_OID30766_v1_Inflammation_II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0.0895614382038119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0.0330012801371732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0.00665007121543057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0.196321667620755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0.0487617095618816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0.0305284523732603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0.11020897674722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C8B_P07358_OID30719_v1_Inflammation_II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-0.0254142353407211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0.0376067012194211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0.499173938653706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0.0284372776162386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0.0349297450524441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0.415571723064505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C9_P02748_OID30698_v1_Inflammation_II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-0.000655312071775165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0.112861998254207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0.9953672586453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-0.165160076145954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0.105150268207619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0.116251133954279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0.6028884479963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CA12_O43570_OID21344_v1_Oncology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-0.033729035261855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0.0434465163343077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0.437551429952904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0.0707666981626138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0.0402139230887985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0.0784491621808564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CA6_P23280_OID21096_v1_Neurology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0.00818261926886157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0.0380571722073949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0.829760614504641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-0.00228158186238873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0.0353856432160917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0.948589931050347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CA9_Q16790_OID21417_v1_Oncology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-0.16744998834285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0.101607931477614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0.099352434352187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0.596993831195885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0.153165635253548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0.0948325177733041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0.106285306171549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CAPG_P40121_OID21431_v1_Oncology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-0.00614976114071997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0.0229954367370103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0.789135040540654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-0.00898698332385934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0.0210601878075215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0.669577056097265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CAPS_Q13938_OID31126_v1_Neurology_II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-0.203327940475701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0.101589424444125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0.0453420231324592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0.153649399396289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0.0940022373096957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0.102147785392438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CBLN4_Q9NTU7_OID21386_v1_Oncology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0.00978376087764509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0.0455491156865521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0.829926491053662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0.0355458002938866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0.0422436743994484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0.400097734348283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CCL14_Q16627_OID20401_v1_Cardiometabolic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-0.0540766290277308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0.0269699594175223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0.0449556731285388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0.0178924179164959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0.0249062802451976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0.47251696848847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CCL15_Q16663_OID20328_v1_Cardiometabolic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0.0286203207276251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0.0244831030458036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0.242410653831211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-0.024252082578693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0.0223762030655118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0.278438547790232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CCL16_O15467_OID20334_v1_Cardiometabolic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-0.00379616306554277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0.0215203929262543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0.859980954782417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0.0160714145273821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0.0201018874372999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0.424001829148002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CCL18_P55774_OID20395_v1_Cardiometabolic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0.0159575398899615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0.0397234702857051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0.687893301784227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0.0404289590611216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0.0368456035247908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0.272530691091695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CCL23_P55773_OID20693_v1_Inflammation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-0.0794631453036593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0.034321076670364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0.0205972264846947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0.349637919577692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0.040188378935155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0.0316759818259118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0.204536134038075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0.730947552693963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CCL24_O00175_OID20772_v1_Inflammation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0.0125439247994688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0.0235586404418043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0.594410639198411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0.0297887913351768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0.0217691980078779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0.171189479817635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CCL25_O15444_OID20674_v1_Inflammation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-0.0572132271854902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0.0319166153925357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0.0730394010007214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0.0516902907712383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0.029292913257895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0.0776309234172866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CCL26_Q9Y258_OID20546_v1_Inflammation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-0.13117859298393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0.102698149699686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0.201488634325744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-0.0257045421272804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0.0954329175522858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0.78766289238068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CCL8_P80075_OID21466_v1_Oncology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-0.0582096942030791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0.0290544354073993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0.0451268479347528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0.466473237983936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0.0298401347965311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0.0268472293002131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0.266362172717181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CCN1_O00622_OID21368_v1_Oncology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0.0781572291148527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0.101240078597601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0.440115080162498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0.182968332983366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0.0951411723528344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0.0544643983573827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CCN2_P29279_OID20709_v1_Inflammation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0.0199806229939218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0.0462094618496191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0.66545619553491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-0.0832229110271438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0.0428110826111794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0.0519006160983829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CCN3_P48745_OID20299_v1_Cardiometabolic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-0.0591349369138946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0.0531021476538295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0.265447712388051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-0.0463199887523578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0.0493808020859816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0.348236122066509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CCN4_O95388_OID21444_v1_Oncology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-0.0021844487624241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0.0307865153700756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0.943433788045307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-0.00271127590373713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0.0285040345288723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0.924220288753875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CCN5_O76076_OID21068_v1_Neurology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-0.00151645541645655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0.0538481123575423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0.97753316880624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0.0495878126246737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0.0500155782276069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0.321467187822339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CD101_Q93033_OID31480_v1_Oncology_II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0.00348352011663089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0.0151361493333688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0.817978532155172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0.029086230905091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0.0140836675301789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0.0388997779482516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CD109_Q6YHK3_OID21108_v1_Neurology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-0.0157324327107048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0.022499511534087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0.484405548462594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0.0170395312942413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0.0208986737038884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0.414877535627977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CD164L2_Q6UWJ8_OID30922_v1_Neurology_II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0.05195256472898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0.0439662949959911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0.23734648107182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0.749573305338444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-0.00390108374691962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0.0407750624908325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0.923780067358854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CD177_Q8N6Q3_OID21119_v1_Neurology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-0.0152450573710897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0.0202414591612974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0.451353773163713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0.227741202992486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0.0300535522659621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3.51337979820026e-14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1.02696091501394e-10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7.95194960992659e-12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CD1C_P29017_OID21483_v1_Oncology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-0.0139552725537741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0.112163500921565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0.900983516767135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0.0113641303745243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0.103940290412536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0.912938170264396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CD200_P41217_OID20603_v1_Inflammation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-0.0418451132965783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0.0551874602900299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0.448309776672419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-0.0575150373745112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0.0515566937989569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0.264606767202497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CD200R1_Q8TD46_OID20595_v1_Inflammation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0.0516341283957043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0.0323024297230939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0.109940733063791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0.643532394399258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-0.00673182837202233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0.0298843143977758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0.821774732238803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CD207_Q9UJ71_OID21298_v1_Oncology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-0.119116093181211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0.0404349163808321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0.00322045504818453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-0.0156734304021857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0.0375007963606373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0.675984209430876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0.944430613587582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CD27_P26842_OID21527_v1_Oncology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-0.0407436359602879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0.057131363215331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0.475748563976744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-0.0120992094943316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0.0530544700024718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0.819605353691073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CD274_Q9NZQ7_OID20966_v1_Neurology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0.000342557518819408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0.0399539307288599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0.993159171028991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-0.115802025839132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0.0371510214199929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0.00182663340691868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0.124028408329778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CD276_Q5ZPR3_OID20680_v1_Inflammation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0.0130059088582268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0.0216932792780039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0.54881529668905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0.00182329211207477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0.0201410478233663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0.927869091066038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CD28_P10747_OID21265_v1_Oncology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-0.0555563754853573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0.0706613348388056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0.43173014902215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-0.116073565972127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0.065429517081431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0.0760590987527794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CD300A_Q9UGN4_OID30576_v1_Inflammation_II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0.0752947317500105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0.0544064272767845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0.16637963728885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0.0358751240229184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0.050319726305998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0.475880692506519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CD300E_Q496F6_OID21418_v1_Oncology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0.0679254521469697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0.0547162190043985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0.214453039902177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-0.0716272700312719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0.0505460832357452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0.15646285669827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CD300LF_Q8TDQ1_OID21469_v1_Oncology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0.0268936071617675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0.0303686003885213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0.375847761958188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0.0283595213954296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0.0279653073010454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0.31053668850889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CD302_Q8IX05_OID21328_v1_Oncology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0.0301699214059151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0.0591782014499757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0.610181234156349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0.0499877093705846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0.0548889233223256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0.362449941158357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CD33_P20138_OID21472_v1_Oncology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0.0182678248432145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0.0289564774702547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0.528124356825195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0.0338536854452258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0.0285423084379717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0.235587605497501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0.758123147548831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CD38_P28907_OID21316_v1_Oncology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0.0545337416356731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0.0491516092604573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0.267214271094608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0.771652758883161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0.107370179884248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0.0457591190231656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0.0189546594167801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0.357505937333158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CD4_P01730_OID20584_v1_Inflammation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-0.0736598205635698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0.0411602338383337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0.0735203253420066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-0.00900603481031173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0.0381502301005089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0.813380183365174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CD40_P25942_OID20724_v1_Inflammation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0.0193032684326534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0.0436816244703046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0.658555630163133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0.00116833522597574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0.0403974399609253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0.976927579973326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0.991530383859325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CD5_P06127_OID21449_v1_Oncology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-0.0754111395567434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0.0772752345343102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0.329125321666119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0.092337840341209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0.0714974666186917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0.196535869823455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CD58_P19256_OID20716_v1_Inflammation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-0.0512116805567429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0.0621957580732216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0.410283365834347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0.857176632004683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-0.112633408740246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0.057917762170023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0.051809563889506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CD59_P13987_OID20339_v1_Cardiometabolic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0.0923378531250412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0.0518590581355762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0.0749853410799299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0.065757989815747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0.0480244362370301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0.170917689723219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CD5L_O43866_OID30775_v1_Inflammation_II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0.0775483492482512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0.0599839212979149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0.196073689914284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0.112584250675024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0.0560493487471859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0.0445728895484347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CD6_P30203_OID20649_v1_Inflammation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0.0784358556433009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0.032648109953844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0.0162851099240094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0.315931132525783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0.0190224308992427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0.0303085206512856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0.530248641104838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CD7_P09564_OID30543_v1_Inflammation_II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-0.0224647204131728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0.0445799053873297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0.614317367147833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-0.00769543002160878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0.0415223655076777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0.852968508604336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CD70_P32970_OID20599_v1_Inflammation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0.0150087821060507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0.0337061556200313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0.656115165621858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-0.00835511174634935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0.0313851881948407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0.790075990146555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CD83_Q01151_OID20565_v1_Inflammation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-0.05655646770836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0.0748713220127373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0.450019660117243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0.0304967423018446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0.0690453985851288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0.658712706317009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CD86_P42081_OID31500_v1_Oncology_II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0.0533026296583161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0.0887465184497024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0.548095397828796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-0.0697500761925657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0.0821946161886507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0.396105770024255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0.840486930770215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CDA_P32320_OID30345_v1_Cardiometabolic_II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0.0445994389636584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0.0385827731111428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0.247704976608257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-0.0532741615797755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0.0359023689104565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0.137845530055926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CDH15_P55291_OID21005_v1_Neurology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-0.0202305298072193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0.0182716350154801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0.268203315311379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0.771652758883161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-0.0247442468309394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0.0167150640263494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0.138778241674041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CDH17_Q12864_OID20134_v1_Cardiometabolic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0.103592193331459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0.045965469252107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0.0242153003618895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0.38025646394412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-0.0149684447058915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0.0425763680679028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0.725163039979839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CDH2_P19022_OID20170_v1_Cardiometabolic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0.150094232125252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0.118388359039684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0.204864945308588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0.0536909454633565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0.108781043113255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0.621610632322284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CDH6_P55285_OID20157_v1_Cardiometabolic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0.0328056834249687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0.0284328098317457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0.24858350912591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-0.0296233364338851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0.0263497860327532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0.260913590772309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CDHR5_Q9HBB8_OID20193_v1_Cardiometabolic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-0.0506005810661796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0.040205716103809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0.20819581938191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-0.0467182398870913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0.0375011669350513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0.21284482011488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0.748816750559603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CDNF_Q49AH0_OID21318_v1_Oncology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0.0102344077547754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0.025864687878121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0.692333465153846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-0.00671365474794001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0.0242130743828365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0.781569761447069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CDON_Q4KMG0_OID20754_v1_Inflammation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0.163940503086946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0.0883699337864527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0.0635731609499661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0.507837368059141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-0.0753584641751483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0.0824946106093506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0.360981944366119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CDSN_Q15517_OID20667_v1_Inflammation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0.186880551115472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0.0458811618513313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4.63828481428801e-05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0.135577065121638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0.00349932820989062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-0.0649287130388665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0.0378682488817825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0.0864194922984084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CEACAM1_P13688_OID21528_v1_Oncology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-0.116571705493142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0.0489992613069739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0.0173573090335674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-0.000458444899997905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0.0449208152120466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0.991857232413668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0.997734904902045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CEACAM21_Q3KPI0_OID20548_v1_Inflammation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-0.0152283283354672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0.0165142018205508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0.356458009728386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0.0152186210368109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0.0153168715591342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0.320424720600709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CELA2A_P08217_OID30411_v1_Cardiometabolic_II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0.146073344287165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0.146313607525259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0.318105846098404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0.815071205663458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-0.012408831226042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0.135652336042199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0.927114972150326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CELSR2_Q9HCU4_OID30593_v1_Inflammation_II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0.0180468296024682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0.0368988718847332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0.624778741525524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0.0968973462144437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0.0341379397213997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0.00453394163080473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CEMIP2_Q9UHN6_OID30499_v1_Inflammation_II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0.153934227983705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0.0744964568280163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0.0387973757381541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0.454196864244942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0.0406294140436422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0.0686605722433372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0.55402268736101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0.88614210843016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CES1_P23141_OID20244_v1_Cardiometabolic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0.0256133987041817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0.0371058084135608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0.49001810106995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0.00309035854346611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0.0344074875246351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0.928433072105943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CFB_P00751_OID30755_v1_Inflammation_II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0.466430179684683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0.0428343112026297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1.29815205490737e-27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3.79449845649423e-24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2.938150817607e-25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-0.0219476305221514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0.0317946459112299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0.490009770810171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CFHR2_P36980_OID30720_v1_Inflammation_II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0.247968343541918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0.0422196900416631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4.27238672005352e-09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1.24881863827164e-05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4.14421511845191e-07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-0.011981046923154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0.0171516138258105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0.484841060597664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CFHR4_Q92496_OID30758_v1_Inflammation_II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0.459294499824578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0.0265745985342719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6.29398025569516e-67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1.8397304287397e-63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2.13680629680851e-64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-0.00148293090887927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0.0172164667651365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0.931359537632955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CFHR5_Q9BXR6_OID30716_v1_Inflammation_II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0.699871420248201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0.0340340220614402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5.78238298321088e-94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1.69019054599254e-90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3.92623804560019e-91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-0.032083598381713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0.0233324443590095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0.169111682239131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CGREF1_Q99674_OID20152_v1_Cardiometabolic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0.0426445461668519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0.0329093406131217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0.195037878593238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0.0245392209864111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0.0304379571971574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0.420124889087991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CHGB_P05060_OID21038_v1_Neurology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0.0218670888842961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0.0268032478525798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0.414593206835467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-0.0164833800745391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0.0248008354968629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0.506287156109063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CHIT1_Q13231_OID20312_v1_Cardiometabolic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0.0283179899071254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0.0217869020943436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0.1936793671942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0.024400784578336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0.0203067913488334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0.229515790968322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0.751971006981205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CHL1_O00533_OID20366_v1_Cardiometabolic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0.0444398313471306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0.0619578237060739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0.47321405476899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0.0166621717876692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0.0570273133697612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0.770149922596643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CHRDL2_Q6WN34_OID20223_v1_Cardiometabolic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0.0728095358849944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0.0400345780259168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0.0689623637476518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0.0527623396842236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0.0371810480355706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0.155879943204835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CLEC10A_Q8IUN9_OID20928_v1_Neurology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0.0230975514759729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0.0237185753911374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0.330147420219422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0.00637279902237071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0.0219784386510256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0.771849242439252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CLEC11A_Q9Y240_OID21112_v1_Neurology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0.0395816900365381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0.0444266000376962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0.37295828028969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-0.038183596843259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0.0406472703231254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0.347531081052158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CLEC12A_Q5QGZ9_OID30552_v1_Inflammation_II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0.0491331684316719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0.0461148101730893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0.286670928839578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-0.0459306051813726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0.0426493066150676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0.281508528569944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CLEC1A_Q8NC01_OID20099_v1_Cardiometabolic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-9.41135885554627e-05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0.0494528479666692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0.998481548848448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0.044698980057473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0.0456661593838775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0.327668601942949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CLEC4G_Q6UXB4_OID20590_v1_Inflammation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-0.0232763686038806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0.0592724600628241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0.694540154215025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0.0340049620373137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0.0544576952694121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0.532345910848755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CLEC4M_Q9H2X3_OID30405_v1_Cardiometabolic_II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-0.0555451689763752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0.0318112134859077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0.0807957116723422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0.545327780308825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-0.0137821264625384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0.0293408969995254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0.638552146638879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CLEC5A_Q9NY25_OID20165_v1_Cardiometabolic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0.0156974937917344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0.0524346436125549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0.764655792202941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-0.0599213668532698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0.0486116390096729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0.217704607615925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CLGN_O14967_OID30957_v1_Neurology_II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-0.0191034524990455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0.0272864125908711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0.483859476749799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0.0275093415636181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0.0246851767131501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0.265104485502073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CLMP_Q9H6B4_OID21419_v1_Oncology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0.049753240552326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0.0478573301134412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0.298518394294676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-0.0484705842461065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0.0443687842250197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0.274636287699207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CLPS_P04118_OID21156_v1_Neurology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0.0306773685492442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0.0337206759226296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0.362954624900751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0.00147089012541325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0.0311546601592856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0.962343846330719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0.984424019373816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CLSTN2_Q9H4D0_OID20664_v1_Inflammation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-0.0300345038718371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0.032148182254945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0.35017391313166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0.00201599340151372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0.029818668407197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0.946097343363943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CNDP1_Q96KN2_OID20347_v1_Cardiometabolic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-0.00533781094123214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0.0365227573577675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0.883802760710534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0.031589776614187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0.0338657365473381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0.350926023190792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CNTN1_Q12860_OID20307_v1_Cardiometabolic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0.0475404906181831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0.0597767360009075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0.426438503022719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0.00994788206518101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0.055414314277312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0.857530769663838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CNTN2_Q02246_OID21426_v1_Oncology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-0.0185429721015821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0.0270135346086282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0.492440322460437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0.00456025756814344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0.0253905651943249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0.85746313962063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CNTN3_Q9P232_OID21092_v1_Neurology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0.0453092065449961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0.0369751526635653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0.220426029154907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0.71612092725446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0.0242560341500109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0.0343039069183745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0.479509017342918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CNTN5_O94779_OID21006_v1_Neurology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0.0195688366053853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0.0292578895409455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0.503597770797073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0.00734198287062456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0.027096684728539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0.786425624012404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CNTNAP2_Q9UHC6_OID20556_v1_Inflammation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0.0386071698560907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0.0319922737597347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0.227522494691774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0.732169544529454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0.0668036247417362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0.0295924153322435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0.0239794921276406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0.417489106529947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COCH_O43405_OID30305_v1_Cardiometabolic_II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0.00605998934473196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0.0475920576407438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0.898677676315616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0.0151192423025466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0.0440879687535225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0.731648474042259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0.955688539421956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COL24A1_Q17RW2_OID31464_v1_Oncology_II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0.102002059975159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0.0816575644559608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0.211612395190696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-0.0601947481260164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0.0758420567613264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0.427378486941533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COL28A1_Q2UY09_OID30969_v1_Neurology_II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-0.0221636695702521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0.0246468183918782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0.368519121513216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0.013231199100771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0.0228853730680687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0.56316224295477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COL2A1_P02458_OID30286_v1_Cardiometabolic_II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0.0134013146212135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0.0244952543377446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0.584311126803094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0.00234654039327545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0.0226791443500089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0.917592431294508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COMP_P49747_OID20405_v1_Cardiometabolic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-0.0176377666204717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0.0656108992585658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0.788065331957725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0.0161382677663403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0.0603316004517434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0.78908976937963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COMT_P21964_OID20086_v1_Cardiometabolic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-0.0306211736728394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0.0445579502444781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0.491943267135097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0.00688364468437202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0.0413018863691619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0.86763239276878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CPA4_Q9UI42_OID30606_v1_Inflammation_II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0.0254221095811344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0.0305938419132356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0.405998983369479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0.853233856972248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-0.0124889340599354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0.0283439680569868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0.659487741864522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CPE_P16870_OID21392_v1_Oncology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0.108070584243135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0.0532662220160776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0.0424708744333682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0.0188939061704744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0.0492642112560508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0.701332801364076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CPM_P14384_OID21054_v1_Neurology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-0.136170774969951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0.108681405263029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0.210229234240348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-0.00792237061279519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0.102391155224134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0.938326354971125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CPPED1_Q9BRF8_OID21053_v1_Neurology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0.00204112807482926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0.0307413994260852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0.947061981898814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0.0111370573724902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0.0285659721656284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0.696631596367453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CPQ_Q9Y646_OID30406_v1_Cardiometabolic_II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-0.000810346901821855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0.0303457612823363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0.978695988516403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-0.0501072683247344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0.0278984588214691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0.0724851896142783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CPVL_Q9H3G5_OID21435_v1_Oncology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0.0334219889523382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0.0315609052577147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0.289614350087858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0.0510694214501896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0.0293021531719797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0.0813588431483375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CPXM2_Q8N436_OID30322_v1_Cardiometabolic_II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-0.11930808822346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0.0325649263347762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0.000248598902428569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0.726654591798708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0.015345332249909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-0.00708859397651024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0.0303383207081896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0.815255547131918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CRACR2A_Q9BSW2_OID21249_v1_Oncology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0.00244295162166318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0.0831499142706691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0.976561455118906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0.0632489115032258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0.0775746380782132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0.414883574929335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CRELD1_Q96HD1_OID30619_v1_Inflammation_II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-0.00934604206572971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0.020645940809676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0.650777872267444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0.0538032396006312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0.0190484596812938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0.00473477366696919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CRELD2_Q6UXH1_OID20751_v1_Inflammation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-0.0549644172349942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0.0309267130188699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0.0755275601075283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0.00926940066363235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0.028699591103806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0.746710211152672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CRHBP_P24387_OID20747_v1_Inflammation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-0.0621800433696264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0.0471686704366782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0.187420373074242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-0.036430990661034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0.043781554432153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0.405347871061008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CRIM1_Q9NZV1_OID20701_v1_Inflammation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-0.0490481449529125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0.0834093865294963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0.556504725887736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-0.0927681634833951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0.0773423178667159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0.230353415982461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0.751971006981205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CRISP2_P16562_OID21456_v1_Oncology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0.0558637850796554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0.0331652047144717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0.0921025608125153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0.0177257827672358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0.0307568137456222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0.564398558184248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CRISP3_P54108_OID30715_v1_Inflammation_II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-0.0101603730900702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0.0225490697200691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0.652285466393594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0.0405990328233491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0.0209058274973948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0.0521375877387869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CRNN_Q9UBG3_OID21427_v1_Oncology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0.0252942858378648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0.0335705890627116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0.451170143046345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0.0169954012318278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0.0311165747691795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0.584938889903255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CRTAC1_Q9NQ79_OID20279_v1_Cardiometabolic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-0.0233690476235715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0.0298381207914254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0.433512992154178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0.0578603426492533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0.0278072092152708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0.0374551743425579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CRTAM_O95727_OID20914_v1_Neurology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-0.00692154149407999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0.0474703643816985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0.884073249612604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-0.0133987750873555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0.04406331537939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0.761066906400555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CRYGD_P07320_OID31144_v1_Neurology_II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-0.0248189830347134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0.0238473969343783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0.297995393402666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-0.00251222867525513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0.0221140881331626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0.909552440227121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CRYM_Q14894_OID30815_v1_Neurology_II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-0.00500124761670761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0.0442561278657197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0.910025088422478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-0.00755264087825137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0.0410524696494552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0.854032823143293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CSF1R_P07333_OID30681_v1_Inflammation_II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0.0498720175670091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0.0803023291223283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0.534564627698377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0.876737638181638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-0.0153553502536944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0.0753269570749222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0.838471236924803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0.969884105403648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CSF2RB_P32927_OID30553_v1_Inflammation_II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-0.0522815172907213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0.0287424992257433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0.0689172095836716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0.0186467638070148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0.0267003546576986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0.484944963459712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CSF3R_Q99062_OID30527_v1_Inflammation_II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0.0260843389929238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0.0224599212319786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0.245490372814994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-0.00666872774691131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0.0207630572960315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0.748072199097927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CST1_P01037_OID30581_v1_Inflammation_II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0.0400300126884848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0.0295886576535984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0.176092787041154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0.691138742201987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0.0427119358443382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0.0274133311275839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0.119216248843144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CST5_P28325_OID20995_v1_Neurology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-0.0169216393737952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0.0307536701999323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0.582160571932862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-0.0369639517965873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0.0285740845687069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0.195797381726754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CST7_O76096_OID20704_v1_Inflammation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0.0197060836986011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0.029554618316729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0.504920120678668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0.867951296052698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0.0532529855734368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0.0276465295053767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0.054078320326919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CTHRC1_Q96CG8_OID30393_v1_Cardiometabolic_II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-0.169333743206189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0.0757198814214284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0.025330940044106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0.382215739776622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-0.147165296337153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0.0701210935831958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0.0358406411157539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CTRB1_P17538_OID21150_v1_Neurology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0.0531543887509624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0.0385036505749588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0.167431957481535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-0.0151872158186497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0.0353226164893894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0.667226723130657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CTRC_Q99895_OID20752_v1_Inflammation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0.000146338121417545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0.0331826697980843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0.996481279234874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-0.019171038247311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0.0309953949681181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0.536237581485709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CTSB_P07858_OID20276_v1_Cardiometabolic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-0.0021305303152583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0.0381127417254205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0.955420884467074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0.9919430895308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0.0465763687416514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0.0354737430276315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0.189189178203229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CTSH_P09668_OID20113_v1_Cardiometabolic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0.0104060642608799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0.0154843265120602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0.501559158086532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0.00728650101836512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0.0143876466060852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0.612546762548501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CTSS_P25774_OID21056_v1_Neurology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-0.0648146051260552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0.0316761411580463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0.0407401589994779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-0.0607506630646186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0.0293974024127596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0.0387783053311341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CX3CL1_P78423_OID20976_v1_Neurology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0.0106145804289907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0.059324949258643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0.857998394003222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0.00441666695633572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0.0551330564231871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0.936150378132516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CXCL1_P09341_OID20762_v1_Inflammation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0.0170753863006899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0.0373775162764302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0.64778909575874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-0.0164644753120606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0.0347000061318519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0.635157319709377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CXCL11_O14625_OID21042_v1_Neurology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-0.010032131843276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0.0558181504877143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0.857365445365847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0.048158048940237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0.0519137936453897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0.353586970884014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CXCL12_P48061_OID20464_v1_Inflammation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-0.134792233664804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0.0661335109170995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0.0415315805777669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0.042981431897434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0.0614757580506124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0.484451629532675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CXCL16_Q9H2A7_OID20282_v1_Cardiometabolic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-0.0358883682899904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0.0584663686872378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0.539328154527056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0.878186611328227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-0.049023469592269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0.0542064178085931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0.365791304595473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CYTL1_Q9NRR1_OID30374_v1_Cardiometabolic_II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-0.00656583592559007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0.0193172619896928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0.733935790772593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0.0149462586970707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0.0177895786269834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0.40081344129036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DAPK2_Q9UIK4_OID30505_v1_Inflammation_II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0.0169554089198698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0.0433221319674068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0.695516494341436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0.0350278557924054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0.0402549939343107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0.384218805159554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0.836168489433772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DBH_P09172_OID30703_v1_Inflammation_II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-0.0587977030832117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0.0239462040567255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0.0140724734576429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0.281035572874691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0.00146589299156449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0.0222122592242355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0.947381987418971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DCBLD2_Q96PD2_OID21474_v1_Oncology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-0.0255711798183509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0.0493681782296497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0.604479984564608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0.0252994131413604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0.0455473613474631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0.57858492990367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DCC_P43146_OID30953_v1_Neurology_II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0.0818267517033322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0.0581604809263559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0.159453111737945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0.00660080354262334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0.0539914422878107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0.902695899384744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DDAH1_O94760_OID21299_v1_Oncology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0.0509113801158188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0.0720747454807517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0.479958571197316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0.0534087057048726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0.0671647708207864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0.426503407030754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DDR1_Q08345_OID21009_v1_Neurology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-0.0649011067019961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0.0399636686234071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0.104375227205211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0.621673502388934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0.0317977036215018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0.036803641765252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0.387597486147603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DEFA1_DEFA1B_P59665_OID20344_v1_Cardiometabolic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-0.0538157062322689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0.1203976017576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0.654887184400256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0.016909348416045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0.111440498455044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0.879396485974476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DEFB104A_DEFB104B_Q8WTQ1_OID30849_v1_Neurology_II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0.142220809344956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0.102201310290674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0.164051071481271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-0.0130717303964182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0.0963614720867259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0.89209554217671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DEFB4A_DEFB4B_O15263_OID21373_v1_Oncology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-0.0153826233890224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0.103203547700912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0.881513150127803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0.0559668380316837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0.0971682349089972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0.56462954813487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DHRS4L2_Q6PKH6_OID31072_v1_Neurology_II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0.0543515074237517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0.0709880299490539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0.443888590380389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-0.101772099718581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0.0663207817062037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0.124896092021631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0.619010558267793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DKKL1_Q9UK85_OID21313_v1_Oncology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0.00344577227556229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0.0211808711550167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0.870767861195673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-0.00209345781238441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0.0196142146616842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0.915001860081047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DLK1_P80370_OID20295_v1_Cardiometabolic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0.0581267431780397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0.0338691945861949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0.0861231126243306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0.568313273589471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-0.00429561041898482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0.0313109126324216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0.890878940966663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DNMBP_Q6XZF7_OID20956_v1_Neurology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-0.000821387212356938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0.110861431132839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0.994088420360495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-0.143538899624755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0.104094221319222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0.167915582022424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DNPH1_O43598_OID20744_v1_Inflammation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-0.0340926480392714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0.0602526328408839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0.571510469937054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-0.020440017331069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0.0564682260795968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0.717371623101281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DPEP1_P16444_OID20897_v1_Neurology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-0.0451208623533466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0.0239019093995854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0.0590593356867595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0.49507764112728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0.0534270356807723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0.0222523401855918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0.0163520094112481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0.326559246771691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DPP10_Q8N608_OID20527_v1_Inflammation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-0.0591838672664212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0.112812830908952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0.599847381088024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0.189636288314553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0.10523724737434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0.0715472466393004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DPP6_P42658_OID21354_v1_Oncology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0.086982530444986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0.0537625069817197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0.105683467132934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0.623991949419672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-0.0374054481162966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0.0499044091245156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0.453530624288096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DPP7_Q9UHL4_OID20142_v1_Cardiometabolic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0.092385337526372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0.0411152676647561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0.0246410668829768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0.38025646394412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-0.0619503717254111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0.0379708281495771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0.102779498466572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DPT_Q07507_OID20278_v1_Cardiometabolic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0.0584542778223108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0.039767653862976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0.14159017866291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-0.0372112986751878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0.0371087938274694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0.315975572764513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DRAXIN_Q8NBI3_OID20917_v1_Neurology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-0.104329181068115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0.0527752719587761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0.0480577638027085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-0.0147180257011024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0.0380226639078635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0.698692837247432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DSC2_Q02487_OID21079_v1_Neurology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0.016316350932476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0.0533240373533355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0.75961613286727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-0.0788320901167571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0.0503869705081976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0.117692393603366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DSCAM_O60469_OID30993_v1_Neurology_II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-0.0308831617780757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0.0259757049751427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0.23446923078922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0.74743947279756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0.0110295343838968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0.0240889699148983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0.647048295057815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DSG2_Q14126_OID21113_v1_Neurology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0.0440332885428882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0.0547735823279334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0.421446234117207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0.0420047374968006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0.0509461998204983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0.409660022594512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DXO_O77932_OID31080_v1_Neurology_II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0.424120624297706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0.0395402763623627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7.66073159255559e-27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2.239231844504e-23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1.30040918783631e-24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0.0144237091051553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0.0322747552574999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0.6549445573848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EDAR_Q9UNE0_OID20525_v1_Inflammation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-0.012145120918359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0.0465084679615515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0.793986210789315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0.0159105504633504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0.042887967011528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0.710652906434934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EFCAB2_Q5VUJ9_OID31313_v1_Oncology_II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0.00241221082281707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0.040484474531772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0.952487278769693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0.0196776318957997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0.0377818440373844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0.602490474948159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0.919305690988315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EGFLAM_Q63HQ2_OID31496_v1_Oncology_II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-0.0295304271803641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0.0405918174084444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0.466921525420325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0.0388214979678037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0.0378271348770721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0.304756308248314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EGFR_P00533_OID20319_v1_Cardiometabolic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0.0572305294063091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0.0680660958903766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0.400455410401062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0.0231050808438708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0.0633105850419389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0.715150111429198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ENPP5_Q9UJA9_OID20736_v1_Inflammation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0.0203651475430064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0.0322686518401868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0.527967008871415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-0.0397392554667984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0.0296011277937103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0.179436761056793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ENPP6_Q6UWR7_OID30273_v1_Cardiometabolic_II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-0.0188363411731169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0.0447373699524008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0.673723932224389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-0.0284749904085764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0.0416800134597892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0.494492520507154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ENPP7_Q6UWV6_OID20689_v1_Inflammation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0.00325611785092909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0.0261231711797889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0.900804747429796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0.0413370149143562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0.0242269829673972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0.0879636538030621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ENTPD2_Q9Y5L3_OID21260_v1_Oncology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0.0104273325396444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0.0268137730404842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0.697365125152509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0.921227470775397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0.0235000713968396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0.024949770785127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0.34624625573081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ENTPD5_O75356_OID20104_v1_Cardiometabolic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-0.0249577223445952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0.0398410932276836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0.531031845887125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0.875171415915917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-0.0725790963349604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0.0367519813040564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0.0482868839527782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EPHA1_P21709_OID20677_v1_Inflammation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-0.0516916461589813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0.0652226150360558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0.428044851794874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-0.0906457591943988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0.0605062037132424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0.134101194364792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EPHA4_P54764_OID30622_v1_Inflammation_II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-0.0369810291966943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0.0675095846508872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0.583836575532651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-0.0467253420016464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0.0626741863208867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0.455952771839641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EPPK1_P58107_OID30250_v1_Cardiometabolic_II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0.0262931306732516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0.0363612469382892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0.469613160940974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0.0148891086181256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0.0337248942214137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0.658860336841377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ERBB3_P21860_OID20705_v1_Inflammation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0.0152778684162288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0.0694410061221869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0.825861654508692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-0.11970595055226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0.0651087711388732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0.0659809052469614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0.546354081252278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ERBB4_Q15303_OID21510_v1_Oncology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0.00600306163197816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0.0487999084528948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0.902096179013892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-0.0296339453398532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0.0452316188603184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0.512364774436026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ESM1_Q9NQ30_OID20758_v1_Inflammation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0.116163500723085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0.0625563052190969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0.063319246626603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0.507837368059141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0.0372683868421087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0.0579108187829093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0.519868632639163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0.863120699973407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EXTL1_Q92935_OID30114_v1_Cardiometabolic_II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-0.00119969511274805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0.0573883200404395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0.983321545351094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0.996530342228945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0.0511586328539937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0.0539045500569218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0.342590280148456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0.824889362485112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F11_P03951_OID30773_v1_Inflammation_II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-0.0164539885222854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0.0477508918812925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0.73041036096189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-0.0110884142570667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0.0443900969059364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0.802746060838236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F12_P00748_OID30739_v1_Inflammation_II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-0.0154317817765833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0.0210507469349609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0.463512528638756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-0.0214893501188225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0.0195746834818307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0.272285972442306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F2_P00734_OID30723_v1_Inflammation_II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-0.245385080405568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0.113247006402535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0.0302491193448176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0.282976504714012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0.106330582051486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0.0077841902718512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FABP9_Q0Z7S8_OID20501_v1_Inflammation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0.131581100995974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0.124228135860094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0.289513618358731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0.0163172245512434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0.116247681804831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0.888370803298051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FAM13A_O94988_OID31463_v1_Oncology_II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-0.134285187979258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0.0915726046159621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0.142530068233432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0.0605156289049838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0.0851339969297205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0.477190826317886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FAM3B_P58499_OID21372_v1_Oncology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-0.011083327001385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0.0286891839263392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0.699256554950851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0.921932428760443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0.00781355373613305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0.0266847735875442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0.769667808685302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FAS_P25445_OID20316_v1_Cardiometabolic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0.00491732017140921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0.0524203137681405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0.925263565171258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-0.00510848443731944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0.0486154974974345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0.91631285206671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FBLN2_P98095_OID30378_v1_Cardiometabolic_II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-0.00659687051751411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0.0511734144233123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0.897427229979195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0.0642960206526328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0.0476646710052771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0.177361365174498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FCAMR_Q8WWV6_OID30332_v1_Cardiometabolic_II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0.0180614189816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0.0522061321153083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0.729370105398684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-0.00021506069225532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0.0488813888622175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0.99648960358132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FCAR_P24071_OID20564_v1_Inflammation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0.0282945124575273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0.0319630667986493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0.376035179104753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-0.0281542029484114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0.0293903866389824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0.33809342700832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FCGR2A_P12318_OID20391_v1_Cardiometabolic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-0.0233368964401449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0.040835290349588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0.5676685931902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-0.000503856549258902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0.038284573120722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0.989499484424215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FCN2_Q15485_OID20382_v1_Cardiometabolic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0.0149451103083555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0.0285366612012385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0.600475981812574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-0.00957100005253777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0.0264561053481303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0.717524623609864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FCRL2_Q96LA5_OID20639_v1_Inflammation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-0.0662699375807289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0.0336862100033078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0.0491518617602006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-0.0596887832759465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0.0316009109243613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0.0589144643745066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0.519518458575194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FCRL3_Q96P31_OID20443_v1_Inflammation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-0.0303435698034416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0.0272491811886856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0.265468441973594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-0.0451809570715762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0.0254723076984192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0.0761080767297663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FCRL5_Q96RD9_OID21111_v1_Neurology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-0.0300514206035154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0.0331014889393176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0.363953744095742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0.054557891713221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0.030834757903734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0.0768332513710231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FCRL6_Q6DN72_OID20529_v1_Inflammation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-0.0172217157761916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0.0204306626235688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0.399264929613981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0.0137480302217061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0.0190909605567271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0.471443126422905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FCRLB_Q6BAA4_OID21193_v1_Oncology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-0.0321394368458334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0.0300953136414424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0.28555585797719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0.019723165239335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0.0283219195814608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0.486183216556971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FETUB_Q9UGM5_OID20404_v1_Cardiometabolic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0.0423331210496753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0.0333939440994478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0.204909190247497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-0.0717890168317489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0.0313260908258821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0.0219247771075282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0.394870876082406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FGF5_P12034_OID20490_v1_Inflammation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0.0231059571617386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0.043603110556172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0.596170629784863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-0.00439480501030706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0.0407635098748892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0.914144639200675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FGFBP1_Q14512_OID21507_v1_Oncology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-0.0580403332551811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0.0878903337468408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0.509015006207106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0.872780780845013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-0.00630373465580363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0.081567876069484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0.938399150920636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FGFR4_P22455_OID30646_v1_Inflammation_II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-0.0723555327413555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0.0397429716078008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0.0686696784525068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0.0228925292085894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0.0368648201515672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0.534608977401118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FGL1_Q08830_OID30702_v1_Inflammation_II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0.00348174586900398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0.0265814346099242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0.895787868134504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-0.0115285325021987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0.024620030419656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0.639599916688128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FLRT2_O43155_OID20946_v1_Neurology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0.0520495842197816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0.0403001042358585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0.196513161488013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0.0230335857425731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0.0373346176712522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0.537267822893871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FOLR1_P15328_OID21529_v1_Oncology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0.104446480177976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0.119630484105697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0.38262176538369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0.0322932288683067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0.111119501230775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0.771344168913802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FOLR3_P41439_OID21485_v1_Oncology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-0.0120841535029204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0.0208173637713455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0.561588049603934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-0.0142949831131106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0.0192888850236689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0.458633110672614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FRZB_Q92765_OID20968_v1_Neurology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0.0190798934678094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0.0371643612722357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0.607676995525947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0.0381505142869868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0.0349525458018118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0.275055315666731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FUT3_FUT5_P21217_Q11128_OID21013_v1_Neurology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0.0756164710690965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0.0270769880515091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0.00522786981963157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0.161351073069538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-0.0224779072324737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0.0248264323373671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0.365252334116938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FUT8_Q9BYC5_OID20992_v1_Neurology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0.00126602562378771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0.0340230430566562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0.970316904615132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0.0139165138123281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0.0315538135000027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0.659183582507491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GAL_P22466_OID20727_v1_Inflammation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0.0313448476877419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0.147752267079968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0.831994214687207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-0.1634108246696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0.139398640687456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0.241094487791934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GALNT10_Q86SR1_OID21371_v1_Oncology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-0.0276176023729357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0.0402553001115908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0.492674471731113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-0.0582395631639625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0.0373562753039494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0.118989221051416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0.604088305705183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GASK1A_Q9UFP1_OID30109_v1_Cardiometabolic_II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-0.0141923704361195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0.0322348336958983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0.659733923121558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0.018667836160002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0.0299841858805033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0.53355438166133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GBP1_P32455_OID31128_v1_Neurology_II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-0.0819876597898535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0.0429542854826402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0.0562983539216901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0.053832102248663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0.0398272337527561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0.176490346836519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GBP4_Q96PP9_OID20845_v1_Neurology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0.0334932003514058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0.0534330280899326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0.530773432413148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0.875171415915917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-0.0649245074935716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0.0504398038714684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0.198035696584494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0.715245946706764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GC_P02774_OID30780_v1_Inflammation_II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0.027807928976535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0.0181322181212228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0.125123210982483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-0.0289567586637343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0.016864243188312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0.0859699294843738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GFRA1_P56159_OID21457_v1_Oncology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-0.0687369701420172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0.0516765891298976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0.183472965211469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0.0715064897606225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0.0480976981107974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0.137096029558393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0.654377959004678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GFRA2_O00451_OID21330_v1_Oncology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-0.0547462102555702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0.0443325171685055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0.216867851047616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-0.0366186629651002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0.0413340409080239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0.375660514842468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0.833573495353057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GFRAL_Q6UXV0_OID31091_v1_Neurology_II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0.021142129064799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0.0359315002723175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0.556263197078807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0.0544051998297935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0.0334294954236112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0.103639226547552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GGACT_Q9BVM4_OID30290_v1_Cardiometabolic_II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0.0642203684825848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0.0429877926735131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0.135196255141964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0.660419116844558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0.0084271395363092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0.0396970831365451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0.831883827586338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GGH_Q92820_OID20416_v1_Cardiometabolic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0.00856223823335639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0.0286506081423451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0.76505439247302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-0.00415791701238266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0.0265912729708131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0.875746135479382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GIPC2_Q8TF65_OID31153_v1_Neurology_II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0.0141572286131765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0.0572421353118991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0.804659179696866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0.958532601779249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-0.0272451746453774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0.0534911387995795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0.610513950952044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GLB1_P16278_OID20949_v1_Neurology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-0.0573301882322699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0.0584646300078661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0.326791957832929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0.0147410317083209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0.0541099759627411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0.785293525723963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GLRX_P35754_OID20195_v1_Cardiometabolic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-0.0149053487342338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0.0381126670387381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0.695733314995452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-0.05407902132162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0.0355663917768644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0.128383080671696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0.631681969391896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GM2A_P17900_OID30413_v1_Cardiometabolic_II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0.00600386386025027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0.033220338844833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0.856580643629142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0.0799403826005204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0.0308502972052538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0.00956320480243514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0.240496891142721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GMPR_P36959_OID20641_v1_Inflammation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0.0246730197215738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0.0521361277014732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0.636040339694217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0.130450915655118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0.0484836713577493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0.00713203509924413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GNPDA2_Q8TDQ7_OID30597_v1_Inflammation_II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-0.0406586211155874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0.0539416936402547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0.45099857819424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-0.0787419520629336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0.0501404635622622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0.11631573886232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0.6028884479963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GP6_Q9HCN6_OID21091_v1_Neurology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0.0274819766273844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0.0567583882312286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0.628249374965907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0.907619841706066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-0.0473089442072958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0.0523560060332931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0.366206962218903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GPC5_P78333_OID20944_v1_Neurology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0.00227531205515782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0.0232583435305265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0.922069049943377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0.0158973873143404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0.0214098238682634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0.457767674191085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GPHA2_Q96T91_OID31437_v1_Oncology_II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-0.00550981041958058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0.0751663142035213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0.941566125685192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0.151015490236239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0.0704620950575877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0.0320957572921121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GPNMB_Q14956_OID20173_v1_Cardiometabolic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-0.0518983917083378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0.0338405124416045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0.125123856022372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-0.0820772538488781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0.0309705538708297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0.00804511161304776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GPR37_O15354_OID20095_v1_Cardiometabolic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0.0530297469947103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0.0297941618014064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0.0750971711912731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0.0333095876397273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0.0275235795353404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0.226194468728655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GRHPR_Q9UBQ7_OID30289_v1_Cardiometabolic_II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-0.00130636649326297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0.0488493261006617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0.978664896514965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-0.00983081989066792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0.045309867475328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0.828232791906329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GSTT2B_P0CG30_OID31097_v1_Neurology_II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0.0128968032240205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0.0229662649967144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0.574419773104525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0.00372684211031577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0.0212774014546915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0.860957884586977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GZMB_P10144_OID20604_v1_Inflammation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-0.0325003390738393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0.0480956801025878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0.499203566972377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0.00609941357100416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0.0445685039643072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0.891145569178302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GZMH_P20718_OID20096_v1_Cardiometabolic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0.0641963841444562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0.0798437232708681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0.42138228712729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-0.0284041091222963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0.0740781020704719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0.701397536090732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HAVCR1_Q96D42_OID21422_v1_Oncology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0.0508770155095827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0.0473279562287305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0.282379812396259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0.0381879019767701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0.0466058529685938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0.412569664473323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HBZ_P02008_OID30307_v1_Cardiometabolic_II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-0.0247367474230855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0.0263909218242467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0.348593811016309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0.0469377936523235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0.0246311643097676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0.0566987119277638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0.513312338652688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HCG22_E2RYF7_OID30088_v1_Cardiometabolic_II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0.0457853489682977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0.0327176080380001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0.161690059743535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-0.00934786279038328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0.0301050203245884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0.75617434496282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HDGF_P51858_OID21455_v1_Oncology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0.0344434050851574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0.0177643451220983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0.0525127184442464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-0.0142553746987229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0.0165637052331117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0.389436766441617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HGFAC_Q04756_OID30718_v1_Inflammation_II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0.058584702984826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0.0330399682382787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0.0762044397756128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-0.0490633369005788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0.0308119296242704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0.111306370122362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HLA-A_P04439_OID31048_v1_Neurology_II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0.0619019339454774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0.0181687968127722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0.000656699598345979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0.0297266018184613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0.00676710797508205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0.0169687646493222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0.6900421129286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HLA-DRA_P01903_OID20520_v1_Inflammation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0.237143362746099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0.0321529003332548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1.63742919157011e-13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4.78620552695944e-10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2.22362884215222e-11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-0.070536779207059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0.0289477108706681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0.0148221231521411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0.314506925634494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HLA-E_P13747_OID20532_v1_Inflammation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0.192583428575082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0.0476602773346895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5.32797562885471e-05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0.155736727631423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0.00361769545199235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-0.0894587675189278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0.04190888750954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0.0327935877453388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HMCN2_Q8NDA2_OID30592_v1_Inflammation_II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-0.01833728243465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0.0229850477448443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0.424991325142791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0.00748619354582993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0.0212664078310818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0.724823522248454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HNMT_P50135_OID20975_v1_Neurology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-0.041403167720057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0.0352137377443705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0.239687804505997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0.753463052127648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-0.018131610614669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0.0324103557561244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0.575862285882472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0.900945834364513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HPGDS_O60760_OID21266_v1_Oncology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0.00926098232946972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0.0219280293596772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0.672780246803903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-0.00588647764792554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0.0201148080105865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0.769794286833533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HRG_P04196_OID30770_v1_Inflammation_II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-0.0172182834990414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0.0313199883158176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0.582488230709064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-0.034892162208926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0.0288984500655662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0.227275823207225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HS6ST1_O60243_OID21441_v1_Oncology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0.032966975378314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0.0573138723594272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0.565155618067805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-0.0822474114688196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0.0534079518513123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0.123564161608265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0.616912248029499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HSBP1_O75506_OID30232_v1_Cardiometabolic_II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-0.00649417358339135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0.0274816465219461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0.813192531700897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-0.0312087273306683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0.0254805819228149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0.220648949288634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HSD17B14_Q9BPX1_OID31098_v1_Neurology_II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-0.022418588305761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0.0218271537553864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0.304375132747292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0.0397506551260427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0.0202316805528799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0.0494405426692043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HSPG2_P98160_OID20383_v1_Cardiometabolic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-0.0474805787167746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0.0680021021205324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0.485038232470678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0.0693039240689236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0.0633845306559751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0.274223210924488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HYAL1_Q12794_OID20357_v1_Cardiometabolic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0.0366715317662924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0.0526629572048065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0.486213453976398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0.0592087151102865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0.048645612375749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0.22354943324887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ICAM1_P05362_OID20411_v1_Cardiometabolic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-0.00494197205658795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0.0365691981305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0.892500955183842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0.0826548735450897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0.0337649575514868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0.0143672232736151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0.314506925634494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ICAM3_P32942_OID20277_v1_Cardiometabolic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-0.0398605242778671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0.0458149719493178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0.384282527925694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0.0171593908774689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0.042037497225765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0.683132357602194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ICAM5_Q9UMF0_OID20145_v1_Cardiometabolic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-0.00378395532456607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0.0232366930929747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0.870641288219038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0.0730630556912358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0.0215112631171778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0.000682529717550508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0.0662053826023993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IDO1_P14902_OID30230_v1_Cardiometabolic_II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-0.0478017791053605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0.0522399757619959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0.360169509189409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-0.00905704653652898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0.0485948556993643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0.852147786566942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IDUA_P35475_OID21468_v1_Oncology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-0.00703437778136029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0.0328956459566721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0.830672474504034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0.0774378356540596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0.0303832973218838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0.0108126025921727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0.262205612860187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IFI30_P13284_OID31505_v1_Oncology_II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-0.0303706766864454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0.0360436387942938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0.399447431524692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-0.022414510426018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0.0331887068559155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0.499443524796005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0.854211973139767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IFNAR1_P17181_OID31491_v1_Oncology_II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0.0495538559512205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0.0318615862554981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0.119878142635667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-0.0434207886411807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0.0295248548395512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0.1413852367451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0.662072936206363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IFNGR2_P38484_OID20941_v1_Neurology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-0.0358498351378122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0.0216285917821828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0.0974142796198526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0.00286231470267429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0.0200266384194051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0.886349122033986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IGDCC4_Q8TDY8_OID30402_v1_Cardiometabolic_II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0.119659683707029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0.0427898298871286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0.00516671660433535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0.161351073069538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-0.008670330169442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0.0389505277550325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0.823847981667801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IGF2R_P11717_OID21146_v1_Neurology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0.0259269498227066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0.0371488121145513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0.485226369538023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-0.0869842354106121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0.0343161573005027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0.011251491234885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0.263440087878859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IGFBP3_P17936_OID20398_v1_Cardiometabolic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-0.0224200926324665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0.0332532924805808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0.500170351733386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-0.0214100049290389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0.0308793631187647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0.488094025990794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IGFBP7_Q16270_OID20236_v1_Cardiometabolic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-0.0668161232368583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0.0403245458514465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0.0975277442036027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-0.0283514082653986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0.0371483648612468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0.445347721095075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IGLC2_P0DOY2_OID30740_v1_Inflammation_II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-0.0084557829006343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0.0641176615132259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0.895079877989143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0.0560407419827495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0.0593363036879568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0.344934834546918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IGSF9_Q9P2J2_OID30330_v1_Cardiometabolic_II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0.0380271318155666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0.0499345604718492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0.446334995655471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-0.0179784688864932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0.046402173623695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0.698423943968147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IL10RB_Q08334_OID20696_v1_Inflammation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0.0173357878776772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0.0231635505317458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0.454214063399291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0.866324014180109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-0.0167502440207568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0.0214710144746583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0.435312673981906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0.846926377173967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IL12B_P29460_OID20666_v1_Inflammation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0.0611458182068588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0.0431160551245244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0.15614166422931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0.675287834469438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-0.0177840879486238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0.0400869085073441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0.65730411041717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IL12RB1_P42701_OID20486_v1_Inflammation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-0.0167764833780676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0.0380556415006463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0.659328179153441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0.0103910816572371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0.0350746525704617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0.767034468096073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IL15RA_Q13261_OID20498_v1_Inflammation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0.0716528397180038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0.0461039926850629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0.120146988347517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-0.00646234222584604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0.0500856045790625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0.897337123003735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IL16_Q14005_OID20633_v1_Inflammation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-0.0278655696781199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0.0600741550502744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0.642753155994458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0.0449037902927714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0.0564963375510551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0.426724689666406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IL17F_Q96PD4_OID20456_v1_Inflammation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0.00670698689636106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0.0714684269290511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0.925231924753399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0.133081324253292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0.0670104368775558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0.0470356493907274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IL17RA_Q96F46_OID21089_v1_Neurology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-0.034003529091786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0.0290956861362191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0.242532823630365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-0.0568150239117389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0.0269620763449693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0.0350985224488119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IL17RB_Q9NRM6_OID20585_v1_Inflammation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-0.0498656535221429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0.0214374790559405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0.0200133820312526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0.348438112800526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0.00703935077253738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0.0198982248815041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0.723512924432091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IL18_Q14116_OID20694_v1_Inflammation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0.0234325957366113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0.0510532593391452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0.646246126366507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-0.0654029753299093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0.0473457462166349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0.167158852001865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IL18R1_Q13478_OID20652_v1_Inflammation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0.0347788596469583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0.0231929221366133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0.13373197718454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0.658000090639875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0.0338891752519734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0.0214628309212962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0.114342840976231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0.601851077696597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IL19_Q9UHD0_OID20158_v1_Cardiometabolic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0.00466355223871349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0.0505818555764778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0.926540627804643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0.0125466508859714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0.0473179522930487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0.790889094741374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IL1R1_P14778_OID21116_v1_Neurology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-0.0378140897469688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0.0677582261443485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0.576794000603682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0.0231322758407435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0.0626490934046364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0.711952119813594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IL1R2_P27930_OID20757_v1_Inflammation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0.0122748920728945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0.0362205759463223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0.734690495415102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-0.0246503911928184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0.0336390922245929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0.463686506844152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IL1RAP_Q9NPH3_OID21126_v1_Neurology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-0.0372495483371298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0.0224669742694978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0.0973237103662287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0.591261949234341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0.0291605302769081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0.0209264599199302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0.163475744343352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0.707006563115514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IL1RL1_Q01638_OID20250_v1_Cardiometabolic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-0.025310851596787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0.029761884613763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0.395077621237616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0.0248878468571274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0.0276127687403623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0.367420009794343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IL1RN_P18510_OID20700_v1_Inflammation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-0.0291241998975465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0.0532530725863773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0.584446216518057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0.0115110825401911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0.0492943198156853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0.815359641760635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IL22RA1_Q8N6P7_OID20449_v1_Inflammation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-0.0498889994822188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0.0525848365567861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0.342756137965711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0.0132805739654053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0.0490694492113814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0.786661371964478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EBI3_IL27_Q14213_Q8NEV9_OID21389_v1_Oncology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-0.02814785392848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0.0409336574717774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0.491675916179815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0.0513396595605998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0.0378149984137664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0.174573703475252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IL2RA_P01589_OID20267_v1_Cardiometabolic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-0.0439290589727233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0.0362685246902835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0.225812193031475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0.730126090801771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-0.00509333996014016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0.033815217743218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0.880273340551726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IL31RA_Q8NI17_OID30475_v1_Inflammation_II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-0.0456021581436519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0.0349557086423331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0.192039413281871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0.0132289181249336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0.0323547385485225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0.682634245427241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IL34_Q6ZMJ4_OID20809_v1_Neurology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-0.0178875254627456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0.0251420286222815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0.476799777066601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-0.0326360905201368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0.0230799449403427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0.157348565902558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IL4R_P24394_OID20576_v1_Inflammation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0.0295201259582064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0.0501397136189541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0.556024046241486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0.891195068107954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-0.012539748865144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0.046538451066117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0.78758402193898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IL5RA_Q01344_OID20601_v1_Inflammation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-0.0223558278104971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0.0353682325760419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0.527329516106159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0.00875456587561557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0.0328288217036357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0.7897208150462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IL6R_P08887_OID20385_v1_Cardiometabolic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-0.0260454285887345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0.0243857550885514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0.285493835933339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-0.0148635932682226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0.0228245290331385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0.514910039086519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0.859026821964979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IL7R_P16871_OID21136_v1_Neurology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-0.0122234685166254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0.0229624691144486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0.594501760141043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-0.0247217942250446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0.0212452211012252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0.244569835916156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INHBC_P55103_OID21093_v1_Neurology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0.0284358024687076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0.0411210390643135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0.489242154045381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-0.018592788718804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0.0382336947596556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0.626759245164533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0.931224348942489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ISM1_B1AKI9_OID20538_v1_Inflammation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-0.0630389677810082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0.0505021860454243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0.211942316340915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-0.0238862808250981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0.04685994890822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0.610235263423554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ITGA2_P17301_OID30570_v1_Inflammation_II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-0.076943695315541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0.0299723283909592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0.0102535951787353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0.248649683084332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0.00995543512996414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0.0276080893725885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0.718399623961639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ITGB6_P18564_OID20493_v1_Inflammation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-0.0163049401264954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0.0520338023742698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0.754012603952634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0.953397687306962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0.0052326589979065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0.0480975558790459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0.913366979469264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ITGBL1_O95965_OID30408_v1_Cardiometabolic_II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0.00637636692309853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0.0338246389309684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0.850474925091037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0.97546026036624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0.0418832178626363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0.0313522138771691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0.181584094848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ITIH4_Q14624_OID30762_v1_Inflammation_II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0.100272276265618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0.0494903082851022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0.0427546154334094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0.460799744115635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0.0409237843601318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0.0459922398806225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0.373574579067964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0.83166275143327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ITPA_Q9BY32_OID30082_v1_Cardiometabolic_II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-0.0304817433729636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0.0320552915675453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0.341649335393972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-0.0386243130369639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0.0298150598164423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0.195160485499334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JAM3_Q9BX67_OID30586_v1_Inflammation_II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0.0486113953493621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0.103279967372916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0.637872171139355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0.171521802932727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0.095410304958771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0.0722200784371735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KAZALD1_Q96I82_OID21339_v1_Oncology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-0.00823517455700643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0.0381844756575336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0.829246443182496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-0.0257016300673776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0.0356679026581167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0.471167052130681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KDR_P35968_OID21497_v1_Oncology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-0.0493900588958016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0.0260675580994659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0.0581328871503625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0.493402879688702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-0.00516448688367667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0.0236822559848743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0.827371369609571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KHK_P50053_OID30241_v1_Cardiometabolic_II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-0.00186027809941796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0.048958379457729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0.969689967202032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0.0223407367582239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0.0454525416447495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0.6230602114978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KIAA0319_Q5VV43_OID31094_v1_Neurology_II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0.0624096421179067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0.0409267360992386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0.127281224414264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-0.0115741446548132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0.038037825489889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0.76091467874474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KIR2DS4_P43632_OID31432_v1_Oncology_II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0.024625056044975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0.030398495865894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0.417897175577792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-0.0216775003154905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0.0279841690911877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0.438555718273045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KIR3DL1_P43629_OID21185_v1_Oncology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-0.0610011410705819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0.0243993674408092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0.0124154196000163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0.262392276006352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0.0183209583298714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0.0225292370460172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0.416098749089784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KLB_Q86Z14_OID20888_v1_Neurology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0.0252415477871657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0.0283571293487303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0.373395778512524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-0.072031960216154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0.0263574559711172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0.00627817848454804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KLK1_P06870_OID21499_v1_Oncology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0.0317101359183048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0.0412268326807234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0.441796817005221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-0.0342583867294276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0.0381448815129642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0.369125689724364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KLK11_Q9UBX7_OID21518_v1_Oncology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0.0709283395368105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0.0573528321695512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0.216197883010502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0.0340691311332503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0.0529443158494107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0.519906283194585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0.863120699973407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KLK12_Q9UKR0_OID21201_v1_Oncology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-0.00826552428214608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0.0194186145720718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0.67036323894938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-0.0375927217631473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0.0177802786710418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0.0344902353195307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KLK14_Q9P0G3_OID21407_v1_Oncology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-0.00986711792645197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0.0357199576603492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0.782367244939127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0.0226726402372526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0.0328133211849989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0.489591677709506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KLK15_Q9H2R5_OID31427_v1_Oncology_II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0.0362358865883482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0.0267292525031589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0.175206084042517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0.691138742201987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-0.014059302391607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0.0247028080881621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0.569262612805044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0.896819754279872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KLK7_P49862_OID30652_v1_Inflammation_II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-0.0230780047215102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0.0499817260773187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0.644275782068113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-0.0154921672466459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0.0460729798954508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0.73668026023504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KLK8_O60259_OID21517_v1_Oncology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0.0338328127642522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0.0530646750950074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0.523749115629525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0.0991380035283496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0.0497250496938329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0.0461822722421229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KLKB1_P03952_OID30760_v1_Inflammation_II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-0.00278507019527018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0.0438392626350062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0.949345164061254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0.0251131820385236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0.0405635155749375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0.5358454564427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KLRK1_P26718_OID31082_v1_Neurology_II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-0.0134572957082471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0.0336526414547564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0.689238831175082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-0.0163666474867949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0.0312863051713705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0.600887289310453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0.91892448072477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LAIR2_Q6ISS4_OID20965_v1_Neurology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-0.0067930694883924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0.0285898221370259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0.812187884535679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0.0057816364321479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0.0263010407242832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0.826007147929989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LAMB1_P07942_OID30280_v1_Cardiometabolic_II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-0.0106967841962567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0.0380019930729215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0.778342605226626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0.0233270428319078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0.0355233366529037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0.511394334974395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LAYN_Q6UX15_OID20970_v1_Neurology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0.0662434532542468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0.0486398670772124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0.173224136294847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0.687831511954393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-0.0215621148348876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0.0451754292047343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0.63315036320788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LCP1_P13796_OID30367_v1_Cardiometabolic_II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0.0416521791269238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0.0242765009854313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0.0862095245651185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0.568313273589471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0.0466559560091214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0.0225655793715899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0.0386803042317133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LECT2_O14960_OID30320_v1_Cardiometabolic_II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-0.0248854347706417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0.0295295255451419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0.399379129489135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0.0276089115621928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0.0274642910647709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0.314768895411236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LEFTY2_O00292_OID21454_v1_Oncology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-0.00927707593200799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0.0278929579265963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0.739439542023672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0.947319715158629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-0.0132784591351961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0.0258200901974976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0.607064279580266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LEPR_P48357_OID20128_v1_Cardiometabolic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0.0486452517051511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0.0633286756598168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0.4424043641078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-0.117568585928359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0.0590047712046281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0.0463132914539619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LGALS3_P17931_OID20284_v1_Cardiometabolic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0.021571119231128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0.0384026501978975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0.574314212824602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-0.0710952198793169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0.0356742394280595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0.0462723119960822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LGALS3BP_Q08380_OID30765_v1_Inflammation_II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0.10851052760289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0.105532678574072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0.303847614437712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-0.0992115211861695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0.0978881588104078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0.310812265188852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LGALS4_P56470_OID20748_v1_Inflammation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-0.174412125705815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0.114624111611853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0.128109168094872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-0.169406141764611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0.106460399375234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0.11155114528138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0.591743965984822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LGALS9_O00182_OID20781_v1_Inflammation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-0.0394019030865292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0.0361602566201648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0.275868817977977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0.0306411661720043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0.0334112152035701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0.35909430738158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LGMN_Q99538_OID20773_v1_Inflammation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-0.0583341161218477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0.0399617438853645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0.14435906660025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0.666801402867821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-0.0235203991440286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0.0370693353324706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0.525756223369376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LHPP_Q9H008_OID20749_v1_Inflammation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0.0366846242003365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0.0328653631090574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0.26433255131327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-0.00708037661550259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0.0305924812480819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0.816971653499602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LILRA2_Q8N149_OID21152_v1_Neurology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0.00434360192777144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0.0361418174377595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0.904338844294845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-0.0574346439993741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0.0431785826394266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0.183463877892297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LILRA3_Q8N6C8_OID30376_v1_Cardiometabolic_II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-0.0361138194002285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0.0252919472594459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0.153326927606601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-0.0313345399446718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0.0233698115862482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0.179981274938901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LILRA6_Q6PI73_OID30346_v1_Cardiometabolic_II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0.0273296275082472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0.0255829412109784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0.28539628846476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0.00346562815044279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0.0237444749473546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0.883956802676982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LILRB1_Q8NHL6_OID20323_v1_Cardiometabolic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-0.0204550090179246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0.0334929176541159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0.541380725641415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0.879419886867274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0.0306080526602944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0.0308987828530988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0.321885390178288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LILRB2_Q8N423_OID20301_v1_Cardiometabolic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-0.0278660029391938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0.0401679567860429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0.487847078178909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0.0135021894767152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0.0369843471106678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0.715052819313186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LILRB4_Q8NHJ6_OID20429_v1_Inflammation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0.0286197393942903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0.108894680195531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0.792689039612265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0.0629778134734434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0.101518812858094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0.535023376743769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LILRB5_O75023_OID20324_v1_Cardiometabolic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0.0580528490378503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0.0220978246198741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0.00861199853289103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-0.0336828054494784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0.0204600222816062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0.0997073324749819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LPA_P08519_OID30747_v1_Inflammation_II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0.000218218640990679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0.0236865289278174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0.992649373738792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0.0276093165486133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0.0218967256918803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0.207349237056941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0.737121109746927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LRIG1_Q96JA1_OID21429_v1_Oncology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0.0661174234053976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0.0302825452394773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0.0290099763944924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-0.0188707905997323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0.0282613217491431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0.504309159264408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LRP11_Q86VZ4_OID20185_v1_Cardiometabolic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-0.0110705683925901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0.0346951822670113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0.749665201605938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0.950374674378999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0.00183061383627701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0.0321831414776463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0.954639876594026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0.980636121342427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LRRC37A2_A6NM11_OID31440_v1_Oncology_II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-0.007467910000928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0.0213508141406785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0.72651005883072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0.0109571024428601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0.0200109277956572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0.583996847653417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LRRN1_Q6UXK5_OID20438_v1_Inflammation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-0.0120637240387699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0.0880952817381453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0.89107861459478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0.0654996328768622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0.0821102786373453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0.425042740382895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LTA_P01374_OID20586_v1_Inflammation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-0.0319183162239511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0.0488606770156993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0.513594079111829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-0.045219739018021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0.0486367837301791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0.352503847657418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LY6D_Q14210_OID20708_v1_Inflammation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0.0207081884977168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0.0490770895854602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0.67305986918704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0.000380806796459888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0.0455841429752011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0.993334604762116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0.99774289442822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LY75_O60449_OID20580_v1_Inflammation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0.00220014620812386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0.0218198999606003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0.919683749185795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-2.24080949277137e-05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0.0203165726657815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LYVE1_Q9Y5Y7_OID30728_v1_Inflammation_II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0.0316299930073215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0.0597980247256187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0.596842132847512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0.00627751970129659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0.0553338477960853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0.909675310361308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MAMDC4_Q6UXC1_OID31342_v1_Oncology_II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0.0089655303978016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0.0561364818076537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0.873109903626926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-0.058779077125731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0.0527534005810549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0.2651833284739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MANSC4_A6NHS7_OID30141_v1_Cardiometabolic_II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0.000909395582153683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0.0271980454469469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0.973326850996484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-0.0116929784201414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0.0252518533720071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0.643325470633773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MARCO_Q9UEW3_OID20210_v1_Cardiometabolic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0.0955290485062459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0.0499186813033139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0.0556593491182994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0.0212420838811519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0.0460948963478049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0.644917886668445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MATN2_O00339_OID20767_v1_Inflammation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-0.020405893909559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0.0381285692038326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0.592520929362163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0.0407233194380494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0.0353983316348594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0.249966614779838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0.767996974821313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MATN3_O15232_OID20979_v1_Neurology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0.00775579661899191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0.0344429346539525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0.821840679678818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0.00384672373814626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0.0318529770073985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0.903877198725345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MBL2_P11226_OID30759_v1_Inflammation_II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-0.0134738985369502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0.0268593747845742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0.615916539639653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-0.01858537546507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0.0249858775430817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0.456976176025207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MDGA1_Q8NFP4_OID20951_v1_Neurology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0.0164990379732141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0.0231164410807299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0.475390393404353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-0.0392028354888401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0.0232548640622049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0.0918361037525317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MDK_P21741_OID21489_v1_Oncology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-0.221942883279594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0.116666475269091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0.0571227097780873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0.099128289802335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0.106071457560784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0.350024100968426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0.825036265396033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MEGF10_Q96KG7_OID20746_v1_Inflammation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0.0102040470798177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0.0380256011250494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0.788432411860027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0.956826236655542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-0.0434911930893119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0.0353989322604138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0.219221127614623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MELTF_P08582_OID30347_v1_Cardiometabolic_II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0.0400137584029243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0.0280191881240497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0.153267639579376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-0.0217562009128256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0.0260252015458396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0.403173657230721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MEP1A_Q16819_OID31459_v1_Oncology_II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0.10144148136115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0.0637441405360027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0.111522914671474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-0.0990495786994998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0.0590408242435109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0.0934163062324197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0.566336356534044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MEP1B_Q16820_OID20168_v1_Cardiometabolic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0.00167972774356994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0.0235304125685854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0.943091034819495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0.0007094500509538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0.0218656801142875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0.974116517896413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0.991272435522028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MEPE_Q9NQ76_OID20753_v1_Inflammation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0.0829597480328012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0.0768431467433609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0.280320997680934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-0.0479351012333478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0.0707660856444676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0.498168737579024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0.854183264687265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MFAP4_P55083_OID30598_v1_Inflammation_II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0.0338686325319609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0.0612662740028207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0.580393256430817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0.118016800479067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0.0571077942008572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0.0387754395068718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0.471659807622551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MIA_Q16674_OID21531_v1_Oncology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-0.00921875481041703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0.0365949017023407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0.801107818077164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0.0468077912128931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0.0338286067125647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0.166458047831314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MICB_MICA_Q29980_Q29983_OID20593_v1_Inflammation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-0.0186791718951521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0.0214926559108159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0.384794863244181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0.0276238890814793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0.0183421896427136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0.132059455562272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0.645096189401312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MILR1_Q7Z6M3_OID20482_v1_Inflammation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-0.065357069997421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0.0248814176064094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0.0086206614546932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-0.00686137496899554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0.0228736008226715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0.764200674927848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MLN_P12872_OID20541_v1_Inflammation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0.0160826101897636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0.046405055522297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0.728914223633634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-0.0160246844117673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0.0429745069260711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0.709231691459107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MMP1_P03956_OID20672_v1_Inflammation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-0.0263338628366778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0.0309065035480423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0.394186763634235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-0.0177370612569843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0.0287289369029255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0.536975154341551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MMP10_P09238_OID20687_v1_Inflammation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0.0578979558229319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0.0381434780945504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0.129039805481363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-0.0138415477854174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0.0353965939434047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0.695766339446731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MMP12_P39900_OID21439_v1_Oncology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0.0460601691701814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0.0320333319178429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0.150467380016391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-0.000654604448806561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0.0296212284636842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0.982368851646145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0.994081147939989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MMP3_P08254_OID21083_v1_Neurology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-0.0568400288333567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0.0409530285083113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0.165157677641326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-0.0153913574005169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0.0356313834585817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0.665769975446714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MMP7_P09237_OID20087_v1_Cardiometabolic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0.0369557583998338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0.0414752668419819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0.372912411495745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-0.0735056101410928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0.0386973470155582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0.0574987683694342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0.513706101616393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MOCS2_O96007_OID30638_v1_Inflammation_II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-0.0527345730710003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0.0364295792174792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0.14773575556203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0.016639280196782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0.0337443719640374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0.621943388563457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0.92775851668203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MOG_Q16653_OID21384_v1_Oncology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0.0346672270360089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0.0743107802792832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0.640845628883395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0.046179418192323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0.0696016792848543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0.507022301155037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MPI_P34949_OID21288_v1_Oncology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0.112860996007861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0.0613775377997307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0.0659446574078652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0.110030143327016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0.0564694207663714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0.0513562720308897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MPO_P05164_OID21100_v1_Neurology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0.015166652462046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0.0383919853498144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0.692807936268417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-0.0180664025026396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0.0353701581426535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0.609504459312836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0.921197717103195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MRC1_P22897_OID30694_v1_Inflammation_II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0.0275037627952272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0.10985390047064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0.802303749310122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-0.183814117616512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0.103054128541418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0.0744779976277156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MRI1_Q9BV20_OID30891_v1_Neurology_II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0.0486450852435125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0.0310842653548283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0.117596412567069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-0.0213641106823023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0.0285856374885574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0.454838923458742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MSR1_P21757_OID21063_v1_Neurology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-0.0193807422568661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0.03911280193074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0.620240926849236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0.0263560100826876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0.0354827754866364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0.457612938700937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MST1_P26927_OID30713_v1_Inflammation_II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0.0310537256264084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0.0141198161303116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0.0278565272032841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0.00557623269802207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0.0131212914820314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0.670854241044808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MTHFD2_P13995_OID31078_v1_Neurology_II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0.078611899532654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0.123377285949925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0.52401625847948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-0.0360876583412754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0.115081524534207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0.753837451759669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MUC13_Q9H3R2_OID20866_v1_Neurology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-0.0162029383736903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0.0584841079791246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0.781742813173909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0.0517931224491438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0.0543124522607142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0.340278995642479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0.822239993029335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MYOC_Q99972_OID21121_v1_Neurology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-0.0413903577525598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0.0449145378197158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0.356770721952574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-0.0501976460948189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0.041628470324552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0.227875747958304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NAAA_Q02083_OID20931_v1_Neurology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-0.00534116619826973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0.0463317817669655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0.908222533507639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0.988274199121293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0.0571533710718265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0.0431404535145636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0.185230587098739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NAGA_P17050_OID30509_v1_Inflammation_II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-0.174508142452879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0.0793826606930439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0.0279266225089627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-0.076582524932304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0.0732732133194593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0.295947177422905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0.810274731734487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NAGPA_Q9UK23_OID30643_v1_Inflammation_II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-0.023578205581813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0.0406967455511366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0.562343982761223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0.0621884743744428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0.0380274689050987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0.101974303129018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0.586425290214896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NAP1L4_Q99733_OID31475_v1_Oncology_II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-0.0807583808464927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0.0560463371413365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0.149606817615488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-0.000737098450786715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0.0519257726427716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0.988674222974982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NAPRT_Q6XQN6_OID31114_v1_Neurology_II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-0.0264418083395526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0.0512491241171005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0.605891746838825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0.0245733322255667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0.0474153426684357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0.604278985091081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0.919967333804583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NCAM1_P13591_OID20354_v1_Cardiometabolic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0.00464985776592749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0.0554289531333505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0.933144996491226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-0.0413950289837622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0.0514321010612276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0.420907339155719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NCR1_O76036_OID20566_v1_Inflammation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0.0599985963618461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0.0415995363706097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0.149220572938304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0.668804665295991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-0.0708841191053058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0.0382567305178427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0.0639033518094688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0.537180013623504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NCR3LG1_Q68D85_OID31490_v1_Oncology_II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-0.0766194158337086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0.0514410869211414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0.136366409371476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0.661377085451661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-0.0144746197053098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0.0476594373727177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0.761349286708405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NFASC_O94856_OID20634_v1_Inflammation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-0.0446111183832071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0.0319539590938978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0.162682536126526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-0.0293776557018885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0.0298078091571475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0.324344606427201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NFATC1_O95644_OID20545_v1_Inflammation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0.0219749800663339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0.0966847993747165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0.820202333690618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-0.0559303551325396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0.0892166728230652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0.53072167963559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NID2_Q14112_OID21085_v1_Neurology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0.0359042192732826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0.0310677709225706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0.247814471827685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0.753518762037913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0.0311099691967831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0.0288256046845652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0.28047729537628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NMNAT1_Q9HAN9_OID20913_v1_Neurology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-0.131723820955996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0.143824099743036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0.359736386380439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-0.0591866245007051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0.133115017651207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0.656588824116677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NPC2_P61916_OID30418_v1_Cardiometabolic_II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-0.0128401061568387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0.080100422442481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0.872644675884102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0.979903511673856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-0.0849299607584417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0.0746524436170784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0.255257660126583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0.780343332080547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NPTX1_Q15818_OID21074_v1_Neurology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0.00893488331296083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0.0521799078399828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0.864041145779311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0.0592678748187479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0.0486342931706015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0.222979456355694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NPTXR_O95502_OID20191_v1_Cardiometabolic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-0.00217034459129303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0.0148227164004864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0.883589708949939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-0.0177513238057364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0.013514681311476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0.189019755928297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NRCAM_Q92823_OID20229_v1_Cardiometabolic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-0.0144152370798092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0.0429839947703365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0.737351351675796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0.946430184854189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-0.0343990347975086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0.0398108364035337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0.387553779001355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NRP1_O14786_OID20390_v1_Cardiometabolic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0.0972783663072333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0.0498792039656186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0.0511428688053913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0.489098703082545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-0.0406739605359941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0.0464482604739505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0.381202290594099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NT5C_Q8TCD5_OID30294_v1_Cardiometabolic_II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0.119175889636303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0.0618038412807442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0.0538187420564539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-0.078916628989634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0.0584980110492038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0.177321526050167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NT5E_P21589_OID21498_v1_Oncology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-0.00855330384339758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0.0278556654204529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0.758799254734662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0.0364292644880141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0.0257006680322473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0.156353078923906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0.694729405260699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NTF3_P20783_OID20591_v1_Inflammation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-0.117660872228132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0.0703262914181394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0.0943133378561938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-0.0561185913928459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0.0653447039988545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0.39044614205135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NTRK3_Q16288_OID21057_v1_Neurology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-0.049586903319974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0.0562382098949336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0.377922963458971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0.145386242521375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0.052216579450059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0.00536445950758985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NUB1_Q9Y5A7_OID20510_v1_Inflammation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0.0219184590779329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0.0678911657331762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0.746811117632872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0.064848947613251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0.0629462926824255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0.302903626920424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NUCB2_P80303_OID21448_v1_Oncology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-0.0765362529426461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0.040097353570677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0.0562929678800028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-0.0356869670386224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0.0370853010452511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0.335901883100328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NXPH3_O95157_OID30565_v1_Inflammation_II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0.113777095293445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0.0542566861114353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0.0359922301180412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0.444340440911818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-0.00196539132736427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0.0492437436053465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0.968163688329378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0.988546081767891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OBP2B_Q9NPH6_OID20980_v1_Neurology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0.0425661333911654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0.0448202550980586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0.342260886784789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0.0508710622376181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0.041530020239666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0.220604367422418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ODAM_A1E959_OID20793_v1_Neurology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-0.00101867281519771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0.0437846757409873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0.981438483224398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0.99610871466273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0.0123573715182185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0.0408649107922214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0.762350465628962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OGN_P20774_OID21123_v1_Neurology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0.0669581061934094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0.0480531815991811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0.16349381565829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-0.0523239998090051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0.0449092074179437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0.243975973199724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OLFM4_Q6UX06_OID30665_v1_Inflammation_II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0.0230421330688318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0.0286786399718699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0.421709048598449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-0.0094043625184921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0.0264392079670555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0.722067051103068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OPTC_Q9UBM4_OID21362_v1_Oncology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0.0277990618825791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0.0699794725410914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0.691186102449007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0.0276251508879711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0.0650782835222648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0.671207708905235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ORM1_P02763_OID30768_v1_Inflammation_II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-0.00186173745524683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0.0460850165348182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0.967775911953217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0.00450926099849094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0.042677039013867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0.915852024006156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OSMR_Q99650_OID20356_v1_Cardiometabolic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0.00639830063974635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0.0326332508862369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0.844557796139797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0.970312594888193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0.0271561123050631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0.0303477633642698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0.370877561802582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OXT_P01178_OID21047_v1_Neurology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0.00224298134581902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0.0382108510664597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0.953190967866612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0.0765726768227636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0.0350831296577087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0.0290647797125512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0.466587669515463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PADI4_Q9UM07_OID20832_v1_Neurology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-0.0817685756685022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0.0514664898716354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0.112111624045527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0.0317659957093933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0.0480078687420453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0.508174333852546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PAEP_P09466_OID20925_v1_Neurology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0.0337976803974426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0.02749807912664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0.219037159837129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0.0512917558172629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0.0255908785802508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0.0450381100895622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PAM_P19021_OID20291_v1_Cardiometabolic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-0.0567241015116487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0.0248165872217615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0.0222698618520324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0.368810638964147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0.00875574037442568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0.0230480965383415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0.704027103548667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PAMR1_Q6UXH9_OID21153_v1_Neurology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-0.00994191065562091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0.0354336850661561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0.779034131600333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-0.0357392285566724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0.0328797009991029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0.277050337528353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PBLD_P30039_OID20839_v1_Neurology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0.0320091419290312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0.0360583150560641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0.374699524855205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-0.00156862031183647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0.0335212786404848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0.962676802450978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0.984424019373816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PCDH12_Q9NPG4_OID31045_v1_Neurology_II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0.0677199485632236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0.0507660296236388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0.182216348273484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-0.00729159100282287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0.0469661653361595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0.876622656789385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PCDH9_Q9HC56_OID31516_v1_Oncology_II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-0.0485881488287118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0.0383631246183994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0.205322457604036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0.00908024358715107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0.0355263485524041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0.798266046159055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PCDHB15_Q9Y5E8_OID31377_v1_Oncology_II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-0.00188939626479727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0.0376349333454131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0.959960415400762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0.0476479255866054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0.0348837642547042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0.1719686250548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PCSK7_Q16549_OID31410_v1_Oncology_II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-0.0365856381371521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0.0503687784507731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0.467620877501263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-0.0366408470576013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0.0467940665491403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0.433613396445968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0.846044529272449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PCSK9_Q8NBP7_OID20235_v1_Cardiometabolic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0.0602768401394963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0.0281524094409797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0.0322667872253691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0.405724972704178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0.0340580407996975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0.0260425963680097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0.190947234611955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PDCD1LG2_Q9BQ51_OID21273_v1_Oncology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0.0110404799656552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0.0402967265049946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0.784100318772284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0.00713483662178366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0.0373185072925869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0.848378601882341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PDCD5_O14737_OID21021_v1_Neurology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-0.0283812335019073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0.0435507032147898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0.514605979315761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0.0189625347914768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0.0401158535619471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0.63643130316062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PDCD6_O75340_OID20163_v1_Cardiometabolic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0.0211527383647384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0.0352085633102527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0.547983921562342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0.88514391081203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0.0428331493176698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0.0327759293310935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0.191264426293752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PDGFRB_P09619_OID20268_v1_Cardiometabolic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-0.0253060528435892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0.0205609479107022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0.218404259326045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0.0223334217264908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0.019102972770481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0.24236047042429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PDZD2_O15018_OID30151_v1_Cardiometabolic_II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0.0154647895982868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0.0543810689224424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0.776120576155221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0.0271724457898771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0.0503735583089174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0.589597892377888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0.907793580327859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PENK_P01210_OID30666_v1_Inflammation_II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0.0506080325137856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0.0409882661265124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0.216943807922823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0.0547501894305186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0.0380472742607793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0.150149318105008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0.684237496599333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PGLYRP2_Q96PD5_OID30742_v1_Inflammation_II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0.029338235873469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0.0272125233105728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0.280982335002076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-0.0131518719895236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0.0250892640133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0.600137229075375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0.91892448072477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PGLYRP4_Q96LB8_OID30101_v1_Cardiometabolic_II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-0.0263637727419046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0.0525359461245324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0.615791675960298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0.0572137087590239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0.0488896860723028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0.241895821012539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0.761756507280137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PHYKPL_Q8IUZ5_OID30634_v1_Inflammation_II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0.0494843534796183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0.0492736493592446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0.315245500695503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0.81388477175759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-0.0318756264499411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0.0456835660598879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0.485334672647616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PIK3AP1_Q6ZUJ8_OID20587_v1_Inflammation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0.0661054222651901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0.0537556996139537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0.218795261751681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-0.0542712404400714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0.0498528974664919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0.276318137763027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PILRA_Q9UKJ1_OID21129_v1_Neurology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0.079849672241214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0.0337399009869828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0.0179511412979822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0.0855543759232672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0.0313687566342053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0.00638403585761225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PILRB_Q9UKJ0_OID20197_v1_Cardiometabolic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0.0457131113022669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0.0219788997125293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0.0375380546376193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0.447163843841114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0.0550959131398291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0.0204312278287279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0.00700404058755041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PINLYP_A6NC86_OID30651_v1_Inflammation_II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-0.0713846783324253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0.027941563975303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0.0106253517031737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0.248779786429481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0.133205686502923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0.0325859910179531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4.35444608737452e-05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0.127280459133957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0.00591333778665459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PLA2G15_Q8NCC3_OID21473_v1_Oncology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-0.137021946000296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0.0542147997852491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0.0114913796432363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0.2548205334738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0.0440583551485305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0.0502155067562413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0.380277311693365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PLA2G2A_P14555_OID20274_v1_Cardiometabolic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-0.0299718603745543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0.0352733469598032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0.395490361867606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-0.0359760174284099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0.0328830579763656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0.273928943998507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PLAUR_Q03405_OID20764_v1_Inflammation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-0.156372249460944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0.0864682355759715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0.0705387062827924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0.524094042486555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0.185084704709602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0.0838700505641126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0.0273278041274899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0.452575097623552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PLB1_Q6P1J6_OID31110_v1_Neurology_II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-0.0158558868341191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0.0217549396206037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0.466099072369125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-0.0092611504375628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0.0201390266321863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0.645616083891492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PLG_P00747_OID30785_v1_Inflammation_II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-0.0628017756374354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0.0330472754508019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0.0573856731044431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0.00935690028206916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0.0305407508261813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0.759319695546549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PLTP_P55058_OID20238_v1_Cardiometabolic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0.0909273265886166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0.0497516242013693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0.0676058076414052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0.520282722051729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-0.074370166099322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0.0459854939261158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0.105823735958929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PLXDC1_Q8IUK5_OID21258_v1_Oncology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-0.018258761872869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0.0458770238998608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0.690634903797211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0.00150711584079095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0.0423382063359143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0.97160364942439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0.990568885824566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PLXNB2_O15031_OID20317_v1_Cardiometabolic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-0.0508088766306582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0.0331434909650654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0.125276561287597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-0.0262264265487573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0.0306495105423288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0.392170232029313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0.837369772163219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PM20D1_Q6GTS8_OID20149_v1_Cardiometabolic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-0.0227393220379019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0.0257898528014979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0.37793048640496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-0.014963710331122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0.0241071190746818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0.534785522687458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PMM2_O15305_OID30125_v1_Cardiometabolic_II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0.0434691526880423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0.0423696854529287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0.304915443163023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0.00978931596625132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0.0390763069407448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0.802186831851538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0.961313183966776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PNLIPRP1_P54315_OID31122_v1_Neurology_II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-0.0800558143772346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0.0539273950048604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0.137673390941042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-0.08750345007857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0.0503239972760008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0.0820696562498626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PNLIPRP2_P54317_OID20775_v1_Inflammation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0.00286767684021745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0.026196454578097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0.912831200070911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0.988536498960365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0.00881651443867569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0.0244815491353847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0.718750708711571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PODXL_O00592_OID21358_v1_Oncology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-0.039621134201788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0.0553634876253613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0.474204654926361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0.00513840247635633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0.0512276978892844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0.92010206039887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PON1_P27169_OID30704_v1_Inflammation_II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-0.0167328473643422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0.0271961179145668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0.538379050893846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0.878186611328227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0.00450335308409427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0.0251418388255232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0.857845136140082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PON2_Q15165_OID20088_v1_Cardiometabolic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0.0469347246630453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0.0250354149558098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0.0608294311884913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0.502002473156798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-0.0185624953626977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0.0230702325033788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0.421045880915713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PON3_Q15166_OID20777_v1_Inflammation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0.155147296031017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0.0522628722991209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0.00299164710416037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0.0471985101540636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0.0485461589782867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0.330931241644937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POSTN_Q15063_OID30410_v1_Cardiometabolic_II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-0.0830952757201426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0.0496406403689757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0.0941430959484624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-0.0394827255968722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0.0459915152319303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0.390628314412396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0.836708597747688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PPCDC_Q96CD2_OID21027_v1_Neurology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-0.0744122926637157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0.0337579425809114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0.0275039611588332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-0.0432403744339787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0.0309583317601316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0.162495326130175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0.707006563115514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PRAP1_Q96NZ9_OID30391_v1_Cardiometabolic_II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-0.0181113752598221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0.0368216233943421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0.622812718878434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0.904882849220134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-0.00722126037348973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0.0339493500259281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0.831555598920878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PRND_Q9UKY0_OID31124_v1_Neurology_II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0.0250730687710937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0.036790617685676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0.495550648149034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-0.0474739707797494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0.0338494376279272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0.160764804734003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0.704253563963794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PROK1_P58294_OID20543_v1_Inflammation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0.00501557219270736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0.0606071448664257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0.934045984835837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0.056112214356063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0.0563574899374256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0.319421271078963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PRRT3_Q5FWE3_OID30276_v1_Cardiometabolic_II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0.00562196488759205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0.0701791366247608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0.936150741223107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-0.203297566563644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0.0652147903204535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0.00182482505882168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0.124028408329778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PRSS22_Q9GZN4_OID30483_v1_Inflammation_II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0.0348109765569013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0.0550770034475768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0.527359466959199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-0.0236275561855584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0.0510350383076781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0.643387774000733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PSAP_P07602_OID30419_v1_Cardiometabolic_II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0.0788598252109206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0.060042709055127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0.18904970560758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0.0996861108452132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0.0559621517322904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0.0748613247583832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PSAPL1_Q6NUJ1_OID31473_v1_Oncology_II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0.00677586360926916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0.0333254866845802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0.838881977312269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0.967064282843855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-0.06669424573481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0.0309406963987366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0.0311187506305131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PSCA_O43653_OID31493_v1_Oncology_II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-0.00499602300315563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0.0294636905822087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0.865351921242526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-0.0442801151455541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0.0273498021910964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0.105441084547428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0.586729454394158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PSG1_P11464_OID20916_v1_Neurology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-0.0444893241490394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0.031527670090589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0.158209249326542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0.0192639484579612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0.0291070537368597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0.508079580999667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PTGR1_Q14914_OID30297_v1_Cardiometabolic_II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-0.040485534216848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0.032001340626768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0.205828335029893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0.0111838193116359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0.0297061474953093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0.706558857740383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PTH1R_Q03431_OID20571_v1_Inflammation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0.0391816028658409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0.0933362591682928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0.674639069370468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0.0174960620773313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0.0886421185383115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0.843531232389559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PTPRB_P23467_OID30324_v1_Cardiometabolic_II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0.0763551222230573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0.0354457114895309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0.031228979325833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-0.0614837740844677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0.0328690115061617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0.0614047599461897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0.527770025360288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PTPRH_Q9HD43_OID31433_v1_Oncology_II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-0.0055485654832364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0.0221048640082928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0.801805553439523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-0.0411733184137779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0.0204345009296939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0.043915935816323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PTPRS_Q13332_OID20306_v1_Cardiometabolic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0.0201193956305705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0.0316248242116205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0.524652616690515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-0.0255927903248578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0.0293345636875992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0.382965717846357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PTPRZ1_P23471_OID30343_v1_Cardiometabolic_II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-0.155092112639214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0.0614699003825527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0.0116339271541794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0.2548205334738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0.033502308833382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0.0567066911985337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0.554654486130807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0.88614210843016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PVALB_P20472_OID21420_v1_Oncology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-0.000259288352428421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0.0231844466205904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0.99107686872956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0.0404155352644148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0.0214814606769795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0.0599155327405534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0.521572393985074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PVR_P15151_OID21011_v1_Neurology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-0.0269617890961872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0.0266370263024675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0.311446185713103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0.807144885874797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0.342360042619353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0.0249740730113203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9.01579703888377e-43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2.63531747446573e-39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3.06086309470104e-40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PXDNL_A1KZ92_OID31405_v1_Oncology_II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0.0476131704848021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0.0492539002739889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0.333699863931392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0.833022822093438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0.034699605169019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0.0454811372209704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0.445496211499143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PXN_P49023_OID20822_v1_Neurology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0.0310018244319635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0.0300167284492196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0.301688969527166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0.0202455346011392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0.0278262476111599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0.466877034821907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PYDC1_Q8WXC3_OID30202_v1_Cardiometabolic_II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0.0172456208585026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0.0456934822033035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0.7058617207202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0.927040828566762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0.0119968371654879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0.0423556288849139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0.776992345743448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QDPR_P09417_OID20174_v1_Cardiometabolic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0.00298865391083507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0.0351201616222153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0.932183516593904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-0.0572940461299559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0.0326930800720456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0.0796909004276675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QSOX1_O00391_OID30729_v1_Inflammation_II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0.0678302932501777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0.0404720556359154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0.0937424129326491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0.587511526645464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0.0139887337348319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0.0362419513611484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0.6995101455353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RARRES1_P49788_OID21177_v1_Oncology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-0.0201950457895435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0.0476710525998683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0.67183325884057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0.00697811479072566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0.0443074120541831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0.874856190064108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RASSF2_P50749_OID21194_v1_Oncology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0.0757646605776435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0.110152044726711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0.491566819278589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-0.142079702648481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0.102612853239475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0.166169009307133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0.707676947952781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RECK_O95980_OID30234_v1_Cardiometabolic_II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-0.0867906475635241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0.0791428077928588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0.272801674343087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0.780048783123351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-0.109854653238968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0.0712870283845802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0.123312202650512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0.616912248029499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REG1A_P05451_OID20415_v1_Cardiometabolic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-0.0378319119860728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0.0465437997823226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0.416319041385308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-0.0430027378240094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0.0435525919441609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0.32345886527716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REG3G_Q6UW15_OID31408_v1_Oncology_II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0.0323918383154079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0.0473513991063084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0.493928741270895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0.030419945914994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0.0438490743298952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0.487844001761022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RELT_Q969Z4_OID21142_v1_Neurology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0.031080713453363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0.0333701289593552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0.351650172099752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0.023730385382639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0.0308560618798007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0.441853413353983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RET_P07949_OID21346_v1_Oncology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-0.0164523785162597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0.0358528962662493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0.646316306024357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-0.0299762962230524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0.0334565926605467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0.37026570661815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RGMA_Q96B86_OID21065_v1_Neurology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-0.11066158089985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0.0487085514668611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0.023091778444639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0.373317084854997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-0.0543847047008417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0.0451229061963481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0.228104051366208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RLN2_P04090_OID30601_v1_Inflammation_II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-0.131804966393645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0.0892761462065191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0.139843562647195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-0.0251873465157736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0.082730226242153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0.760783890936535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RNASE1_P07998_OID30672_v1_Inflammation_II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-0.0554192814716973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0.0593521593043732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0.350439797544876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0.0678090606491231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0.0552623929943508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0.219808278390421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RNASE10_Q5GAN6_OID30238_v1_Cardiometabolic_II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0.0017684169032776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0.0181586485992522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0.922419042256135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-0.0369936038289699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0.0166608030446888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0.0263918031214538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0.448000857986678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RNASE6_Q93091_OID30689_v1_Inflammation_II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-0.0200265854808339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0.0272383449318309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0.462196365613703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-0.0301768211067989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0.0252550537769428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0.232132951755974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0.754154422211991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ROBO2_Q9HCK4_OID21007_v1_Neurology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-0.226325167002383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0.0955360474650013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0.0178361168844509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0.32075855108763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0.221431010738447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0.0889548604923631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0.0128012411130812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0.289734757192738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RSPO1_Q2MKA7_OID20938_v1_Neurology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-7.03556762267996e-05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0.0735271316508788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0.00598416959289805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0.0692079092057778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0.931095540506849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S100A13_Q99584_OID30529_v1_Inflammation_II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0.0164537900097208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0.0649893365589454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0.800131620332694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0.0695681106068075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0.060435606323101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0.249686441290807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0.767996974821313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SAA4_P35542_OID30726_v1_Inflammation_II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-0.0798659326199239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0.040490468404161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0.0485568272499048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0.476773059073945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0.0159914048767222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0.0375992620331731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0.670609488386047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0.939690792467329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SAMD9L_Q8IVG5_OID20536_v1_Inflammation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-0.0667113160206202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0.0504924433017373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0.186430065510389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-0.0385766991765714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0.0469001861561984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0.41077666549151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SCARA5_Q6ZMJ2_OID21058_v1_Neurology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0.0634318324396771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0.0477404669745256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0.183953367039851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0.705674215932534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-0.0664645799006738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0.0442668635862039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0.133238640110996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0.645778092012011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SCG3_Q8WXD2_OID20728_v1_Inflammation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0.0296302818805124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0.0380249365293438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0.435842528111203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-0.0398852717101567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0.0359150431354848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0.266764246548605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SCGB1A1_P11684_OID20688_v1_Inflammation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-0.00277663208426656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0.0444184800001162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0.95015610885077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-0.0883150028301984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0.0411334903481428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0.0317905739259476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SCN4B_Q8IWT1_OID30277_v1_Cardiometabolic_II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-0.0868963339336621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0.0327664084799784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0.00800178535696967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0.225131889528334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0.0139189253507595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0.0303262677469118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0.646253856763012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0.932793614319016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SDK2_Q58EX2_OID30662_v1_Inflammation_II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0.0158055631582316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0.0372401582657641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0.671257673636553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-0.0568920686703938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0.0343949556602151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0.0981109023332693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0.584362304248157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SELL_P14151_OID30752_v1_Inflammation_II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-0.0425015294240457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0.0358339754304991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0.235595470168848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0.747520206750691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0.0222358840586827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0.0334164124106035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0.50578314178438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0.856204398724265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SELPLG_Q14242_OID20560_v1_Inflammation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0.0222031771857702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0.0472610708961825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0.638499031991249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-0.00239854110378576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0.0438312582375516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0.956359815093947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0.980918904001194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SEMA3F_Q13275_OID20186_v1_Cardiometabolic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-0.0876042960736116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0.100307567179925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0.38246862890425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-0.254013708933584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0.0939374641899006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0.00684953530229822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SERPINA11_Q86U17_OID20281_v1_Cardiometabolic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0.0380447058221216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0.0248690882566191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0.126066494434731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0.0151782592859398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0.0230455014760667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0.510138949670132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0.856885915867147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SERPINA12_Q8IW75_OID20219_v1_Cardiometabolic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0.0202216634107895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0.0378788636102902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0.59344473161061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-0.00706618620619381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0.0349934965732942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0.839972578021161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0.969968334143483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SERPINA3_P01011_OID30786_v1_Inflammation_II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-0.0807291904036915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0.0373955743911418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0.0308664660481965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0.400084470985671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-0.0562922156317935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0.0350891746569257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0.10865640064265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0.590221568290875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SERPINA4_P29622_OID30774_v1_Inflammation_II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-0.0414355278737563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0.0424408183771568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0.328909319437037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0.830259623440694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-0.0525014162115719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0.0393605029862171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0.182249612089585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SERPINA5_P05154_OID30763_v1_Inflammation_II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-0.00952340001302541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0.0536565587113696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0.859125021112003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-0.0360816251472106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0.0498410868303846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0.469106651944023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SERPINA9_Q86WD7_OID21284_v1_Oncology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-0.0073291972596286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0.02765003616771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0.790955476935259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0.957324008625741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0.00765470277209837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0.025666169063565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0.765519265701557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SERPINF1_P36955_OID30757_v1_Inflammation_II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-0.0792617637137151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0.045441894062756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0.0811165034038164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0.545327780308825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-0.0912211929342305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0.0427921310056159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0.0330291961301719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0.467225503591391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SERPINI1_Q99574_OID30604_v1_Inflammation_II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-0.0209427756268391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0.0411571757657815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0.610858276405798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0.0289841627866202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0.0381197881935584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0.447048822115597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SERPINI2_O75830_OID31504_v1_Oncology_II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-0.0153215661934623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0.0510939026890666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0.764275757127333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-0.00735411960978103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0.0470942072802943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0.875908776419326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SETMAR_Q53H47_OID20948_v1_Neurology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-0.0571409557399071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0.0539941236119102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0.289927347318087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0.0395582617489298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0.0501615083261016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0.43033538447065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0.844502098426507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SEZ6L_Q9BYH1_OID21488_v1_Oncology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-0.0160079099007815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0.0531107566828834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0.763104787916117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-0.0992413289886174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0.0506467331496191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0.0500564420383702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SEZ6L2_Q6UXD5_OID21289_v1_Oncology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0.0243854508785754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0.0715270676593312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0.733159145618255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-0.0795909396654403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0.0668541179079281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0.23384339468175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0.756093642804324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SFRP1_Q8N474_OID20984_v1_Neurology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-0.0816788345378664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0.0554665101090297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0.140864510252663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-0.00954493286686074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0.051464359210779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0.852862874819972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SFTPA1_Q8IWL2_OID21165_v1_Oncology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0.0302836395045872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0.0485128303824891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0.532470112950199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0.875416965358802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0.0840296369389009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0.045381932748249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0.0640818572952928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0.537180013623504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SFTPA2_Q8IWL1_OID21218_v1_Oncology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0.0322077877065044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0.026848391301942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0.230288105543622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0.737573696528864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0.0242220489044196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0.0251533952139597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0.335560904406305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SFTPD_P35247_OID20214_v1_Cardiometabolic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0.0166837264795132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0.0285344913241945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0.558758659924709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0.892129823118856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0.0256845133800548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0.0265805912608182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0.333899957067856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SGSH_P51688_OID30341_v1_Cardiometabolic_II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0.00647096996152743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0.0278352355709145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0.816169839818271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0.0258610319727118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0.0257636387881878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0.315484542487158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SH3BP1_Q9Y3L3_OID31439_v1_Oncology_II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0.0306258626006905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0.0582278694371698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0.598912032995216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-0.00720782734366414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0.0539383439769782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0.89369447954088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SHBG_P04278_OID30685_v1_Inflammation_II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0.00332529682265079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0.0564064319009095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0.95298998913701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0.056368871576809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0.0523056735512537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0.281175790508871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SHMT1_P34896_OID20714_v1_Inflammation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0.0516407411435876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0.0276026310485251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0.0613640725655585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0.502002473156798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-0.0217588613092914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0.0256176352951164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0.395675214744209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0.840486930770215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SIGLEC5_O15389_OID21082_v1_Neurology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0.0407255391492304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0.0475719537518431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0.39195189132064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0.0736085898336503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0.0442236861586933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0.0960203884962085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0.576972068928545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SIGLEC6_O43699_OID21394_v1_Oncology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0.0121318584133674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0.0284626294830578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0.669934324303751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-0.00081687381157814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0.0262912046091288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0.975213530086472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0.991272435522028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SIGLEC8_Q9NYZ4_OID30261_v1_Cardiometabolic_II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0.0216164022091152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0.0235785039947948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0.359255682809885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0.0251104930825595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0.021682020578697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0.246812972698988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0.765232915354396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SIGLEC9_Q9Y336_OID21390_v1_Oncology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0.00941028205167517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0.0510920184674275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0.853869882865664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0.976466669393414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0.0183902126459705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0.047258499145652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0.697171954518343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SIRPA_P78324_OID20304_v1_Cardiometabolic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0.0179328359541429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0.0192064478755577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0.350464694262159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0.123154773564758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0.045214908256099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0.00645424608357514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SIRPB1_O00241_OID20739_v1_Inflammation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0.00987557789139303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0.0286766423472475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0.730562735604664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-0.0267255404853928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0.0265303094383831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0.313762386107458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SLAMF6_Q96DU3_OID21254_v1_Oncology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0.0590553430051075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0.0697100900183574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0.396907999084979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0.0355393790623841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0.0647472303855614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0.583078060461329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SLAMF7_Q9NQ25_OID20602_v1_Inflammation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0.0012588397718255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0.0385258096997696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0.973933575303134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-0.0116476373656241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0.0359412188817861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0.745881530378371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SLAMF8_Q9P0V8_OID21214_v1_Oncology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0.0303741975135837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0.0147897700785038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0.040001811560166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0.460359831344961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0.0149375458972413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0.0138882676325348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0.282127926295677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0.785101893257232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SMOC1_Q9H4F8_OID21461_v1_Oncology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0.00953544279757631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0.0727831146804949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0.895766017010564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-0.00529019519086188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0.0676225984621708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0.937644165624089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SMPDL3A_Q92484_OID20676_v1_Inflammation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0.00418913158918157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0.0248078552954478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0.86590431666279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0.9782845773944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0.0126735950065552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0.0229935670826044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0.581510267917328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SNCG_O76070_OID20971_v1_Neurology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-0.00108190062441236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0.0256432576242974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0.966346874155994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-0.0467560042867371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0.0239418294797401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0.0508314185091831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0.498611578516005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SNED1_Q8TER0_OID30205_v1_Cardiometabolic_II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-0.170947364755178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0.0818432040647522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0.0367331251989203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0.445389143036909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-0.0451005886906702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0.0754194597318915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0.549842129205411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0.882607105745802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SNX15_Q9NRS6_OID30644_v1_Inflammation_II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0.00486552478498026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0.039899893404631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0.902943920799764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0.0669946240684476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0.0371289482756546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0.0711722102764703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SOD3_P08294_OID30683_v1_Inflammation_II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-0.067403617429382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0.0585717882079285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0.249820120204026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0.753901607193483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-0.0307680238096613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0.0545448338521303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0.572695023236706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0.90013870550399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SORCS2_Q96PQ0_OID21262_v1_Oncology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0.0130941026144183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0.0372280175454717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0.725042935478011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-0.0107285509405946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0.0345013960295816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0.755831100307919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SPAG1_Q07617_OID30979_v1_Neurology_II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0.0221341152031074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0.0342620565837225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0.518263730199254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-0.0326134407433048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0.0317016070776589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0.303591052303898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SPARCL1_Q14515_OID20361_v1_Cardiometabolic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-0.0992600425930422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0.0285178969455002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0.00050024942894576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0.0261284124810901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-0.00461697031604334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0.0264266537314669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0.861308412449878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SPESP1_Q6UW49_OID30298_v1_Cardiometabolic_II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0.0123614565186255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0.120385071619861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0.918214855058906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0.0366047062398396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0.112305493122407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0.744470736053749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SPINK1_P00995_OID21097_v1_Neurology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-0.0269912994610374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0.0402447765456454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0.502425471555922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-8.15367709998403e-05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0.0372487388241638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0.998253447477221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0.999119976107733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SPINK2_P20155_OID30627_v1_Inflammation_II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0.052215857022917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0.0337700984411366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0.122052478605863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0.00249542827647345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0.0311767631775201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0.936204418317976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SPINK4_O60575_OID20509_v1_Inflammation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-0.0276411514465206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0.0245040617716185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0.259310099405659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0.0178457447921672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0.0227197905192126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0.432177255002346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0.845672496099691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SPINK5_Q9NQ38_OID21148_v1_Neurology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0.00402226628963112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0.033236109961646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0.903674425064333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0.98562772917528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0.0256448110034428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0.0307726994909311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0.4046403681302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SPINK6_Q6UWN8_OID21450_v1_Oncology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0.000316449284953575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0.0416124140527532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0.993932398038524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0.99923653081523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0.0339255508683327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0.0385587855448346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0.378946146767922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0.836121293947512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SPINT2_O43291_OID20720_v1_Inflammation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0.105479175811673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0.0684127297807047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0.12312067766906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-0.013239748376469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0.062481091250402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0.832184986408297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SPOCK1_Q08629_OID20924_v1_Neurology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0.0511667252789664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0.0895314141281565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0.56766437755851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0.0574744804178293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0.0827055911145095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0.487100050034484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SSC4D_Q8WTU2_OID20182_v1_Cardiometabolic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0.0581925815285436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0.0420055610453867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0.165944180135697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-0.074994815103631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0.0389005012193112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0.0538722389813572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0.499747655198146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ST6GAL1_P15907_OID20302_v1_Cardiometabolic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0.00631181417665269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0.0625048827370435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0.919565433485687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0.990741868156461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-0.00637097774157181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0.0579260390612547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0.912421512852325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STAB2_Q8WWQ8_OID30401_v1_Cardiometabolic_II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-0.0584528408854893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0.0395998361811637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0.139920284157927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0.662862440619866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0.0589121476128881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0.0367126687476795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0.108563871758155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0.590221568290875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STX7_O15400_OID30560_v1_Inflammation_II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0.00111195762709381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0.0335112283424065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0.973529736545703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0.00433317519846727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0.0310083855647349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0.888863805528218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SULT2A1_Q06520_OID20508_v1_Inflammation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-0.0297569166865518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0.0530572854051676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0.574903162354634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0.133893386163898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0.0489376620906002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0.00621912473568788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SUMF2_Q8NBJ7_OID21032_v1_Neurology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-0.0112808772240629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0.047064479307074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0.81057071667792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-0.000575103975535482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0.0438979081898706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0.989547259175732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0.996888114214128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SUSD2_Q9UGT4_OID21098_v1_Neurology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-0.00922190181978527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0.0357313786277583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0.796337658350316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0.957406407348986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0.0427694855417158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0.033023393648945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0.195276455630277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0.713624896310835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SUSD5_O60279_OID30650_v1_Inflammation_II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0.0137826243294738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0.0312355146924331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0.659033097554689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0.0161814184229509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0.0288992016672871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0.575529818394252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0.900945834364513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SWAP70_Q9UH65_OID31477_v1_Oncology_II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0.0339286364883427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0.0860090719565861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0.693228597426161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0.920863393531992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-0.0854017252638302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0.0808256551940738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0.290686622379992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0.799093994315848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TACSTD2_P09758_OID21447_v1_Oncology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0.00968650278280212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0.0345838850071827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0.779410621050188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0.0264559448321303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0.0325640153162813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0.416545609523442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TAFA5_Q7Z5A7_OID21321_v1_Oncology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-0.015196896447695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0.0524328841280266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0.771942302973399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0.0116432744950362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0.0485492772092494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0.810466818101343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TCN1_P20061_OID30687_v1_Inflammation_II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0.0227102808872523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0.0254499331648876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0.372204666726098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0.0328538554153939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0.0249903413177994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0.188623478372731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TCN2_P20062_OID20341_v1_Cardiometabolic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0.0450159477548075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0.0356735391903732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0.206989728854029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-0.112785194278995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0.046740423721173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0.0158213070640089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0.325535378680667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TCTN3_Q6NUS6_OID30326_v1_Cardiometabolic_II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0.0153145559332422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0.0359617968015431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0.670212595967167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0.00929726600867271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0.0340209179130879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0.784637320208294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0.957243663688758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TDGF1_P13385_OID20816_v1_Neurology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0.00747085344405206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0.0230597617121198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0.745954757009397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0.0491433443660067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0.0214724915495423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0.0220988119162466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0.394870876082406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TDRKH_Q9Y2W6_OID20875_v1_Neurology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0.00143871382300707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0.0513477662996511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0.977646985496521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0.994812239824308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0.0240746398587113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0.0478927491739795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0.615190555054588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0.922106814309195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TEK_Q02763_OID21496_v1_Oncology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-0.00752065565934866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0.0345903572561711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0.827880591504394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0.0365221797466527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0.0321719261699457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0.256283598017617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0.780343332080547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TF_P02787_OID30783_v1_Inflammation_II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-0.0425544884753117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0.0540958661411312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0.431487047653753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-0.00592752882056394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0.0501674589736015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0.905944960122229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TFF3_Q07654_OID20371_v1_Cardiometabolic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0.114124194386535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0.0883955231657367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0.196681812875206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0.714154817873075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0.019614080299297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0.0814184898913515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0.80962913718962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TFPI_P10646_OID20388_v1_Cardiometabolic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-0.0107845336100794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0.046322950697983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0.81590748125878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-0.035046455557434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0.0431006624903491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0.416143343426863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TFPI2_P48307_OID21512_v1_Oncology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0.0262293667530599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0.0739053003197094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0.722660700277547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0.944800845429649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-0.222219433688991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0.0692465964211872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0.0013314996202079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0.113011030265145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TFRC_P02786_OID20369_v1_Cardiometabolic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-0.0171869030631252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0.0374923246659006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0.64665701747993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-0.0347487784626655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0.0352280503600085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0.323939237955422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TGFBI_Q15582_OID20417_v1_Cardiometabolic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-0.0563129091441679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0.0361131502573125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0.118914426314255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0.000764397432545263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0.0334490646499296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0.981767866023521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0.994081147939989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THBS4_P35443_OID20368_v1_Cardiometabolic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-0.032715479249071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0.0509154262156343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0.520519040480169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-0.0815985961574078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0.0471918725279035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0.0837945005106561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THOP1_P52888_OID20194_v1_Cardiometabolic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0.0369135652967034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0.0473329874801074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0.435467543239742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-0.032537718417744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0.0437926934149173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0.457485175232771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THY1_P04216_OID21050_v1_Neurology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0.0100817268923661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0.0340332091131846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0.767052883515264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0.0424114202288154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0.0321561270606862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0.187195223504228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0.709664182805781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TIMP3_P35625_OID20684_v1_Inflammation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0.0670888078848313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0.0306246418963071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0.0284749162996493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0.393955479437207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-0.048992698847902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0.028364888958517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0.0841262910345392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TLR1_Q15399_OID30532_v1_Inflammation_II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0.0471721083057347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0.0539724395841633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0.382116274975212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0.0522439965957771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0.0502937629759836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0.298908531044556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0.814067516216575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TMPRSS5_Q9H3S3_OID20947_v1_Neurology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-0.0700945219356142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0.023797428635559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0.00322468367362811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0.109478010719674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0.022758383811109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0.0220980484283884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0.30306536953174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0.814683201970886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TNC_P24821_OID20359_v1_Cardiometabolic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-0.00935813849507248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0.0476059207445534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0.844160059952506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0.970312594888193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0.0312720542989273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0.0441470257792961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0.478720781901359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0.848766924439047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TNFRSF10B_O14763_OID20981_v1_Neurology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0.0511561725590094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0.0592816314149541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0.388173410318627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0.0426838103782949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0.0552392014776723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0.439694809372701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0.848161294216092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TNFRSF10C_O14798_OID20265_v1_Cardiometabolic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-0.0540458858117445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0.0483347990302353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0.263500016913932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0.0151676969310084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0.0445737986192851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0.733643569929565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0.956130487489778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TNFRSF11A_Q9Y6Q6_OID20646_v1_Inflammation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0.0262989172248277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0.0344155299880787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0.444772838208341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0.0342674971324699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0.031946989680003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0.283434382792565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0.785467298580929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TNFRSF11B_O00300_OID20735_v1_Inflammation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0.0992993227157947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0.058534104155104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0.0898034663195729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0.586313015682596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0.0540114749918213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0.054079252496319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0.317917411556049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0.818698839271633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TNFRSF12A_Q9NP84_OID21482_v1_Oncology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-0.0773578495567158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0.138205924589952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0.575664369659575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0.893781488774235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0.0754185774872027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0.130569040574589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0.563524382074378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0.893667746348664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TNFRSF13C_Q96RJ3_OID20480_v1_Inflammation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-0.0679948634863418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0.0430982784927874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0.11464142864865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0.0326166477139864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0.040281112966508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0.418097910617198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TNFRSF19_Q9NS68_OID21446_v1_Oncology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-0.0659612336308979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0.0502250354616146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0.189077220551702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0.709300733450858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-0.0168335179804416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0.0465272563009646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0.717502188435842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TNFRSF21_O75509_OID21052_v1_Neurology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0.0793857879104436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0.101911171590249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0.435997140919863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0.0317899867389449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0.0946817839791161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0.737054795665928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TNFRSF4_P43489_OID20653_v1_Inflammation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0.147125250645381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0.0928726707268917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0.113157115900102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0.644250205307685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0.0471998523054794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0.086426753921032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0.584979687420279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0.902730017632658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TNFSF13_O75888_OID20733_v1_Inflammation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-0.00447371576481953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0.0556532090167525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0.935930591292417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-0.0327299327313912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0.0519180210738188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0.528422677606912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0.864466473329238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TNFSF13B_Q9Y275_OID20272_v1_Cardiometabolic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0.0211273360367996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0.0741679074734364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0.77575278733707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-0.0858263916435243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0.0683918111355722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0.209507059583255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0.740912986755367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TNFSF14_O43557_OID20953_v1_Neurology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0.147328964463282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0.0426399270810555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0.000549909230199956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0.0266705976646978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-0.046549972804156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0.038613633008729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0.227997966561615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0.751857528532307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TNN_Q9UQP3_OID30412_v1_Cardiometabolic_II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0.0126461786356465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0.0251941233202971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0.615703015598676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-0.0178645900237801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0.0235445955722969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0.447998864616817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TNR_Q92752_OID20957_v1_Neurology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-0.0236305279646705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0.0331818686889722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0.476370772157076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0.867875346119829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-0.0275033594312463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0.0309045678447019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0.373495527027167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0.83166275143327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TOR1AIP1_Q5JTV8_OID30195_v1_Cardiometabolic_II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0.0288079034060786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0.0330474122612178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0.383364231329895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0.0232419371053348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0.0309101360457074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0.45209941097992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0.848533738819359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TPK1_Q9H3S4_OID30338_v1_Cardiometabolic_II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-0.0176318387764186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0.0381805448464064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0.644223564373193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0.0126063017121415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0.0353020530284301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0.721018247015099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0.950551552406005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TPMT_P51580_OID21270_v1_Oncology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0.0168731110481497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0.0523238635519502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0.747093262843903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0.949955665676049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-0.00719878358007546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0.0489390958002026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0.883055628650651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TPSAB1_Q15661_OID20642_v1_Inflammation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-0.00904338904593439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0.0158209842777678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0.567588094186869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0.892238367537374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-0.019699531085183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0.0147893353681861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0.182857158430688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0.707795301641304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TREH_O43280_OID30388_v1_Cardiometabolic_II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0.00928941225750031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0.0173821021077946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0.593048229085636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0.898068704076514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-0.00715053876547577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0.0161544524966409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0.658029196556669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0.934847968112757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TREM2_Q9NZC2_OID20731_v1_Inflammation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0.114463454562278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0.110781586457832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0.301493759670967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-0.274564108262293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0.104037374114414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0.00831286384474655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0.219161443648481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TREML2_Q5T2D2_OID21120_v1_Neurology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0.069685628682792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0.0519944005465479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0.180163247483929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0.703050833572345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-0.00999873031100887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0.0483489864295052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0.836163472929541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0.968865184503683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TRIM40_Q6P9F5_OID30885_v1_Neurology_II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0.0553462546961223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0.0505342554491234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0.273419161094783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0.780048783123351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-0.0390704724801269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0.0467077782762441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0.402880708389465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0.841130413429857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TRIM5_Q9C035_OID20526_v1_Inflammation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-0.0560026106982725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0.0545684387794326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0.304758642908257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0.794959578753877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-0.00331529017350804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0.050862586248976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0.948029639249549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0.975897823004827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TSPAN8_P19075_OID31470_v1_Oncology_II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-0.00242780430986954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0.0414085446748528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0.95324640483133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0.991201085574997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-0.0157711016023612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0.0384555496095421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0.681723423323775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0.948562107999774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TXNDC15_Q96J42_OID21495_v1_Oncology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0.067888362476855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0.0260658721270505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0.0092010496343382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0.231389359322801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0.00416216915624218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0.0241219135130009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0.86300734054844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TYRO3_Q06418_OID20161_v1_Cardiometabolic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-0.0202711824155876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0.0395225629893344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0.608020213953736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0.901308901757165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0.00306752359990606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0.0367516936086387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0.933480865256968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ULBP2_Q9BZM5_OID20919_v1_Neurology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0.0300975038892759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0.0310486983180814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0.332363390739129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0.832748126612061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0.0524044427267852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0.028790850691627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0.0687320625120711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0.559289133501079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UMOD_P07911_OID20237_v1_Cardiometabolic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-0.035250146458102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0.0314303104398697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0.26206083492941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0.0280176344861678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0.0293023036734452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0.338992374048517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0.822056507067654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10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VASN_Q6EMK4_OID20345_v1_Cardiometabolic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-0.0353452314481464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0.0333441648609398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0.289138914077865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0.781193130273735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0.00817133009810533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0.0311772282464224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0.79324982214328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0.958392578710475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VCAN_P13611_OID21026_v1_Neurology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-0.00667665223644777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0.0304569144553673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0.826481555128532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0.00523509063087855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0.0281951465234196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0.852700836101014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0.970168848066873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VEGFA_P15692_OID20650_v1_Inflammation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0.00481498112129759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0.0226629669473117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0.831747934201687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0.960755224103084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FAIL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0.00669495288862773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0.0209069941196686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0.748797385138951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VEGFB_P49765_OID30554_v1_Inflammation_II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0.188874021249988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0.0977632435565149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0.0533652698850394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0.493226228328062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-0.02725076815631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0.0895946704546579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0.761008946258886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0.956360648934767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VIT_Q6UXI7_OID30334_v1_Cardiometabolic_II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-0.0300281749150208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0.0352112463062761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0.393769844864909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0.0568635094562565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0.0327145606259037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0.0821806394689263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0.560017172671099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VMO1_Q7Z5L0_OID21381_v1_Oncology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-0.0362340606353124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0.0283025829690523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0.200461216457402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0.715029959276013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-0.0445906248488108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0.0262912822613645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0.0898814852654097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VNN1_O95497_OID30711_v1_Inflammation_II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-0.0113163599842365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0.0178845506979443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0.526900180188312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0.874625459230019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-0.0281013566929046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0.0165575758449827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0.0896606932277725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VNN2_O95498_OID21310_v1_Oncology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0.00887022903015958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0.0211427925938536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0.674822155899242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0.912757457879651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-0.0176874497545249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0.0195921998892601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0.366642571962018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0.831108463577402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VSNL1_P62760_OID31105_v1_Neurology_II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0.0505242102778438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0.0452527873490793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0.264213150444553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0.770312273931925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0.00949949488265002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0.041872417293399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0.820526695425828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0.965903599608946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VWC2_Q2TAL6_OID20936_v1_Neurology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-0.0297187190624742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0.0373093368196855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0.425712942588376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0.863293554868059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0.00586088831799494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0.0348977478371131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0.866626862303152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0.97130034066328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WASF1_Q92558_OID20091_v1_Cardiometabolic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0.0137971815048868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0.0491986963909053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0.779141525584761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0.955842219831922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0.133054815263251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0.0459245968140434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0.00376455461570219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0.213011048671815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WFDC12_Q8WWY7_OID21462_v1_Oncology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0.0348040690629957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0.040247733168133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0.387178177512055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0.84443858280224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0.0544651346625099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0.0373193071883986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0.144445185947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0.667199192231382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WFIKKN2_Q8TEU8_OID20785_v1_Inflammation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0.0126282815146124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0.028073528082564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0.652833888080787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0.912340802035718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-0.0329907680846785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0.0259662907004494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0.203898415618551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0.730947552693963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XCL1_P47992_OID21398_v1_Oncology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0.0294271364582961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0.0294333812412112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0.317413195007947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0.815071205663458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0.0462465499266805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0.0274261323518864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0.0917530327005817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0.561772202233955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ZBP1_Q9H171_OID30526_v1_Inflammation_II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0.0459800619441231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0.0491711136187023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0.349735156880047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0.842824877879997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0.0673015376306478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0.0465525715568355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0.14825844139018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0.680185687188731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FALSE</w:t>
            </w:r>
          </w:p>
        </w:tc>
      </w:tr>
      <w:tr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ZBTB16_Q05516_OID21205_v1_Oncology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-0.0593495860160085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0.0429716542573986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0.167237954364986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0.675979670947384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0.0270942957721066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0.0395689882816396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0.493510766689064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0.850026383352804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PASS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3</w:t>
            </w:r>
          </w:p>
        </w:tc>
        <w:tc>
          <w:tcPr>
            <w:tcW w:type="dxa" w:w="720"/>
          </w:tcPr>
          <w:p>
            <w:r/>
            <w:r>
              <w:rPr>
                <w:rFonts w:ascii="Arial" w:hAnsi="Arial" w:eastAsia="Noto Sans CJK SC"/>
                <w:b w:val="0"/>
                <w:sz w:val="16"/>
              </w:rPr>
              <w:t>TRUE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