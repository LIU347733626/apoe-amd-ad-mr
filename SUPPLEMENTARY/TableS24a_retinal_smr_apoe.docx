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S24a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Retinal-eQTL SMR for APOE expression against AMD (FinnGen R13 and IAMDGC) and AD (FinnGen R13): b_SMR, P, BH-adjusted P, HEIDI availability (a single cis-eQTL instrument precludes the HEIDI test), and the number of probes tested / passing FDR.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Retinal-eQTL SMR for APOE expression against AMD (FinnGen R13 and IAMDGC) and AD (FinnGen R13): b_SMR, P, BH-adjusted P, HEIDI availability (a single cis-eQTL instrument precludes the HEIDI test), and the number of probes tested / passing FDR. Source: `revision/results/mechanism/smr_twas_results_*.csv`, `smr_fdr_summary.csv`.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TableS24a_retinal_smr_apoe.csv  (3 data rows x 16 columns)  |  manuscript: v89 (00_manuscript_NC_v89_20260911.md,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outcome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gene_symbol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topSNP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topSNP_bp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b_SMR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se_SMR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p_SMR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p_SMR_BH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p_HEIDI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nsnp_HEIDI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heidi_pass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n_probes_tested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n_FDR05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n_FDR05_heidi_pass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n_heidi_na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n_heidi_fail</w:t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AMD_r13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45454759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-0.00129739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0.00156485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0.4070567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0.869023820464737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5228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407</w:t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AD_r13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45454759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-0.0145501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0.00298484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1.089875e-06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0.00056978665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5228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442</w:t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45454759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0.00136373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0.00217001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0.5297109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0.917547447324967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5245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344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