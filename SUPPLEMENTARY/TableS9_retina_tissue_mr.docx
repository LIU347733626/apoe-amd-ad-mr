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S9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Retinal-tissue MR (EyeGEx n = 129; Strunz 2020 n = 311) for APOE expression against AMD and AD: per-estimator β, SE, P, mean F and Steiger results.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Retinal-tissue MR (EyeGEx n = 129; Strunz 2020 n = 311) for APOE expression against AMD and AD: per-estimator β, SE, P, mean F and Steiger results.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TableS9_retina_tissue_mr.csv  (26 data rows x 16 columns)  |  manuscript: v89 (00_manuscript_NC_v89_20260911.md,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Method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Hetero_p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Egger_int_p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InstrumentSet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N_qtl_snps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Outcome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F_mean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N_matched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SNP_best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R2_exposure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R2_outcome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Z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Direction</w:t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Wald(best)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27.1664028467649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0.999471793488667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27.1664028467649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0.980894615777328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27.1664028467649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WMed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27.1664028467649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Wald(best)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1.92e-06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3.93e-79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0.761891634935532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0.301221713361191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WMed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1.71e-15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Wald(best)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12.9529839089185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0.0879446481165373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12.9529839089185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0.753885030114786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12.9529839089185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WMed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12.9529839089185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Wald(best)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0.999982985234034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0.896298542105273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WMed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Wald(best)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IAMDGC_late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0.999906457392174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IAMDGC_late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0.977767825985697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IAMDGC_late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WMed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IAMDGC_late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26.7194983772879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Wald(best)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IAMDGC_late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IVW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1.32e-06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0.999825977156435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IAMDGC_late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0.968693080664746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IAMDGC_late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WMed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0.000155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Strunz2020_n311_top10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IAMDGC_late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12.9208142884243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rs8103353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Steiger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4.69e-25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0.527983606613512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7.37942615865656e-08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10.3390718394375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Forward(eqtl-&gt;disease)</w:t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Steiger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1.61e-39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EyeGEx_n129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0.694534251928369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0.00073313960285622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13.1544184215104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Forward(eqtl-&gt;disease)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