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eastAsia="Noto Sans CJK SC"/>
          <w:b/>
          <w:color w:val="000000"/>
          <w:sz w:val="32"/>
        </w:rPr>
        <w:t>Supplementary Table S33</w:t>
      </w:r>
    </w:p>
    <w:p>
      <w:pPr>
        <w:spacing w:after="80"/>
      </w:pPr>
      <w:r>
        <w:rPr>
          <w:rFonts w:ascii="Arial" w:hAnsi="Arial" w:eastAsia="Noto Sans CJK SC"/>
          <w:b/>
          <w:i w:val="0"/>
          <w:sz w:val="21"/>
        </w:rPr>
        <w:t>Gene-level output of the official scTenifoldKnk virtual knockout of APOE (scTenifoldKnk 1.0.3, package-default parameters: 10 networks of 500 subsampled cells, rank 3; detected gene set truncated at 5,000 genes; five cell types).</w:t>
      </w:r>
    </w:p>
    <w:p>
      <w:pPr>
        <w:spacing w:after="80"/>
      </w:pPr>
      <w:r>
        <w:rPr>
          <w:rFonts w:ascii="Arial" w:hAnsi="Arial" w:eastAsia="Noto Sans CJK SC"/>
          <w:b w:val="0"/>
          <w:i w:val="0"/>
          <w:sz w:val="18"/>
        </w:rPr>
        <w:t>Gene-level output of the official scTenifoldKnk virtual knockout of APOE (scTenifoldKnk 1.0.3, package-default parameters: 10 networks of 500 subsampled cells, rank 3; detected gene set truncated at 5,000 genes; five cell types). All genes other than APOE itself reaching FDR &lt; 0.05, with the manifold distance, Z, raw and Benjamini–Hochberg-adjusted P, ordered by cell type and adjusted P. 459 rows in total (Müller glia 138, RPE 127, rod 86, endothelium 59, microglia 49). The table is provided for completeness and reproducibility; **the individual genes are not interpreted** — see the Results and the twelfth limitation for why the statistic is scale-dependent, unsigned and not null-calibrated. Forty genes are shared by two or more cell types and they are dominated by broadly expressed metabolic and housekeeping loci (PEBP1, GAPDH, PKM, CKB and PRDX2 class), which is the pattern expected if the response largely reflects the removal of a high-degree node. Delivered as `NC_package/supplementary/TableS33_APOE_virtual_KO_gene_list.csv`. Source: `revision/run_sct_full_official.sh` and `revision/115_sctenifold_knk_standard.R` → `revision/results/sctenifold_std/APOE_KO_*_official_diffRegulation.csv`.</w:t>
      </w:r>
    </w:p>
    <w:p>
      <w:pPr>
        <w:spacing w:after="80"/>
      </w:pPr>
      <w:r>
        <w:rPr>
          <w:rFonts w:ascii="Arial" w:hAnsi="Arial" w:eastAsia="Noto Sans CJK SC"/>
          <w:b w:val="0"/>
          <w:i/>
          <w:sz w:val="16"/>
        </w:rPr>
        <w:t>Delivered file: TableS33_APOE_virtual_KO_gene_list.csv  (459 data rows x 6 columns)  |  manuscript: v87 (00_manuscript_NC_v87_20260910.md, 51 references)  |  generated 2026-09-10</w:t>
      </w:r>
    </w:p>
    <w:tbl>
      <w:tblPr>
        <w:tblStyle w:val="TableGrid"/>
        <w:tblW w:type="auto" w:w="0"/>
        <w:tblLayout w:type="fixed"/>
        <w:tblLook w:firstColumn="1" w:firstRow="1" w:lastColumn="0" w:lastRow="0" w:noHBand="0" w:noVBand="1" w:val="04A0"/>
      </w:tblPr>
      <w:tblGrid>
        <w:gridCol w:w="1440"/>
        <w:gridCol w:w="1440"/>
        <w:gridCol w:w="1440"/>
        <w:gridCol w:w="1440"/>
        <w:gridCol w:w="1440"/>
        <w:gridCol w:w="1440"/>
      </w:tblGrid>
      <w:tr>
        <w:tc>
          <w:tcPr>
            <w:tcW w:type="dxa" w:w="1440"/>
          </w:tcPr>
          <w:p>
            <w:r/>
            <w:r>
              <w:rPr>
                <w:rFonts w:ascii="Arial" w:hAnsi="Arial" w:eastAsia="Noto Sans CJK SC"/>
                <w:b/>
                <w:sz w:val="18"/>
              </w:rPr>
              <w:t>cell_type</w:t>
            </w:r>
          </w:p>
        </w:tc>
        <w:tc>
          <w:tcPr>
            <w:tcW w:type="dxa" w:w="1440"/>
          </w:tcPr>
          <w:p>
            <w:r/>
            <w:r>
              <w:rPr>
                <w:rFonts w:ascii="Arial" w:hAnsi="Arial" w:eastAsia="Noto Sans CJK SC"/>
                <w:b/>
                <w:sz w:val="18"/>
              </w:rPr>
              <w:t>gene</w:t>
            </w:r>
          </w:p>
        </w:tc>
        <w:tc>
          <w:tcPr>
            <w:tcW w:type="dxa" w:w="1440"/>
          </w:tcPr>
          <w:p>
            <w:r/>
            <w:r>
              <w:rPr>
                <w:rFonts w:ascii="Arial" w:hAnsi="Arial" w:eastAsia="Noto Sans CJK SC"/>
                <w:b/>
                <w:sz w:val="18"/>
              </w:rPr>
              <w:t>distance</w:t>
            </w:r>
          </w:p>
        </w:tc>
        <w:tc>
          <w:tcPr>
            <w:tcW w:type="dxa" w:w="1440"/>
          </w:tcPr>
          <w:p>
            <w:r/>
            <w:r>
              <w:rPr>
                <w:rFonts w:ascii="Arial" w:hAnsi="Arial" w:eastAsia="Noto Sans CJK SC"/>
                <w:b/>
                <w:sz w:val="18"/>
              </w:rPr>
              <w:t>Z</w:t>
            </w:r>
          </w:p>
        </w:tc>
        <w:tc>
          <w:tcPr>
            <w:tcW w:type="dxa" w:w="1440"/>
          </w:tcPr>
          <w:p>
            <w:r/>
            <w:r>
              <w:rPr>
                <w:rFonts w:ascii="Arial" w:hAnsi="Arial" w:eastAsia="Noto Sans CJK SC"/>
                <w:b/>
                <w:sz w:val="18"/>
              </w:rPr>
              <w:t>p.value</w:t>
            </w:r>
          </w:p>
        </w:tc>
        <w:tc>
          <w:tcPr>
            <w:tcW w:type="dxa" w:w="1440"/>
          </w:tcPr>
          <w:p>
            <w:r/>
            <w:r>
              <w:rPr>
                <w:rFonts w:ascii="Arial" w:hAnsi="Arial" w:eastAsia="Noto Sans CJK SC"/>
                <w:b/>
                <w:sz w:val="18"/>
              </w:rPr>
              <w:t>p.adj</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LSAMP</w:t>
            </w:r>
          </w:p>
        </w:tc>
        <w:tc>
          <w:tcPr>
            <w:tcW w:type="dxa" w:w="1440"/>
          </w:tcPr>
          <w:p>
            <w:r/>
            <w:r>
              <w:rPr>
                <w:rFonts w:ascii="Arial" w:hAnsi="Arial" w:eastAsia="Noto Sans CJK SC"/>
                <w:b w:val="0"/>
                <w:sz w:val="18"/>
              </w:rPr>
              <w:t>3.15319231739354e-06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1.04623332023285e-183</w:t>
            </w:r>
          </w:p>
        </w:tc>
        <w:tc>
          <w:tcPr>
            <w:tcW w:type="dxa" w:w="1440"/>
          </w:tcPr>
          <w:p>
            <w:r/>
            <w:r>
              <w:rPr>
                <w:rFonts w:ascii="Arial" w:hAnsi="Arial" w:eastAsia="Noto Sans CJK SC"/>
                <w:b w:val="0"/>
                <w:sz w:val="18"/>
              </w:rPr>
              <w:t>2.61558330058214e-180</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CPLX3</w:t>
            </w:r>
          </w:p>
        </w:tc>
        <w:tc>
          <w:tcPr>
            <w:tcW w:type="dxa" w:w="1440"/>
          </w:tcPr>
          <w:p>
            <w:r/>
            <w:r>
              <w:rPr>
                <w:rFonts w:ascii="Arial" w:hAnsi="Arial" w:eastAsia="Noto Sans CJK SC"/>
                <w:b w:val="0"/>
                <w:sz w:val="18"/>
              </w:rPr>
              <w:t>1.91999433367192e-06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2.45755132802535e-69</w:t>
            </w:r>
          </w:p>
        </w:tc>
        <w:tc>
          <w:tcPr>
            <w:tcW w:type="dxa" w:w="1440"/>
          </w:tcPr>
          <w:p>
            <w:r/>
            <w:r>
              <w:rPr>
                <w:rFonts w:ascii="Arial" w:hAnsi="Arial" w:eastAsia="Noto Sans CJK SC"/>
                <w:b w:val="0"/>
                <w:sz w:val="18"/>
              </w:rPr>
              <w:t>4.09591888004225e-66</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ENO2</w:t>
            </w:r>
          </w:p>
        </w:tc>
        <w:tc>
          <w:tcPr>
            <w:tcW w:type="dxa" w:w="1440"/>
          </w:tcPr>
          <w:p>
            <w:r/>
            <w:r>
              <w:rPr>
                <w:rFonts w:ascii="Arial" w:hAnsi="Arial" w:eastAsia="Noto Sans CJK SC"/>
                <w:b w:val="0"/>
                <w:sz w:val="18"/>
              </w:rPr>
              <w:t>1.74551394544647e-06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1.26324521013546e-57</w:t>
            </w:r>
          </w:p>
        </w:tc>
        <w:tc>
          <w:tcPr>
            <w:tcW w:type="dxa" w:w="1440"/>
          </w:tcPr>
          <w:p>
            <w:r/>
            <w:r>
              <w:rPr>
                <w:rFonts w:ascii="Arial" w:hAnsi="Arial" w:eastAsia="Noto Sans CJK SC"/>
                <w:b w:val="0"/>
                <w:sz w:val="18"/>
              </w:rPr>
              <w:t>1.57905651266933e-54</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ALDOC</w:t>
            </w:r>
          </w:p>
        </w:tc>
        <w:tc>
          <w:tcPr>
            <w:tcW w:type="dxa" w:w="1440"/>
          </w:tcPr>
          <w:p>
            <w:r/>
            <w:r>
              <w:rPr>
                <w:rFonts w:ascii="Arial" w:hAnsi="Arial" w:eastAsia="Noto Sans CJK SC"/>
                <w:b w:val="0"/>
                <w:sz w:val="18"/>
              </w:rPr>
              <w:t>1.38367000352637e-06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7.27436009755496e-37</w:t>
            </w:r>
          </w:p>
        </w:tc>
        <w:tc>
          <w:tcPr>
            <w:tcW w:type="dxa" w:w="1440"/>
          </w:tcPr>
          <w:p>
            <w:r/>
            <w:r>
              <w:rPr>
                <w:rFonts w:ascii="Arial" w:hAnsi="Arial" w:eastAsia="Noto Sans CJK SC"/>
                <w:b w:val="0"/>
                <w:sz w:val="18"/>
              </w:rPr>
              <w:t>7.27436009755496e-34</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PKM</w:t>
            </w:r>
          </w:p>
        </w:tc>
        <w:tc>
          <w:tcPr>
            <w:tcW w:type="dxa" w:w="1440"/>
          </w:tcPr>
          <w:p>
            <w:r/>
            <w:r>
              <w:rPr>
                <w:rFonts w:ascii="Arial" w:hAnsi="Arial" w:eastAsia="Noto Sans CJK SC"/>
                <w:b w:val="0"/>
                <w:sz w:val="18"/>
              </w:rPr>
              <w:t>1.10650026083289e-06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3.5590632627438e-24</w:t>
            </w:r>
          </w:p>
        </w:tc>
        <w:tc>
          <w:tcPr>
            <w:tcW w:type="dxa" w:w="1440"/>
          </w:tcPr>
          <w:p>
            <w:r/>
            <w:r>
              <w:rPr>
                <w:rFonts w:ascii="Arial" w:hAnsi="Arial" w:eastAsia="Noto Sans CJK SC"/>
                <w:b w:val="0"/>
                <w:sz w:val="18"/>
              </w:rPr>
              <w:t>2.9658860522865e-21</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DBP</w:t>
            </w:r>
          </w:p>
        </w:tc>
        <w:tc>
          <w:tcPr>
            <w:tcW w:type="dxa" w:w="1440"/>
          </w:tcPr>
          <w:p>
            <w:r/>
            <w:r>
              <w:rPr>
                <w:rFonts w:ascii="Arial" w:hAnsi="Arial" w:eastAsia="Noto Sans CJK SC"/>
                <w:b w:val="0"/>
                <w:sz w:val="18"/>
              </w:rPr>
              <w:t>1.04359964173625e-06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1.10661472955933e-21</w:t>
            </w:r>
          </w:p>
        </w:tc>
        <w:tc>
          <w:tcPr>
            <w:tcW w:type="dxa" w:w="1440"/>
          </w:tcPr>
          <w:p>
            <w:r/>
            <w:r>
              <w:rPr>
                <w:rFonts w:ascii="Arial" w:hAnsi="Arial" w:eastAsia="Noto Sans CJK SC"/>
                <w:b w:val="0"/>
                <w:sz w:val="18"/>
              </w:rPr>
              <w:t>7.9043909254238e-19</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GNG13</w:t>
            </w:r>
          </w:p>
        </w:tc>
        <w:tc>
          <w:tcPr>
            <w:tcW w:type="dxa" w:w="1440"/>
          </w:tcPr>
          <w:p>
            <w:r/>
            <w:r>
              <w:rPr>
                <w:rFonts w:ascii="Arial" w:hAnsi="Arial" w:eastAsia="Noto Sans CJK SC"/>
                <w:b w:val="0"/>
                <w:sz w:val="18"/>
              </w:rPr>
              <w:t>9.69259712956556e-07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6.39362625600824e-19</w:t>
            </w:r>
          </w:p>
        </w:tc>
        <w:tc>
          <w:tcPr>
            <w:tcW w:type="dxa" w:w="1440"/>
          </w:tcPr>
          <w:p>
            <w:r/>
            <w:r>
              <w:rPr>
                <w:rFonts w:ascii="Arial" w:hAnsi="Arial" w:eastAsia="Noto Sans CJK SC"/>
                <w:b w:val="0"/>
                <w:sz w:val="18"/>
              </w:rPr>
              <w:t>3.99601641000515e-16</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UNC119</w:t>
            </w:r>
          </w:p>
        </w:tc>
        <w:tc>
          <w:tcPr>
            <w:tcW w:type="dxa" w:w="1440"/>
          </w:tcPr>
          <w:p>
            <w:r/>
            <w:r>
              <w:rPr>
                <w:rFonts w:ascii="Arial" w:hAnsi="Arial" w:eastAsia="Noto Sans CJK SC"/>
                <w:b w:val="0"/>
                <w:sz w:val="18"/>
              </w:rPr>
              <w:t>9.56674615789511e-07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1.79288630176526e-18</w:t>
            </w:r>
          </w:p>
        </w:tc>
        <w:tc>
          <w:tcPr>
            <w:tcW w:type="dxa" w:w="1440"/>
          </w:tcPr>
          <w:p>
            <w:r/>
            <w:r>
              <w:rPr>
                <w:rFonts w:ascii="Arial" w:hAnsi="Arial" w:eastAsia="Noto Sans CJK SC"/>
                <w:b w:val="0"/>
                <w:sz w:val="18"/>
              </w:rPr>
              <w:t>9.96047945425147e-16</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PGAM1</w:t>
            </w:r>
          </w:p>
        </w:tc>
        <w:tc>
          <w:tcPr>
            <w:tcW w:type="dxa" w:w="1440"/>
          </w:tcPr>
          <w:p>
            <w:r/>
            <w:r>
              <w:rPr>
                <w:rFonts w:ascii="Arial" w:hAnsi="Arial" w:eastAsia="Noto Sans CJK SC"/>
                <w:b w:val="0"/>
                <w:sz w:val="18"/>
              </w:rPr>
              <w:t>9.06428498639529e-07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9.65003167539833e-17</w:t>
            </w:r>
          </w:p>
        </w:tc>
        <w:tc>
          <w:tcPr>
            <w:tcW w:type="dxa" w:w="1440"/>
          </w:tcPr>
          <w:p>
            <w:r/>
            <w:r>
              <w:rPr>
                <w:rFonts w:ascii="Arial" w:hAnsi="Arial" w:eastAsia="Noto Sans CJK SC"/>
                <w:b w:val="0"/>
                <w:sz w:val="18"/>
              </w:rPr>
              <w:t>4.82501583769917e-14</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CKB</w:t>
            </w:r>
          </w:p>
        </w:tc>
        <w:tc>
          <w:tcPr>
            <w:tcW w:type="dxa" w:w="1440"/>
          </w:tcPr>
          <w:p>
            <w:r/>
            <w:r>
              <w:rPr>
                <w:rFonts w:ascii="Arial" w:hAnsi="Arial" w:eastAsia="Noto Sans CJK SC"/>
                <w:b w:val="0"/>
                <w:sz w:val="18"/>
              </w:rPr>
              <w:t>8.69637864564447e-07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1.56426211521543e-15</w:t>
            </w:r>
          </w:p>
        </w:tc>
        <w:tc>
          <w:tcPr>
            <w:tcW w:type="dxa" w:w="1440"/>
          </w:tcPr>
          <w:p>
            <w:r/>
            <w:r>
              <w:rPr>
                <w:rFonts w:ascii="Arial" w:hAnsi="Arial" w:eastAsia="Noto Sans CJK SC"/>
                <w:b w:val="0"/>
                <w:sz w:val="18"/>
              </w:rPr>
              <w:t>7.11028234188831e-13</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ZSWIM6</w:t>
            </w:r>
          </w:p>
        </w:tc>
        <w:tc>
          <w:tcPr>
            <w:tcW w:type="dxa" w:w="1440"/>
          </w:tcPr>
          <w:p>
            <w:r/>
            <w:r>
              <w:rPr>
                <w:rFonts w:ascii="Arial" w:hAnsi="Arial" w:eastAsia="Noto Sans CJK SC"/>
                <w:b w:val="0"/>
                <w:sz w:val="18"/>
              </w:rPr>
              <w:t>8.53410340681834e-07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5.15752360090305e-15</w:t>
            </w:r>
          </w:p>
        </w:tc>
        <w:tc>
          <w:tcPr>
            <w:tcW w:type="dxa" w:w="1440"/>
          </w:tcPr>
          <w:p>
            <w:r/>
            <w:r>
              <w:rPr>
                <w:rFonts w:ascii="Arial" w:hAnsi="Arial" w:eastAsia="Noto Sans CJK SC"/>
                <w:b w:val="0"/>
                <w:sz w:val="18"/>
              </w:rPr>
              <w:t>2.14896816704294e-12</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CDK5R2</w:t>
            </w:r>
          </w:p>
        </w:tc>
        <w:tc>
          <w:tcPr>
            <w:tcW w:type="dxa" w:w="1440"/>
          </w:tcPr>
          <w:p>
            <w:r/>
            <w:r>
              <w:rPr>
                <w:rFonts w:ascii="Arial" w:hAnsi="Arial" w:eastAsia="Noto Sans CJK SC"/>
                <w:b w:val="0"/>
                <w:sz w:val="18"/>
              </w:rPr>
              <w:t>8.47474392823437e-07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7.93608358229245e-15</w:t>
            </w:r>
          </w:p>
        </w:tc>
        <w:tc>
          <w:tcPr>
            <w:tcW w:type="dxa" w:w="1440"/>
          </w:tcPr>
          <w:p>
            <w:r/>
            <w:r>
              <w:rPr>
                <w:rFonts w:ascii="Arial" w:hAnsi="Arial" w:eastAsia="Noto Sans CJK SC"/>
                <w:b w:val="0"/>
                <w:sz w:val="18"/>
              </w:rPr>
              <w:t>3.05233983934325e-12</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SNCB</w:t>
            </w:r>
          </w:p>
        </w:tc>
        <w:tc>
          <w:tcPr>
            <w:tcW w:type="dxa" w:w="1440"/>
          </w:tcPr>
          <w:p>
            <w:r/>
            <w:r>
              <w:rPr>
                <w:rFonts w:ascii="Arial" w:hAnsi="Arial" w:eastAsia="Noto Sans CJK SC"/>
                <w:b w:val="0"/>
                <w:sz w:val="18"/>
              </w:rPr>
              <w:t>7.53789786835665e-07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4.85297995567083e-12</w:t>
            </w:r>
          </w:p>
        </w:tc>
        <w:tc>
          <w:tcPr>
            <w:tcW w:type="dxa" w:w="1440"/>
          </w:tcPr>
          <w:p>
            <w:r/>
            <w:r>
              <w:rPr>
                <w:rFonts w:ascii="Arial" w:hAnsi="Arial" w:eastAsia="Noto Sans CJK SC"/>
                <w:b w:val="0"/>
                <w:sz w:val="18"/>
              </w:rPr>
              <w:t>1.7332071270253e-09</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EEF1A2</w:t>
            </w:r>
          </w:p>
        </w:tc>
        <w:tc>
          <w:tcPr>
            <w:tcW w:type="dxa" w:w="1440"/>
          </w:tcPr>
          <w:p>
            <w:r/>
            <w:r>
              <w:rPr>
                <w:rFonts w:ascii="Arial" w:hAnsi="Arial" w:eastAsia="Noto Sans CJK SC"/>
                <w:b w:val="0"/>
                <w:sz w:val="18"/>
              </w:rPr>
              <w:t>7.51741067657482e-07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5.53893037277798e-12</w:t>
            </w:r>
          </w:p>
        </w:tc>
        <w:tc>
          <w:tcPr>
            <w:tcW w:type="dxa" w:w="1440"/>
          </w:tcPr>
          <w:p>
            <w:r/>
            <w:r>
              <w:rPr>
                <w:rFonts w:ascii="Arial" w:hAnsi="Arial" w:eastAsia="Noto Sans CJK SC"/>
                <w:b w:val="0"/>
                <w:sz w:val="18"/>
              </w:rPr>
              <w:t>1.7954447936944e-09</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ROGDI</w:t>
            </w:r>
          </w:p>
        </w:tc>
        <w:tc>
          <w:tcPr>
            <w:tcW w:type="dxa" w:w="1440"/>
          </w:tcPr>
          <w:p>
            <w:r/>
            <w:r>
              <w:rPr>
                <w:rFonts w:ascii="Arial" w:hAnsi="Arial" w:eastAsia="Noto Sans CJK SC"/>
                <w:b w:val="0"/>
                <w:sz w:val="18"/>
              </w:rPr>
              <w:t>7.51172925697994e-07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5.74542333982207e-12</w:t>
            </w:r>
          </w:p>
        </w:tc>
        <w:tc>
          <w:tcPr>
            <w:tcW w:type="dxa" w:w="1440"/>
          </w:tcPr>
          <w:p>
            <w:r/>
            <w:r>
              <w:rPr>
                <w:rFonts w:ascii="Arial" w:hAnsi="Arial" w:eastAsia="Noto Sans CJK SC"/>
                <w:b w:val="0"/>
                <w:sz w:val="18"/>
              </w:rPr>
              <w:t>1.7954447936944e-09</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RAB3A</w:t>
            </w:r>
          </w:p>
        </w:tc>
        <w:tc>
          <w:tcPr>
            <w:tcW w:type="dxa" w:w="1440"/>
          </w:tcPr>
          <w:p>
            <w:r/>
            <w:r>
              <w:rPr>
                <w:rFonts w:ascii="Arial" w:hAnsi="Arial" w:eastAsia="Noto Sans CJK SC"/>
                <w:b w:val="0"/>
                <w:sz w:val="18"/>
              </w:rPr>
              <w:t>7.22138475465335e-07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3.59997968147354e-11</w:t>
            </w:r>
          </w:p>
        </w:tc>
        <w:tc>
          <w:tcPr>
            <w:tcW w:type="dxa" w:w="1440"/>
          </w:tcPr>
          <w:p>
            <w:r/>
            <w:r>
              <w:rPr>
                <w:rFonts w:ascii="Arial" w:hAnsi="Arial" w:eastAsia="Noto Sans CJK SC"/>
                <w:b w:val="0"/>
                <w:sz w:val="18"/>
              </w:rPr>
              <w:t>1.05881755337457e-08</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SIK3</w:t>
            </w:r>
          </w:p>
        </w:tc>
        <w:tc>
          <w:tcPr>
            <w:tcW w:type="dxa" w:w="1440"/>
          </w:tcPr>
          <w:p>
            <w:r/>
            <w:r>
              <w:rPr>
                <w:rFonts w:ascii="Arial" w:hAnsi="Arial" w:eastAsia="Noto Sans CJK SC"/>
                <w:b w:val="0"/>
                <w:sz w:val="18"/>
              </w:rPr>
              <w:t>7.11012664694167e-07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7.14012857704715e-11</w:t>
            </w:r>
          </w:p>
        </w:tc>
        <w:tc>
          <w:tcPr>
            <w:tcW w:type="dxa" w:w="1440"/>
          </w:tcPr>
          <w:p>
            <w:r/>
            <w:r>
              <w:rPr>
                <w:rFonts w:ascii="Arial" w:hAnsi="Arial" w:eastAsia="Noto Sans CJK SC"/>
                <w:b w:val="0"/>
                <w:sz w:val="18"/>
              </w:rPr>
              <w:t>1.98336904917976e-08</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VAMP2</w:t>
            </w:r>
          </w:p>
        </w:tc>
        <w:tc>
          <w:tcPr>
            <w:tcW w:type="dxa" w:w="1440"/>
          </w:tcPr>
          <w:p>
            <w:r/>
            <w:r>
              <w:rPr>
                <w:rFonts w:ascii="Arial" w:hAnsi="Arial" w:eastAsia="Noto Sans CJK SC"/>
                <w:b w:val="0"/>
                <w:sz w:val="18"/>
              </w:rPr>
              <w:t>5.96824707929084e-07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4.47629524041773e-08</w:t>
            </w:r>
          </w:p>
        </w:tc>
        <w:tc>
          <w:tcPr>
            <w:tcW w:type="dxa" w:w="1440"/>
          </w:tcPr>
          <w:p>
            <w:r/>
            <w:r>
              <w:rPr>
                <w:rFonts w:ascii="Arial" w:hAnsi="Arial" w:eastAsia="Noto Sans CJK SC"/>
                <w:b w:val="0"/>
                <w:sz w:val="18"/>
              </w:rPr>
              <w:t>1.17797243168888e-05</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TMEM215</w:t>
            </w:r>
          </w:p>
        </w:tc>
        <w:tc>
          <w:tcPr>
            <w:tcW w:type="dxa" w:w="1440"/>
          </w:tcPr>
          <w:p>
            <w:r/>
            <w:r>
              <w:rPr>
                <w:rFonts w:ascii="Arial" w:hAnsi="Arial" w:eastAsia="Noto Sans CJK SC"/>
                <w:b w:val="0"/>
                <w:sz w:val="18"/>
              </w:rPr>
              <w:t>5.94561091141775e-07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5.03132105317769e-08</w:t>
            </w:r>
          </w:p>
        </w:tc>
        <w:tc>
          <w:tcPr>
            <w:tcW w:type="dxa" w:w="1440"/>
          </w:tcPr>
          <w:p>
            <w:r/>
            <w:r>
              <w:rPr>
                <w:rFonts w:ascii="Arial" w:hAnsi="Arial" w:eastAsia="Noto Sans CJK SC"/>
                <w:b w:val="0"/>
                <w:sz w:val="18"/>
              </w:rPr>
              <w:t>1.25783026329442e-05</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ELF1</w:t>
            </w:r>
          </w:p>
        </w:tc>
        <w:tc>
          <w:tcPr>
            <w:tcW w:type="dxa" w:w="1440"/>
          </w:tcPr>
          <w:p>
            <w:r/>
            <w:r>
              <w:rPr>
                <w:rFonts w:ascii="Arial" w:hAnsi="Arial" w:eastAsia="Noto Sans CJK SC"/>
                <w:b w:val="0"/>
                <w:sz w:val="18"/>
              </w:rPr>
              <w:t>5.65649415679083e-07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2.15813812156856e-07</w:t>
            </w:r>
          </w:p>
        </w:tc>
        <w:tc>
          <w:tcPr>
            <w:tcW w:type="dxa" w:w="1440"/>
          </w:tcPr>
          <w:p>
            <w:r/>
            <w:r>
              <w:rPr>
                <w:rFonts w:ascii="Arial" w:hAnsi="Arial" w:eastAsia="Noto Sans CJK SC"/>
                <w:b w:val="0"/>
                <w:sz w:val="18"/>
              </w:rPr>
              <w:t>5.13842409897276e-05</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TSC22D2</w:t>
            </w:r>
          </w:p>
        </w:tc>
        <w:tc>
          <w:tcPr>
            <w:tcW w:type="dxa" w:w="1440"/>
          </w:tcPr>
          <w:p>
            <w:r/>
            <w:r>
              <w:rPr>
                <w:rFonts w:ascii="Arial" w:hAnsi="Arial" w:eastAsia="Noto Sans CJK SC"/>
                <w:b w:val="0"/>
                <w:sz w:val="18"/>
              </w:rPr>
              <w:t>5.3142307920282e-07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1.10794055059825e-06</w:t>
            </w:r>
          </w:p>
        </w:tc>
        <w:tc>
          <w:tcPr>
            <w:tcW w:type="dxa" w:w="1440"/>
          </w:tcPr>
          <w:p>
            <w:r/>
            <w:r>
              <w:rPr>
                <w:rFonts w:ascii="Arial" w:hAnsi="Arial" w:eastAsia="Noto Sans CJK SC"/>
                <w:b w:val="0"/>
                <w:sz w:val="18"/>
              </w:rPr>
              <w:t>0.000251804670590512</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CXXC5</w:t>
            </w:r>
          </w:p>
        </w:tc>
        <w:tc>
          <w:tcPr>
            <w:tcW w:type="dxa" w:w="1440"/>
          </w:tcPr>
          <w:p>
            <w:r/>
            <w:r>
              <w:rPr>
                <w:rFonts w:ascii="Arial" w:hAnsi="Arial" w:eastAsia="Noto Sans CJK SC"/>
                <w:b w:val="0"/>
                <w:sz w:val="18"/>
              </w:rPr>
              <w:t>5.24865855472411e-07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1.49936467626518e-06</w:t>
            </w:r>
          </w:p>
        </w:tc>
        <w:tc>
          <w:tcPr>
            <w:tcW w:type="dxa" w:w="1440"/>
          </w:tcPr>
          <w:p>
            <w:r/>
            <w:r>
              <w:rPr>
                <w:rFonts w:ascii="Arial" w:hAnsi="Arial" w:eastAsia="Noto Sans CJK SC"/>
                <w:b w:val="0"/>
                <w:sz w:val="18"/>
              </w:rPr>
              <w:t>0.000314714807937549</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ARIH1</w:t>
            </w:r>
          </w:p>
        </w:tc>
        <w:tc>
          <w:tcPr>
            <w:tcW w:type="dxa" w:w="1440"/>
          </w:tcPr>
          <w:p>
            <w:r/>
            <w:r>
              <w:rPr>
                <w:rFonts w:ascii="Arial" w:hAnsi="Arial" w:eastAsia="Noto Sans CJK SC"/>
                <w:b w:val="0"/>
                <w:sz w:val="18"/>
              </w:rPr>
              <w:t>5.24418979627517e-07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1.53040524457039e-06</w:t>
            </w:r>
          </w:p>
        </w:tc>
        <w:tc>
          <w:tcPr>
            <w:tcW w:type="dxa" w:w="1440"/>
          </w:tcPr>
          <w:p>
            <w:r/>
            <w:r>
              <w:rPr>
                <w:rFonts w:ascii="Arial" w:hAnsi="Arial" w:eastAsia="Noto Sans CJK SC"/>
                <w:b w:val="0"/>
                <w:sz w:val="18"/>
              </w:rPr>
              <w:t>0.000314714807937549</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AKAP13</w:t>
            </w:r>
          </w:p>
        </w:tc>
        <w:tc>
          <w:tcPr>
            <w:tcW w:type="dxa" w:w="1440"/>
          </w:tcPr>
          <w:p>
            <w:r/>
            <w:r>
              <w:rPr>
                <w:rFonts w:ascii="Arial" w:hAnsi="Arial" w:eastAsia="Noto Sans CJK SC"/>
                <w:b w:val="0"/>
                <w:sz w:val="18"/>
              </w:rPr>
              <w:t>5.23811773992707e-07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1.57357403968774e-06</w:t>
            </w:r>
          </w:p>
        </w:tc>
        <w:tc>
          <w:tcPr>
            <w:tcW w:type="dxa" w:w="1440"/>
          </w:tcPr>
          <w:p>
            <w:r/>
            <w:r>
              <w:rPr>
                <w:rFonts w:ascii="Arial" w:hAnsi="Arial" w:eastAsia="Noto Sans CJK SC"/>
                <w:b w:val="0"/>
                <w:sz w:val="18"/>
              </w:rPr>
              <w:t>0.000314714807937549</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HPCA</w:t>
            </w:r>
          </w:p>
        </w:tc>
        <w:tc>
          <w:tcPr>
            <w:tcW w:type="dxa" w:w="1440"/>
          </w:tcPr>
          <w:p>
            <w:r/>
            <w:r>
              <w:rPr>
                <w:rFonts w:ascii="Arial" w:hAnsi="Arial" w:eastAsia="Noto Sans CJK SC"/>
                <w:b w:val="0"/>
                <w:sz w:val="18"/>
              </w:rPr>
              <w:t>5.18841756920355e-07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1.97369828582173e-06</w:t>
            </w:r>
          </w:p>
        </w:tc>
        <w:tc>
          <w:tcPr>
            <w:tcW w:type="dxa" w:w="1440"/>
          </w:tcPr>
          <w:p>
            <w:r/>
            <w:r>
              <w:rPr>
                <w:rFonts w:ascii="Arial" w:hAnsi="Arial" w:eastAsia="Noto Sans CJK SC"/>
                <w:b w:val="0"/>
                <w:sz w:val="18"/>
              </w:rPr>
              <w:t>0.000373554885556021</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AANAT</w:t>
            </w:r>
          </w:p>
        </w:tc>
        <w:tc>
          <w:tcPr>
            <w:tcW w:type="dxa" w:w="1440"/>
          </w:tcPr>
          <w:p>
            <w:r/>
            <w:r>
              <w:rPr>
                <w:rFonts w:ascii="Arial" w:hAnsi="Arial" w:eastAsia="Noto Sans CJK SC"/>
                <w:b w:val="0"/>
                <w:sz w:val="18"/>
              </w:rPr>
              <w:t>5.18361213789347e-07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2.01719638200251e-06</w:t>
            </w:r>
          </w:p>
        </w:tc>
        <w:tc>
          <w:tcPr>
            <w:tcW w:type="dxa" w:w="1440"/>
          </w:tcPr>
          <w:p>
            <w:r/>
            <w:r>
              <w:rPr>
                <w:rFonts w:ascii="Arial" w:hAnsi="Arial" w:eastAsia="Noto Sans CJK SC"/>
                <w:b w:val="0"/>
                <w:sz w:val="18"/>
              </w:rPr>
              <w:t>0.000373554885556021</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PCBP4</w:t>
            </w:r>
          </w:p>
        </w:tc>
        <w:tc>
          <w:tcPr>
            <w:tcW w:type="dxa" w:w="1440"/>
          </w:tcPr>
          <w:p>
            <w:r/>
            <w:r>
              <w:rPr>
                <w:rFonts w:ascii="Arial" w:hAnsi="Arial" w:eastAsia="Noto Sans CJK SC"/>
                <w:b w:val="0"/>
                <w:sz w:val="18"/>
              </w:rPr>
              <w:t>5.13327430272779e-07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2.53181999301238e-06</w:t>
            </w:r>
          </w:p>
        </w:tc>
        <w:tc>
          <w:tcPr>
            <w:tcW w:type="dxa" w:w="1440"/>
          </w:tcPr>
          <w:p>
            <w:r/>
            <w:r>
              <w:rPr>
                <w:rFonts w:ascii="Arial" w:hAnsi="Arial" w:eastAsia="Noto Sans CJK SC"/>
                <w:b w:val="0"/>
                <w:sz w:val="18"/>
              </w:rPr>
              <w:t>0.000452110713037925</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CALY</w:t>
            </w:r>
          </w:p>
        </w:tc>
        <w:tc>
          <w:tcPr>
            <w:tcW w:type="dxa" w:w="1440"/>
          </w:tcPr>
          <w:p>
            <w:r/>
            <w:r>
              <w:rPr>
                <w:rFonts w:ascii="Arial" w:hAnsi="Arial" w:eastAsia="Noto Sans CJK SC"/>
                <w:b w:val="0"/>
                <w:sz w:val="18"/>
              </w:rPr>
              <w:t>5.00273889904677e-07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4.5205298562962e-06</w:t>
            </w:r>
          </w:p>
        </w:tc>
        <w:tc>
          <w:tcPr>
            <w:tcW w:type="dxa" w:w="1440"/>
          </w:tcPr>
          <w:p>
            <w:r/>
            <w:r>
              <w:rPr>
                <w:rFonts w:ascii="Arial" w:hAnsi="Arial" w:eastAsia="Noto Sans CJK SC"/>
                <w:b w:val="0"/>
                <w:sz w:val="18"/>
              </w:rPr>
              <w:t>0.000779401699361415</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PRDX2</w:t>
            </w:r>
          </w:p>
        </w:tc>
        <w:tc>
          <w:tcPr>
            <w:tcW w:type="dxa" w:w="1440"/>
          </w:tcPr>
          <w:p>
            <w:r/>
            <w:r>
              <w:rPr>
                <w:rFonts w:ascii="Arial" w:hAnsi="Arial" w:eastAsia="Noto Sans CJK SC"/>
                <w:b w:val="0"/>
                <w:sz w:val="18"/>
              </w:rPr>
              <w:t>4.88236213417989e-07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7.62165919326034e-06</w:t>
            </w:r>
          </w:p>
        </w:tc>
        <w:tc>
          <w:tcPr>
            <w:tcW w:type="dxa" w:w="1440"/>
          </w:tcPr>
          <w:p>
            <w:r/>
            <w:r>
              <w:rPr>
                <w:rFonts w:ascii="Arial" w:hAnsi="Arial" w:eastAsia="Noto Sans CJK SC"/>
                <w:b w:val="0"/>
                <w:sz w:val="18"/>
              </w:rPr>
              <w:t>0.00127027653221006</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PGRMC1</w:t>
            </w:r>
          </w:p>
        </w:tc>
        <w:tc>
          <w:tcPr>
            <w:tcW w:type="dxa" w:w="1440"/>
          </w:tcPr>
          <w:p>
            <w:r/>
            <w:r>
              <w:rPr>
                <w:rFonts w:ascii="Arial" w:hAnsi="Arial" w:eastAsia="Noto Sans CJK SC"/>
                <w:b w:val="0"/>
                <w:sz w:val="18"/>
              </w:rPr>
              <w:t>4.86339673706812e-07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8.26661836662893e-06</w:t>
            </w:r>
          </w:p>
        </w:tc>
        <w:tc>
          <w:tcPr>
            <w:tcW w:type="dxa" w:w="1440"/>
          </w:tcPr>
          <w:p>
            <w:r/>
            <w:r>
              <w:rPr>
                <w:rFonts w:ascii="Arial" w:hAnsi="Arial" w:eastAsia="Noto Sans CJK SC"/>
                <w:b w:val="0"/>
                <w:sz w:val="18"/>
              </w:rPr>
              <w:t>0.00133332554300467</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FKBP5</w:t>
            </w:r>
          </w:p>
        </w:tc>
        <w:tc>
          <w:tcPr>
            <w:tcW w:type="dxa" w:w="1440"/>
          </w:tcPr>
          <w:p>
            <w:r/>
            <w:r>
              <w:rPr>
                <w:rFonts w:ascii="Arial" w:hAnsi="Arial" w:eastAsia="Noto Sans CJK SC"/>
                <w:b w:val="0"/>
                <w:sz w:val="18"/>
              </w:rPr>
              <w:t>4.75989263337721e-07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1.28126626269482e-05</w:t>
            </w:r>
          </w:p>
        </w:tc>
        <w:tc>
          <w:tcPr>
            <w:tcW w:type="dxa" w:w="1440"/>
          </w:tcPr>
          <w:p>
            <w:r/>
            <w:r>
              <w:rPr>
                <w:rFonts w:ascii="Arial" w:hAnsi="Arial" w:eastAsia="Noto Sans CJK SC"/>
                <w:b w:val="0"/>
                <w:sz w:val="18"/>
              </w:rPr>
              <w:t>0.00200197853546066</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DENND4A</w:t>
            </w:r>
          </w:p>
        </w:tc>
        <w:tc>
          <w:tcPr>
            <w:tcW w:type="dxa" w:w="1440"/>
          </w:tcPr>
          <w:p>
            <w:r/>
            <w:r>
              <w:rPr>
                <w:rFonts w:ascii="Arial" w:hAnsi="Arial" w:eastAsia="Noto Sans CJK SC"/>
                <w:b w:val="0"/>
                <w:sz w:val="18"/>
              </w:rPr>
              <w:t>4.73414194049928e-07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1.42693450694386e-05</w:t>
            </w:r>
          </w:p>
        </w:tc>
        <w:tc>
          <w:tcPr>
            <w:tcW w:type="dxa" w:w="1440"/>
          </w:tcPr>
          <w:p>
            <w:r/>
            <w:r>
              <w:rPr>
                <w:rFonts w:ascii="Arial" w:hAnsi="Arial" w:eastAsia="Noto Sans CJK SC"/>
                <w:b w:val="0"/>
                <w:sz w:val="18"/>
              </w:rPr>
              <w:t>0.00216202198021796</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NFAT5</w:t>
            </w:r>
          </w:p>
        </w:tc>
        <w:tc>
          <w:tcPr>
            <w:tcW w:type="dxa" w:w="1440"/>
          </w:tcPr>
          <w:p>
            <w:r/>
            <w:r>
              <w:rPr>
                <w:rFonts w:ascii="Arial" w:hAnsi="Arial" w:eastAsia="Noto Sans CJK SC"/>
                <w:b w:val="0"/>
                <w:sz w:val="18"/>
              </w:rPr>
              <w:t>4.64014859403228e-07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2.1044200303527e-05</w:t>
            </w:r>
          </w:p>
        </w:tc>
        <w:tc>
          <w:tcPr>
            <w:tcW w:type="dxa" w:w="1440"/>
          </w:tcPr>
          <w:p>
            <w:r/>
            <w:r>
              <w:rPr>
                <w:rFonts w:ascii="Arial" w:hAnsi="Arial" w:eastAsia="Noto Sans CJK SC"/>
                <w:b w:val="0"/>
                <w:sz w:val="18"/>
              </w:rPr>
              <w:t>0.00309473533875397</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FEZF2</w:t>
            </w:r>
          </w:p>
        </w:tc>
        <w:tc>
          <w:tcPr>
            <w:tcW w:type="dxa" w:w="1440"/>
          </w:tcPr>
          <w:p>
            <w:r/>
            <w:r>
              <w:rPr>
                <w:rFonts w:ascii="Arial" w:hAnsi="Arial" w:eastAsia="Noto Sans CJK SC"/>
                <w:b w:val="0"/>
                <w:sz w:val="18"/>
              </w:rPr>
              <w:t>4.5832592933664e-07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2.65310802471071e-05</w:t>
            </w:r>
          </w:p>
        </w:tc>
        <w:tc>
          <w:tcPr>
            <w:tcW w:type="dxa" w:w="1440"/>
          </w:tcPr>
          <w:p>
            <w:r/>
            <w:r>
              <w:rPr>
                <w:rFonts w:ascii="Arial" w:hAnsi="Arial" w:eastAsia="Noto Sans CJK SC"/>
                <w:b w:val="0"/>
                <w:sz w:val="18"/>
              </w:rPr>
              <w:t>0.0037901543210153</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BSCL2</w:t>
            </w:r>
          </w:p>
        </w:tc>
        <w:tc>
          <w:tcPr>
            <w:tcW w:type="dxa" w:w="1440"/>
          </w:tcPr>
          <w:p>
            <w:r/>
            <w:r>
              <w:rPr>
                <w:rFonts w:ascii="Arial" w:hAnsi="Arial" w:eastAsia="Noto Sans CJK SC"/>
                <w:b w:val="0"/>
                <w:sz w:val="18"/>
              </w:rPr>
              <w:t>4.57169143128768e-07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2.78020756930241e-05</w:t>
            </w:r>
          </w:p>
        </w:tc>
        <w:tc>
          <w:tcPr>
            <w:tcW w:type="dxa" w:w="1440"/>
          </w:tcPr>
          <w:p>
            <w:r/>
            <w:r>
              <w:rPr>
                <w:rFonts w:ascii="Arial" w:hAnsi="Arial" w:eastAsia="Noto Sans CJK SC"/>
                <w:b w:val="0"/>
                <w:sz w:val="18"/>
              </w:rPr>
              <w:t>0.0038613994018089</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ATP1B3</w:t>
            </w:r>
          </w:p>
        </w:tc>
        <w:tc>
          <w:tcPr>
            <w:tcW w:type="dxa" w:w="1440"/>
          </w:tcPr>
          <w:p>
            <w:r/>
            <w:r>
              <w:rPr>
                <w:rFonts w:ascii="Arial" w:hAnsi="Arial" w:eastAsia="Noto Sans CJK SC"/>
                <w:b w:val="0"/>
                <w:sz w:val="18"/>
              </w:rPr>
              <w:t>4.51501722326442e-07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3.49113727908741e-05</w:t>
            </w:r>
          </w:p>
        </w:tc>
        <w:tc>
          <w:tcPr>
            <w:tcW w:type="dxa" w:w="1440"/>
          </w:tcPr>
          <w:p>
            <w:r/>
            <w:r>
              <w:rPr>
                <w:rFonts w:ascii="Arial" w:hAnsi="Arial" w:eastAsia="Noto Sans CJK SC"/>
                <w:b w:val="0"/>
                <w:sz w:val="18"/>
              </w:rPr>
              <w:t>0.00471775307984785</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ARHGAP26</w:t>
            </w:r>
          </w:p>
        </w:tc>
        <w:tc>
          <w:tcPr>
            <w:tcW w:type="dxa" w:w="1440"/>
          </w:tcPr>
          <w:p>
            <w:r/>
            <w:r>
              <w:rPr>
                <w:rFonts w:ascii="Arial" w:hAnsi="Arial" w:eastAsia="Noto Sans CJK SC"/>
                <w:b w:val="0"/>
                <w:sz w:val="18"/>
              </w:rPr>
              <w:t>4.48554400244759e-07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3.92600932042775e-05</w:t>
            </w:r>
          </w:p>
        </w:tc>
        <w:tc>
          <w:tcPr>
            <w:tcW w:type="dxa" w:w="1440"/>
          </w:tcPr>
          <w:p>
            <w:r/>
            <w:r>
              <w:rPr>
                <w:rFonts w:ascii="Arial" w:hAnsi="Arial" w:eastAsia="Noto Sans CJK SC"/>
                <w:b w:val="0"/>
                <w:sz w:val="18"/>
              </w:rPr>
              <w:t>0.00512565202335953</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SIPA1L1</w:t>
            </w:r>
          </w:p>
        </w:tc>
        <w:tc>
          <w:tcPr>
            <w:tcW w:type="dxa" w:w="1440"/>
          </w:tcPr>
          <w:p>
            <w:r/>
            <w:r>
              <w:rPr>
                <w:rFonts w:ascii="Arial" w:hAnsi="Arial" w:eastAsia="Noto Sans CJK SC"/>
                <w:b w:val="0"/>
                <w:sz w:val="18"/>
              </w:rPr>
              <w:t>4.4809658316085e-07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3.99800857822043e-05</w:t>
            </w:r>
          </w:p>
        </w:tc>
        <w:tc>
          <w:tcPr>
            <w:tcW w:type="dxa" w:w="1440"/>
          </w:tcPr>
          <w:p>
            <w:r/>
            <w:r>
              <w:rPr>
                <w:rFonts w:ascii="Arial" w:hAnsi="Arial" w:eastAsia="Noto Sans CJK SC"/>
                <w:b w:val="0"/>
                <w:sz w:val="18"/>
              </w:rPr>
              <w:t>0.00512565202335953</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CCNI</w:t>
            </w:r>
          </w:p>
        </w:tc>
        <w:tc>
          <w:tcPr>
            <w:tcW w:type="dxa" w:w="1440"/>
          </w:tcPr>
          <w:p>
            <w:r/>
            <w:r>
              <w:rPr>
                <w:rFonts w:ascii="Arial" w:hAnsi="Arial" w:eastAsia="Noto Sans CJK SC"/>
                <w:b w:val="0"/>
                <w:sz w:val="18"/>
              </w:rPr>
              <w:t>4.43471093555818e-07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4.7992535534587e-05</w:t>
            </w:r>
          </w:p>
        </w:tc>
        <w:tc>
          <w:tcPr>
            <w:tcW w:type="dxa" w:w="1440"/>
          </w:tcPr>
          <w:p>
            <w:r/>
            <w:r>
              <w:rPr>
                <w:rFonts w:ascii="Arial" w:hAnsi="Arial" w:eastAsia="Noto Sans CJK SC"/>
                <w:b w:val="0"/>
                <w:sz w:val="18"/>
              </w:rPr>
              <w:t>0.00599906694182337</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VDAC1</w:t>
            </w:r>
          </w:p>
        </w:tc>
        <w:tc>
          <w:tcPr>
            <w:tcW w:type="dxa" w:w="1440"/>
          </w:tcPr>
          <w:p>
            <w:r/>
            <w:r>
              <w:rPr>
                <w:rFonts w:ascii="Arial" w:hAnsi="Arial" w:eastAsia="Noto Sans CJK SC"/>
                <w:b w:val="0"/>
                <w:sz w:val="18"/>
              </w:rPr>
              <w:t>4.41985374701492e-07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5.08740748611713e-05</w:t>
            </w:r>
          </w:p>
        </w:tc>
        <w:tc>
          <w:tcPr>
            <w:tcW w:type="dxa" w:w="1440"/>
          </w:tcPr>
          <w:p>
            <w:r/>
            <w:r>
              <w:rPr>
                <w:rFonts w:ascii="Arial" w:hAnsi="Arial" w:eastAsia="Noto Sans CJK SC"/>
                <w:b w:val="0"/>
                <w:sz w:val="18"/>
              </w:rPr>
              <w:t>0.00620415547087455</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PRMT1</w:t>
            </w:r>
          </w:p>
        </w:tc>
        <w:tc>
          <w:tcPr>
            <w:tcW w:type="dxa" w:w="1440"/>
          </w:tcPr>
          <w:p>
            <w:r/>
            <w:r>
              <w:rPr>
                <w:rFonts w:ascii="Arial" w:hAnsi="Arial" w:eastAsia="Noto Sans CJK SC"/>
                <w:b w:val="0"/>
                <w:sz w:val="18"/>
              </w:rPr>
              <w:t>4.39278545538294e-07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5.65502552956927e-05</w:t>
            </w:r>
          </w:p>
        </w:tc>
        <w:tc>
          <w:tcPr>
            <w:tcW w:type="dxa" w:w="1440"/>
          </w:tcPr>
          <w:p>
            <w:r/>
            <w:r>
              <w:rPr>
                <w:rFonts w:ascii="Arial" w:hAnsi="Arial" w:eastAsia="Noto Sans CJK SC"/>
                <w:b w:val="0"/>
                <w:sz w:val="18"/>
              </w:rPr>
              <w:t>0.00673217324948723</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FNBP1</w:t>
            </w:r>
          </w:p>
        </w:tc>
        <w:tc>
          <w:tcPr>
            <w:tcW w:type="dxa" w:w="1440"/>
          </w:tcPr>
          <w:p>
            <w:r/>
            <w:r>
              <w:rPr>
                <w:rFonts w:ascii="Arial" w:hAnsi="Arial" w:eastAsia="Noto Sans CJK SC"/>
                <w:b w:val="0"/>
                <w:sz w:val="18"/>
              </w:rPr>
              <w:t>4.36493301575143e-07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6.30140197834438e-05</w:t>
            </w:r>
          </w:p>
        </w:tc>
        <w:tc>
          <w:tcPr>
            <w:tcW w:type="dxa" w:w="1440"/>
          </w:tcPr>
          <w:p>
            <w:r/>
            <w:r>
              <w:rPr>
                <w:rFonts w:ascii="Arial" w:hAnsi="Arial" w:eastAsia="Noto Sans CJK SC"/>
                <w:b w:val="0"/>
                <w:sz w:val="18"/>
              </w:rPr>
              <w:t>0.00732721160272602</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FOXP1</w:t>
            </w:r>
          </w:p>
        </w:tc>
        <w:tc>
          <w:tcPr>
            <w:tcW w:type="dxa" w:w="1440"/>
          </w:tcPr>
          <w:p>
            <w:r/>
            <w:r>
              <w:rPr>
                <w:rFonts w:ascii="Arial" w:hAnsi="Arial" w:eastAsia="Noto Sans CJK SC"/>
                <w:b w:val="0"/>
                <w:sz w:val="18"/>
              </w:rPr>
              <w:t>4.20413385282024e-07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0.000116284624633827</w:t>
            </w:r>
          </w:p>
        </w:tc>
        <w:tc>
          <w:tcPr>
            <w:tcW w:type="dxa" w:w="1440"/>
          </w:tcPr>
          <w:p>
            <w:r/>
            <w:r>
              <w:rPr>
                <w:rFonts w:ascii="Arial" w:hAnsi="Arial" w:eastAsia="Noto Sans CJK SC"/>
                <w:b w:val="0"/>
                <w:sz w:val="18"/>
              </w:rPr>
              <w:t>0.0132141618902076</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SNRPN</w:t>
            </w:r>
          </w:p>
        </w:tc>
        <w:tc>
          <w:tcPr>
            <w:tcW w:type="dxa" w:w="1440"/>
          </w:tcPr>
          <w:p>
            <w:r/>
            <w:r>
              <w:rPr>
                <w:rFonts w:ascii="Arial" w:hAnsi="Arial" w:eastAsia="Noto Sans CJK SC"/>
                <w:b w:val="0"/>
                <w:sz w:val="18"/>
              </w:rPr>
              <w:t>4.0675315631606e-07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0.000192539353000028</w:t>
            </w:r>
          </w:p>
        </w:tc>
        <w:tc>
          <w:tcPr>
            <w:tcW w:type="dxa" w:w="1440"/>
          </w:tcPr>
          <w:p>
            <w:r/>
            <w:r>
              <w:rPr>
                <w:rFonts w:ascii="Arial" w:hAnsi="Arial" w:eastAsia="Noto Sans CJK SC"/>
                <w:b w:val="0"/>
                <w:sz w:val="18"/>
              </w:rPr>
              <w:t>0.0213932614444476</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LINC01004</w:t>
            </w:r>
          </w:p>
        </w:tc>
        <w:tc>
          <w:tcPr>
            <w:tcW w:type="dxa" w:w="1440"/>
          </w:tcPr>
          <w:p>
            <w:r/>
            <w:r>
              <w:rPr>
                <w:rFonts w:ascii="Arial" w:hAnsi="Arial" w:eastAsia="Noto Sans CJK SC"/>
                <w:b w:val="0"/>
                <w:sz w:val="18"/>
              </w:rPr>
              <w:t>4.03833391718518e-07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0.000214037729883665</w:t>
            </w:r>
          </w:p>
        </w:tc>
        <w:tc>
          <w:tcPr>
            <w:tcW w:type="dxa" w:w="1440"/>
          </w:tcPr>
          <w:p>
            <w:r/>
            <w:r>
              <w:rPr>
                <w:rFonts w:ascii="Arial" w:hAnsi="Arial" w:eastAsia="Noto Sans CJK SC"/>
                <w:b w:val="0"/>
                <w:sz w:val="18"/>
              </w:rPr>
              <w:t>0.0232649706395288</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ERBIN</w:t>
            </w:r>
          </w:p>
        </w:tc>
        <w:tc>
          <w:tcPr>
            <w:tcW w:type="dxa" w:w="1440"/>
          </w:tcPr>
          <w:p>
            <w:r/>
            <w:r>
              <w:rPr>
                <w:rFonts w:ascii="Arial" w:hAnsi="Arial" w:eastAsia="Noto Sans CJK SC"/>
                <w:b w:val="0"/>
                <w:sz w:val="18"/>
              </w:rPr>
              <w:t>4.02068677789331e-07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0.000228103680270046</w:t>
            </w:r>
          </w:p>
        </w:tc>
        <w:tc>
          <w:tcPr>
            <w:tcW w:type="dxa" w:w="1440"/>
          </w:tcPr>
          <w:p>
            <w:r/>
            <w:r>
              <w:rPr>
                <w:rFonts w:ascii="Arial" w:hAnsi="Arial" w:eastAsia="Noto Sans CJK SC"/>
                <w:b w:val="0"/>
                <w:sz w:val="18"/>
              </w:rPr>
              <w:t>0.0242663489648986</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SMAP2</w:t>
            </w:r>
          </w:p>
        </w:tc>
        <w:tc>
          <w:tcPr>
            <w:tcW w:type="dxa" w:w="1440"/>
          </w:tcPr>
          <w:p>
            <w:r/>
            <w:r>
              <w:rPr>
                <w:rFonts w:ascii="Arial" w:hAnsi="Arial" w:eastAsia="Noto Sans CJK SC"/>
                <w:b w:val="0"/>
                <w:sz w:val="18"/>
              </w:rPr>
              <w:t>4.01121987440684e-07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0.000236002499496341</w:t>
            </w:r>
          </w:p>
        </w:tc>
        <w:tc>
          <w:tcPr>
            <w:tcW w:type="dxa" w:w="1440"/>
          </w:tcPr>
          <w:p>
            <w:r/>
            <w:r>
              <w:rPr>
                <w:rFonts w:ascii="Arial" w:hAnsi="Arial" w:eastAsia="Noto Sans CJK SC"/>
                <w:b w:val="0"/>
                <w:sz w:val="18"/>
              </w:rPr>
              <w:t>0.0245835936975355</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NUP98</w:t>
            </w:r>
          </w:p>
        </w:tc>
        <w:tc>
          <w:tcPr>
            <w:tcW w:type="dxa" w:w="1440"/>
          </w:tcPr>
          <w:p>
            <w:r/>
            <w:r>
              <w:rPr>
                <w:rFonts w:ascii="Arial" w:hAnsi="Arial" w:eastAsia="Noto Sans CJK SC"/>
                <w:b w:val="0"/>
                <w:sz w:val="18"/>
              </w:rPr>
              <w:t>3.98150865981687e-07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0.000262491357141326</w:t>
            </w:r>
          </w:p>
        </w:tc>
        <w:tc>
          <w:tcPr>
            <w:tcW w:type="dxa" w:w="1440"/>
          </w:tcPr>
          <w:p>
            <w:r/>
            <w:r>
              <w:rPr>
                <w:rFonts w:ascii="Arial" w:hAnsi="Arial" w:eastAsia="Noto Sans CJK SC"/>
                <w:b w:val="0"/>
                <w:sz w:val="18"/>
              </w:rPr>
              <w:t>0.0267848323613598</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RAB8B</w:t>
            </w:r>
          </w:p>
        </w:tc>
        <w:tc>
          <w:tcPr>
            <w:tcW w:type="dxa" w:w="1440"/>
          </w:tcPr>
          <w:p>
            <w:r/>
            <w:r>
              <w:rPr>
                <w:rFonts w:ascii="Arial" w:hAnsi="Arial" w:eastAsia="Noto Sans CJK SC"/>
                <w:b w:val="0"/>
                <w:sz w:val="18"/>
              </w:rPr>
              <w:t>3.95789406436882e-07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0.000285506639598569</w:t>
            </w:r>
          </w:p>
        </w:tc>
        <w:tc>
          <w:tcPr>
            <w:tcW w:type="dxa" w:w="1440"/>
          </w:tcPr>
          <w:p>
            <w:r/>
            <w:r>
              <w:rPr>
                <w:rFonts w:ascii="Arial" w:hAnsi="Arial" w:eastAsia="Noto Sans CJK SC"/>
                <w:b w:val="0"/>
                <w:sz w:val="18"/>
              </w:rPr>
              <w:t>0.0285506639598569</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RPP25</w:t>
            </w:r>
          </w:p>
        </w:tc>
        <w:tc>
          <w:tcPr>
            <w:tcW w:type="dxa" w:w="1440"/>
          </w:tcPr>
          <w:p>
            <w:r/>
            <w:r>
              <w:rPr>
                <w:rFonts w:ascii="Arial" w:hAnsi="Arial" w:eastAsia="Noto Sans CJK SC"/>
                <w:b w:val="0"/>
                <w:sz w:val="18"/>
              </w:rPr>
              <w:t>3.92929414330439e-07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0.000315911551848682</w:t>
            </w:r>
          </w:p>
        </w:tc>
        <w:tc>
          <w:tcPr>
            <w:tcW w:type="dxa" w:w="1440"/>
          </w:tcPr>
          <w:p>
            <w:r/>
            <w:r>
              <w:rPr>
                <w:rFonts w:ascii="Arial" w:hAnsi="Arial" w:eastAsia="Noto Sans CJK SC"/>
                <w:b w:val="0"/>
                <w:sz w:val="18"/>
              </w:rPr>
              <w:t>0.0306299119049879</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MBNL1</w:t>
            </w:r>
          </w:p>
        </w:tc>
        <w:tc>
          <w:tcPr>
            <w:tcW w:type="dxa" w:w="1440"/>
          </w:tcPr>
          <w:p>
            <w:r/>
            <w:r>
              <w:rPr>
                <w:rFonts w:ascii="Arial" w:hAnsi="Arial" w:eastAsia="Noto Sans CJK SC"/>
                <w:b w:val="0"/>
                <w:sz w:val="18"/>
              </w:rPr>
              <w:t>3.92693441020109e-07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0.000318551083811875</w:t>
            </w:r>
          </w:p>
        </w:tc>
        <w:tc>
          <w:tcPr>
            <w:tcW w:type="dxa" w:w="1440"/>
          </w:tcPr>
          <w:p>
            <w:r/>
            <w:r>
              <w:rPr>
                <w:rFonts w:ascii="Arial" w:hAnsi="Arial" w:eastAsia="Noto Sans CJK SC"/>
                <w:b w:val="0"/>
                <w:sz w:val="18"/>
              </w:rPr>
              <w:t>0.0306299119049879</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SYP</w:t>
            </w:r>
          </w:p>
        </w:tc>
        <w:tc>
          <w:tcPr>
            <w:tcW w:type="dxa" w:w="1440"/>
          </w:tcPr>
          <w:p>
            <w:r/>
            <w:r>
              <w:rPr>
                <w:rFonts w:ascii="Arial" w:hAnsi="Arial" w:eastAsia="Noto Sans CJK SC"/>
                <w:b w:val="0"/>
                <w:sz w:val="18"/>
              </w:rPr>
              <w:t>3.90854731263245e-07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0.000339836792479573</w:t>
            </w:r>
          </w:p>
        </w:tc>
        <w:tc>
          <w:tcPr>
            <w:tcW w:type="dxa" w:w="1440"/>
          </w:tcPr>
          <w:p>
            <w:r/>
            <w:r>
              <w:rPr>
                <w:rFonts w:ascii="Arial" w:hAnsi="Arial" w:eastAsia="Noto Sans CJK SC"/>
                <w:b w:val="0"/>
                <w:sz w:val="18"/>
              </w:rPr>
              <w:t>0.0320600747622239</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CLTB</w:t>
            </w:r>
          </w:p>
        </w:tc>
        <w:tc>
          <w:tcPr>
            <w:tcW w:type="dxa" w:w="1440"/>
          </w:tcPr>
          <w:p>
            <w:r/>
            <w:r>
              <w:rPr>
                <w:rFonts w:ascii="Arial" w:hAnsi="Arial" w:eastAsia="Noto Sans CJK SC"/>
                <w:b w:val="0"/>
                <w:sz w:val="18"/>
              </w:rPr>
              <w:t>3.86556969748923e-07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0.000394889667670933</w:t>
            </w:r>
          </w:p>
        </w:tc>
        <w:tc>
          <w:tcPr>
            <w:tcW w:type="dxa" w:w="1440"/>
          </w:tcPr>
          <w:p>
            <w:r/>
            <w:r>
              <w:rPr>
                <w:rFonts w:ascii="Arial" w:hAnsi="Arial" w:eastAsia="Noto Sans CJK SC"/>
                <w:b w:val="0"/>
                <w:sz w:val="18"/>
              </w:rPr>
              <w:t>0.036563858117679</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TMEM59L</w:t>
            </w:r>
          </w:p>
        </w:tc>
        <w:tc>
          <w:tcPr>
            <w:tcW w:type="dxa" w:w="1440"/>
          </w:tcPr>
          <w:p>
            <w:r/>
            <w:r>
              <w:rPr>
                <w:rFonts w:ascii="Arial" w:hAnsi="Arial" w:eastAsia="Noto Sans CJK SC"/>
                <w:b w:val="0"/>
                <w:sz w:val="18"/>
              </w:rPr>
              <w:t>3.83832051645719e-07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0.000433998647118573</w:t>
            </w:r>
          </w:p>
        </w:tc>
        <w:tc>
          <w:tcPr>
            <w:tcW w:type="dxa" w:w="1440"/>
          </w:tcPr>
          <w:p>
            <w:r/>
            <w:r>
              <w:rPr>
                <w:rFonts w:ascii="Arial" w:hAnsi="Arial" w:eastAsia="Noto Sans CJK SC"/>
                <w:b w:val="0"/>
                <w:sz w:val="18"/>
              </w:rPr>
              <w:t>0.0388287310231713</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NFKB1</w:t>
            </w:r>
          </w:p>
        </w:tc>
        <w:tc>
          <w:tcPr>
            <w:tcW w:type="dxa" w:w="1440"/>
          </w:tcPr>
          <w:p>
            <w:r/>
            <w:r>
              <w:rPr>
                <w:rFonts w:ascii="Arial" w:hAnsi="Arial" w:eastAsia="Noto Sans CJK SC"/>
                <w:b w:val="0"/>
                <w:sz w:val="18"/>
              </w:rPr>
              <w:t>3.83773207181902e-07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0.000434881787459519</w:t>
            </w:r>
          </w:p>
        </w:tc>
        <w:tc>
          <w:tcPr>
            <w:tcW w:type="dxa" w:w="1440"/>
          </w:tcPr>
          <w:p>
            <w:r/>
            <w:r>
              <w:rPr>
                <w:rFonts w:ascii="Arial" w:hAnsi="Arial" w:eastAsia="Noto Sans CJK SC"/>
                <w:b w:val="0"/>
                <w:sz w:val="18"/>
              </w:rPr>
              <w:t>0.0388287310231713</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USP36</w:t>
            </w:r>
          </w:p>
        </w:tc>
        <w:tc>
          <w:tcPr>
            <w:tcW w:type="dxa" w:w="1440"/>
          </w:tcPr>
          <w:p>
            <w:r/>
            <w:r>
              <w:rPr>
                <w:rFonts w:ascii="Arial" w:hAnsi="Arial" w:eastAsia="Noto Sans CJK SC"/>
                <w:b w:val="0"/>
                <w:sz w:val="18"/>
              </w:rPr>
              <w:t>3.82482740426189e-07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0.000454676113285508</w:t>
            </w:r>
          </w:p>
        </w:tc>
        <w:tc>
          <w:tcPr>
            <w:tcW w:type="dxa" w:w="1440"/>
          </w:tcPr>
          <w:p>
            <w:r/>
            <w:r>
              <w:rPr>
                <w:rFonts w:ascii="Arial" w:hAnsi="Arial" w:eastAsia="Noto Sans CJK SC"/>
                <w:b w:val="0"/>
                <w:sz w:val="18"/>
              </w:rPr>
              <w:t>0.039883869586448</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PABPC1</w:t>
            </w:r>
          </w:p>
        </w:tc>
        <w:tc>
          <w:tcPr>
            <w:tcW w:type="dxa" w:w="1440"/>
          </w:tcPr>
          <w:p>
            <w:r/>
            <w:r>
              <w:rPr>
                <w:rFonts w:ascii="Arial" w:hAnsi="Arial" w:eastAsia="Noto Sans CJK SC"/>
                <w:b w:val="0"/>
                <w:sz w:val="18"/>
              </w:rPr>
              <w:t>3.80359337334567e-07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0.000489086320235115</w:t>
            </w:r>
          </w:p>
        </w:tc>
        <w:tc>
          <w:tcPr>
            <w:tcW w:type="dxa" w:w="1440"/>
          </w:tcPr>
          <w:p>
            <w:r/>
            <w:r>
              <w:rPr>
                <w:rFonts w:ascii="Arial" w:hAnsi="Arial" w:eastAsia="Noto Sans CJK SC"/>
                <w:b w:val="0"/>
                <w:sz w:val="18"/>
              </w:rPr>
              <w:t>0.042162613813372</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CHST11</w:t>
            </w:r>
          </w:p>
        </w:tc>
        <w:tc>
          <w:tcPr>
            <w:tcW w:type="dxa" w:w="1440"/>
          </w:tcPr>
          <w:p>
            <w:r/>
            <w:r>
              <w:rPr>
                <w:rFonts w:ascii="Arial" w:hAnsi="Arial" w:eastAsia="Noto Sans CJK SC"/>
                <w:b w:val="0"/>
                <w:sz w:val="18"/>
              </w:rPr>
              <w:t>3.75935107886897e-07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0.00056872377029111</w:t>
            </w:r>
          </w:p>
        </w:tc>
        <w:tc>
          <w:tcPr>
            <w:tcW w:type="dxa" w:w="1440"/>
          </w:tcPr>
          <w:p>
            <w:r/>
            <w:r>
              <w:rPr>
                <w:rFonts w:ascii="Arial" w:hAnsi="Arial" w:eastAsia="Noto Sans CJK SC"/>
                <w:b w:val="0"/>
                <w:sz w:val="18"/>
              </w:rPr>
              <w:t>0.0479040449819419</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PEBP1</w:t>
            </w:r>
          </w:p>
        </w:tc>
        <w:tc>
          <w:tcPr>
            <w:tcW w:type="dxa" w:w="1440"/>
          </w:tcPr>
          <w:p>
            <w:r/>
            <w:r>
              <w:rPr>
                <w:rFonts w:ascii="Arial" w:hAnsi="Arial" w:eastAsia="Noto Sans CJK SC"/>
                <w:b w:val="0"/>
                <w:sz w:val="18"/>
              </w:rPr>
              <w:t>3.75619220690731e-07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0.000574848539783303</w:t>
            </w:r>
          </w:p>
        </w:tc>
        <w:tc>
          <w:tcPr>
            <w:tcW w:type="dxa" w:w="1440"/>
          </w:tcPr>
          <w:p>
            <w:r/>
            <w:r>
              <w:rPr>
                <w:rFonts w:ascii="Arial" w:hAnsi="Arial" w:eastAsia="Noto Sans CJK SC"/>
                <w:b w:val="0"/>
                <w:sz w:val="18"/>
              </w:rPr>
              <w:t>0.0479040449819419</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PDE6G</w:t>
            </w:r>
          </w:p>
        </w:tc>
        <w:tc>
          <w:tcPr>
            <w:tcW w:type="dxa" w:w="1440"/>
          </w:tcPr>
          <w:p>
            <w:r/>
            <w:r>
              <w:rPr>
                <w:rFonts w:ascii="Arial" w:hAnsi="Arial" w:eastAsia="Noto Sans CJK SC"/>
                <w:b w:val="0"/>
                <w:sz w:val="18"/>
              </w:rPr>
              <w:t>1.32953799903686e-05</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1.69391545849852e-284</w:t>
            </w:r>
          </w:p>
        </w:tc>
        <w:tc>
          <w:tcPr>
            <w:tcW w:type="dxa" w:w="1440"/>
          </w:tcPr>
          <w:p>
            <w:r/>
            <w:r>
              <w:rPr>
                <w:rFonts w:ascii="Arial" w:hAnsi="Arial" w:eastAsia="Noto Sans CJK SC"/>
                <w:b w:val="0"/>
                <w:sz w:val="18"/>
              </w:rPr>
              <w:t>4.23478864624631e-281</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GNGT1</w:t>
            </w:r>
          </w:p>
        </w:tc>
        <w:tc>
          <w:tcPr>
            <w:tcW w:type="dxa" w:w="1440"/>
          </w:tcPr>
          <w:p>
            <w:r/>
            <w:r>
              <w:rPr>
                <w:rFonts w:ascii="Arial" w:hAnsi="Arial" w:eastAsia="Noto Sans CJK SC"/>
                <w:b w:val="0"/>
                <w:sz w:val="18"/>
              </w:rPr>
              <w:t>8.70842747802835e-06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3.12330488374941e-123</w:t>
            </w:r>
          </w:p>
        </w:tc>
        <w:tc>
          <w:tcPr>
            <w:tcW w:type="dxa" w:w="1440"/>
          </w:tcPr>
          <w:p>
            <w:r/>
            <w:r>
              <w:rPr>
                <w:rFonts w:ascii="Arial" w:hAnsi="Arial" w:eastAsia="Noto Sans CJK SC"/>
                <w:b w:val="0"/>
                <w:sz w:val="18"/>
              </w:rPr>
              <w:t>5.20550813958235e-120</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SPP1</w:t>
            </w:r>
          </w:p>
        </w:tc>
        <w:tc>
          <w:tcPr>
            <w:tcW w:type="dxa" w:w="1440"/>
          </w:tcPr>
          <w:p>
            <w:r/>
            <w:r>
              <w:rPr>
                <w:rFonts w:ascii="Arial" w:hAnsi="Arial" w:eastAsia="Noto Sans CJK SC"/>
                <w:b w:val="0"/>
                <w:sz w:val="18"/>
              </w:rPr>
              <w:t>5.11723483217693e-06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9.22992665690878e-44</w:t>
            </w:r>
          </w:p>
        </w:tc>
        <w:tc>
          <w:tcPr>
            <w:tcW w:type="dxa" w:w="1440"/>
          </w:tcPr>
          <w:p>
            <w:r/>
            <w:r>
              <w:rPr>
                <w:rFonts w:ascii="Arial" w:hAnsi="Arial" w:eastAsia="Noto Sans CJK SC"/>
                <w:b w:val="0"/>
                <w:sz w:val="18"/>
              </w:rPr>
              <w:t>1.1537408321136e-40</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TREM2</w:t>
            </w:r>
          </w:p>
        </w:tc>
        <w:tc>
          <w:tcPr>
            <w:tcW w:type="dxa" w:w="1440"/>
          </w:tcPr>
          <w:p>
            <w:r/>
            <w:r>
              <w:rPr>
                <w:rFonts w:ascii="Arial" w:hAnsi="Arial" w:eastAsia="Noto Sans CJK SC"/>
                <w:b w:val="0"/>
                <w:sz w:val="18"/>
              </w:rPr>
              <w:t>3.80168288561492e-06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6.58474991282395e-25</w:t>
            </w:r>
          </w:p>
        </w:tc>
        <w:tc>
          <w:tcPr>
            <w:tcW w:type="dxa" w:w="1440"/>
          </w:tcPr>
          <w:p>
            <w:r/>
            <w:r>
              <w:rPr>
                <w:rFonts w:ascii="Arial" w:hAnsi="Arial" w:eastAsia="Noto Sans CJK SC"/>
                <w:b w:val="0"/>
                <w:sz w:val="18"/>
              </w:rPr>
              <w:t>6.58474991282395e-22</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APOC1</w:t>
            </w:r>
          </w:p>
        </w:tc>
        <w:tc>
          <w:tcPr>
            <w:tcW w:type="dxa" w:w="1440"/>
          </w:tcPr>
          <w:p>
            <w:r/>
            <w:r>
              <w:rPr>
                <w:rFonts w:ascii="Arial" w:hAnsi="Arial" w:eastAsia="Noto Sans CJK SC"/>
                <w:b w:val="0"/>
                <w:sz w:val="18"/>
              </w:rPr>
              <w:t>3.38510588676899e-06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4.42627087122803e-20</w:t>
            </w:r>
          </w:p>
        </w:tc>
        <w:tc>
          <w:tcPr>
            <w:tcW w:type="dxa" w:w="1440"/>
          </w:tcPr>
          <w:p>
            <w:r/>
            <w:r>
              <w:rPr>
                <w:rFonts w:ascii="Arial" w:hAnsi="Arial" w:eastAsia="Noto Sans CJK SC"/>
                <w:b w:val="0"/>
                <w:sz w:val="18"/>
              </w:rPr>
              <w:t>3.68855905935669e-17</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CLEC5A</w:t>
            </w:r>
          </w:p>
        </w:tc>
        <w:tc>
          <w:tcPr>
            <w:tcW w:type="dxa" w:w="1440"/>
          </w:tcPr>
          <w:p>
            <w:r/>
            <w:r>
              <w:rPr>
                <w:rFonts w:ascii="Arial" w:hAnsi="Arial" w:eastAsia="Noto Sans CJK SC"/>
                <w:b w:val="0"/>
                <w:sz w:val="18"/>
              </w:rPr>
              <w:t>3.23476698869878e-06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1.79331999658201e-18</w:t>
            </w:r>
          </w:p>
        </w:tc>
        <w:tc>
          <w:tcPr>
            <w:tcW w:type="dxa" w:w="1440"/>
          </w:tcPr>
          <w:p>
            <w:r/>
            <w:r>
              <w:rPr>
                <w:rFonts w:ascii="Arial" w:hAnsi="Arial" w:eastAsia="Noto Sans CJK SC"/>
                <w:b w:val="0"/>
                <w:sz w:val="18"/>
              </w:rPr>
              <w:t>1.28094285470144e-15</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LSP1</w:t>
            </w:r>
          </w:p>
        </w:tc>
        <w:tc>
          <w:tcPr>
            <w:tcW w:type="dxa" w:w="1440"/>
          </w:tcPr>
          <w:p>
            <w:r/>
            <w:r>
              <w:rPr>
                <w:rFonts w:ascii="Arial" w:hAnsi="Arial" w:eastAsia="Noto Sans CJK SC"/>
                <w:b w:val="0"/>
                <w:sz w:val="18"/>
              </w:rPr>
              <w:t>3.05003204550947e-06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1.35362285430447e-16</w:t>
            </w:r>
          </w:p>
        </w:tc>
        <w:tc>
          <w:tcPr>
            <w:tcW w:type="dxa" w:w="1440"/>
          </w:tcPr>
          <w:p>
            <w:r/>
            <w:r>
              <w:rPr>
                <w:rFonts w:ascii="Arial" w:hAnsi="Arial" w:eastAsia="Noto Sans CJK SC"/>
                <w:b w:val="0"/>
                <w:sz w:val="18"/>
              </w:rPr>
              <w:t>8.46014283940293e-14</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SCIN</w:t>
            </w:r>
          </w:p>
        </w:tc>
        <w:tc>
          <w:tcPr>
            <w:tcW w:type="dxa" w:w="1440"/>
          </w:tcPr>
          <w:p>
            <w:r/>
            <w:r>
              <w:rPr>
                <w:rFonts w:ascii="Arial" w:hAnsi="Arial" w:eastAsia="Noto Sans CJK SC"/>
                <w:b w:val="0"/>
                <w:sz w:val="18"/>
              </w:rPr>
              <w:t>2.91249159415308e-06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2.88274196817297e-15</w:t>
            </w:r>
          </w:p>
        </w:tc>
        <w:tc>
          <w:tcPr>
            <w:tcW w:type="dxa" w:w="1440"/>
          </w:tcPr>
          <w:p>
            <w:r/>
            <w:r>
              <w:rPr>
                <w:rFonts w:ascii="Arial" w:hAnsi="Arial" w:eastAsia="Noto Sans CJK SC"/>
                <w:b w:val="0"/>
                <w:sz w:val="18"/>
              </w:rPr>
              <w:t>1.60152331565165e-12</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CD9</w:t>
            </w:r>
          </w:p>
        </w:tc>
        <w:tc>
          <w:tcPr>
            <w:tcW w:type="dxa" w:w="1440"/>
          </w:tcPr>
          <w:p>
            <w:r/>
            <w:r>
              <w:rPr>
                <w:rFonts w:ascii="Arial" w:hAnsi="Arial" w:eastAsia="Noto Sans CJK SC"/>
                <w:b w:val="0"/>
                <w:sz w:val="18"/>
              </w:rPr>
              <w:t>2.67735910182228e-06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3.91619357661146e-13</w:t>
            </w:r>
          </w:p>
        </w:tc>
        <w:tc>
          <w:tcPr>
            <w:tcW w:type="dxa" w:w="1440"/>
          </w:tcPr>
          <w:p>
            <w:r/>
            <w:r>
              <w:rPr>
                <w:rFonts w:ascii="Arial" w:hAnsi="Arial" w:eastAsia="Noto Sans CJK SC"/>
                <w:b w:val="0"/>
                <w:sz w:val="18"/>
              </w:rPr>
              <w:t>1.95809678830573e-10</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BHLHE41</w:t>
            </w:r>
          </w:p>
        </w:tc>
        <w:tc>
          <w:tcPr>
            <w:tcW w:type="dxa" w:w="1440"/>
          </w:tcPr>
          <w:p>
            <w:r/>
            <w:r>
              <w:rPr>
                <w:rFonts w:ascii="Arial" w:hAnsi="Arial" w:eastAsia="Noto Sans CJK SC"/>
                <w:b w:val="0"/>
                <w:sz w:val="18"/>
              </w:rPr>
              <w:t>2.51917489739345e-06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8.5161948416885e-12</w:t>
            </w:r>
          </w:p>
        </w:tc>
        <w:tc>
          <w:tcPr>
            <w:tcW w:type="dxa" w:w="1440"/>
          </w:tcPr>
          <w:p>
            <w:r/>
            <w:r>
              <w:rPr>
                <w:rFonts w:ascii="Arial" w:hAnsi="Arial" w:eastAsia="Noto Sans CJK SC"/>
                <w:b w:val="0"/>
                <w:sz w:val="18"/>
              </w:rPr>
              <w:t>3.87099765531295e-09</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PADI2</w:t>
            </w:r>
          </w:p>
        </w:tc>
        <w:tc>
          <w:tcPr>
            <w:tcW w:type="dxa" w:w="1440"/>
          </w:tcPr>
          <w:p>
            <w:r/>
            <w:r>
              <w:rPr>
                <w:rFonts w:ascii="Arial" w:hAnsi="Arial" w:eastAsia="Noto Sans CJK SC"/>
                <w:b w:val="0"/>
                <w:sz w:val="18"/>
              </w:rPr>
              <w:t>2.4966910846231e-06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1.30009099810958e-11</w:t>
            </w:r>
          </w:p>
        </w:tc>
        <w:tc>
          <w:tcPr>
            <w:tcW w:type="dxa" w:w="1440"/>
          </w:tcPr>
          <w:p>
            <w:r/>
            <w:r>
              <w:rPr>
                <w:rFonts w:ascii="Arial" w:hAnsi="Arial" w:eastAsia="Noto Sans CJK SC"/>
                <w:b w:val="0"/>
                <w:sz w:val="18"/>
              </w:rPr>
              <w:t>5.41704582545658e-09</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RHO</w:t>
            </w:r>
          </w:p>
        </w:tc>
        <w:tc>
          <w:tcPr>
            <w:tcW w:type="dxa" w:w="1440"/>
          </w:tcPr>
          <w:p>
            <w:r/>
            <w:r>
              <w:rPr>
                <w:rFonts w:ascii="Arial" w:hAnsi="Arial" w:eastAsia="Noto Sans CJK SC"/>
                <w:b w:val="0"/>
                <w:sz w:val="18"/>
              </w:rPr>
              <w:t>2.45798141618975e-06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2.67045835981616e-11</w:t>
            </w:r>
          </w:p>
        </w:tc>
        <w:tc>
          <w:tcPr>
            <w:tcW w:type="dxa" w:w="1440"/>
          </w:tcPr>
          <w:p>
            <w:r/>
            <w:r>
              <w:rPr>
                <w:rFonts w:ascii="Arial" w:hAnsi="Arial" w:eastAsia="Noto Sans CJK SC"/>
                <w:b w:val="0"/>
                <w:sz w:val="18"/>
              </w:rPr>
              <w:t>1.02709936916006e-08</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SORL1</w:t>
            </w:r>
          </w:p>
        </w:tc>
        <w:tc>
          <w:tcPr>
            <w:tcW w:type="dxa" w:w="1440"/>
          </w:tcPr>
          <w:p>
            <w:r/>
            <w:r>
              <w:rPr>
                <w:rFonts w:ascii="Arial" w:hAnsi="Arial" w:eastAsia="Noto Sans CJK SC"/>
                <w:b w:val="0"/>
                <w:sz w:val="18"/>
              </w:rPr>
              <w:t>2.38434436525331e-06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1.01935906288929e-10</w:t>
            </w:r>
          </w:p>
        </w:tc>
        <w:tc>
          <w:tcPr>
            <w:tcW w:type="dxa" w:w="1440"/>
          </w:tcPr>
          <w:p>
            <w:r/>
            <w:r>
              <w:rPr>
                <w:rFonts w:ascii="Arial" w:hAnsi="Arial" w:eastAsia="Noto Sans CJK SC"/>
                <w:b w:val="0"/>
                <w:sz w:val="18"/>
              </w:rPr>
              <w:t>3.64056808174748e-08</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RNASET2</w:t>
            </w:r>
          </w:p>
        </w:tc>
        <w:tc>
          <w:tcPr>
            <w:tcW w:type="dxa" w:w="1440"/>
          </w:tcPr>
          <w:p>
            <w:r/>
            <w:r>
              <w:rPr>
                <w:rFonts w:ascii="Arial" w:hAnsi="Arial" w:eastAsia="Noto Sans CJK SC"/>
                <w:b w:val="0"/>
                <w:sz w:val="18"/>
              </w:rPr>
              <w:t>2.3408936437595e-06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2.20619090000578e-10</w:t>
            </w:r>
          </w:p>
        </w:tc>
        <w:tc>
          <w:tcPr>
            <w:tcW w:type="dxa" w:w="1440"/>
          </w:tcPr>
          <w:p>
            <w:r/>
            <w:r>
              <w:rPr>
                <w:rFonts w:ascii="Arial" w:hAnsi="Arial" w:eastAsia="Noto Sans CJK SC"/>
                <w:b w:val="0"/>
                <w:sz w:val="18"/>
              </w:rPr>
              <w:t>7.35396966668595e-08</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OLR1</w:t>
            </w:r>
          </w:p>
        </w:tc>
        <w:tc>
          <w:tcPr>
            <w:tcW w:type="dxa" w:w="1440"/>
          </w:tcPr>
          <w:p>
            <w:r/>
            <w:r>
              <w:rPr>
                <w:rFonts w:ascii="Arial" w:hAnsi="Arial" w:eastAsia="Noto Sans CJK SC"/>
                <w:b w:val="0"/>
                <w:sz w:val="18"/>
              </w:rPr>
              <w:t>2.30943326952143e-06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3.82602583531444e-10</w:t>
            </w:r>
          </w:p>
        </w:tc>
        <w:tc>
          <w:tcPr>
            <w:tcW w:type="dxa" w:w="1440"/>
          </w:tcPr>
          <w:p>
            <w:r/>
            <w:r>
              <w:rPr>
                <w:rFonts w:ascii="Arial" w:hAnsi="Arial" w:eastAsia="Noto Sans CJK SC"/>
                <w:b w:val="0"/>
                <w:sz w:val="18"/>
              </w:rPr>
              <w:t>1.19563307353576e-07</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RNASE1</w:t>
            </w:r>
          </w:p>
        </w:tc>
        <w:tc>
          <w:tcPr>
            <w:tcW w:type="dxa" w:w="1440"/>
          </w:tcPr>
          <w:p>
            <w:r/>
            <w:r>
              <w:rPr>
                <w:rFonts w:ascii="Arial" w:hAnsi="Arial" w:eastAsia="Noto Sans CJK SC"/>
                <w:b w:val="0"/>
                <w:sz w:val="18"/>
              </w:rPr>
              <w:t>2.13983066084954e-06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6.58555429377304e-09</w:t>
            </w:r>
          </w:p>
        </w:tc>
        <w:tc>
          <w:tcPr>
            <w:tcW w:type="dxa" w:w="1440"/>
          </w:tcPr>
          <w:p>
            <w:r/>
            <w:r>
              <w:rPr>
                <w:rFonts w:ascii="Arial" w:hAnsi="Arial" w:eastAsia="Noto Sans CJK SC"/>
                <w:b w:val="0"/>
                <w:sz w:val="18"/>
              </w:rPr>
              <w:t>1.93692773346266e-06</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CAPG</w:t>
            </w:r>
          </w:p>
        </w:tc>
        <w:tc>
          <w:tcPr>
            <w:tcW w:type="dxa" w:w="1440"/>
          </w:tcPr>
          <w:p>
            <w:r/>
            <w:r>
              <w:rPr>
                <w:rFonts w:ascii="Arial" w:hAnsi="Arial" w:eastAsia="Noto Sans CJK SC"/>
                <w:b w:val="0"/>
                <w:sz w:val="18"/>
              </w:rPr>
              <w:t>1.99573066031774e-06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6.28473577036454e-08</w:t>
            </w:r>
          </w:p>
        </w:tc>
        <w:tc>
          <w:tcPr>
            <w:tcW w:type="dxa" w:w="1440"/>
          </w:tcPr>
          <w:p>
            <w:r/>
            <w:r>
              <w:rPr>
                <w:rFonts w:ascii="Arial" w:hAnsi="Arial" w:eastAsia="Noto Sans CJK SC"/>
                <w:b w:val="0"/>
                <w:sz w:val="18"/>
              </w:rPr>
              <w:t>1.74575993621237e-05</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LINC01094</w:t>
            </w:r>
          </w:p>
        </w:tc>
        <w:tc>
          <w:tcPr>
            <w:tcW w:type="dxa" w:w="1440"/>
          </w:tcPr>
          <w:p>
            <w:r/>
            <w:r>
              <w:rPr>
                <w:rFonts w:ascii="Arial" w:hAnsi="Arial" w:eastAsia="Noto Sans CJK SC"/>
                <w:b w:val="0"/>
                <w:sz w:val="18"/>
              </w:rPr>
              <w:t>1.93136112600723e-06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1.64097157731282e-07</w:t>
            </w:r>
          </w:p>
        </w:tc>
        <w:tc>
          <w:tcPr>
            <w:tcW w:type="dxa" w:w="1440"/>
          </w:tcPr>
          <w:p>
            <w:r/>
            <w:r>
              <w:rPr>
                <w:rFonts w:ascii="Arial" w:hAnsi="Arial" w:eastAsia="Noto Sans CJK SC"/>
                <w:b w:val="0"/>
                <w:sz w:val="18"/>
              </w:rPr>
              <w:t>4.31834625608636e-05</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ITGAX</w:t>
            </w:r>
          </w:p>
        </w:tc>
        <w:tc>
          <w:tcPr>
            <w:tcW w:type="dxa" w:w="1440"/>
          </w:tcPr>
          <w:p>
            <w:r/>
            <w:r>
              <w:rPr>
                <w:rFonts w:ascii="Arial" w:hAnsi="Arial" w:eastAsia="Noto Sans CJK SC"/>
                <w:b w:val="0"/>
                <w:sz w:val="18"/>
              </w:rPr>
              <w:t>1.92429869215681e-06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1.81991662668468e-07</w:t>
            </w:r>
          </w:p>
        </w:tc>
        <w:tc>
          <w:tcPr>
            <w:tcW w:type="dxa" w:w="1440"/>
          </w:tcPr>
          <w:p>
            <w:r/>
            <w:r>
              <w:rPr>
                <w:rFonts w:ascii="Arial" w:hAnsi="Arial" w:eastAsia="Noto Sans CJK SC"/>
                <w:b w:val="0"/>
                <w:sz w:val="18"/>
              </w:rPr>
              <w:t>4.5497915667117e-05</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LPCAT2</w:t>
            </w:r>
          </w:p>
        </w:tc>
        <w:tc>
          <w:tcPr>
            <w:tcW w:type="dxa" w:w="1440"/>
          </w:tcPr>
          <w:p>
            <w:r/>
            <w:r>
              <w:rPr>
                <w:rFonts w:ascii="Arial" w:hAnsi="Arial" w:eastAsia="Noto Sans CJK SC"/>
                <w:b w:val="0"/>
                <w:sz w:val="18"/>
              </w:rPr>
              <w:t>1.88647765350332e-06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3.14880647027202e-07</w:t>
            </w:r>
          </w:p>
        </w:tc>
        <w:tc>
          <w:tcPr>
            <w:tcW w:type="dxa" w:w="1440"/>
          </w:tcPr>
          <w:p>
            <w:r/>
            <w:r>
              <w:rPr>
                <w:rFonts w:ascii="Arial" w:hAnsi="Arial" w:eastAsia="Noto Sans CJK SC"/>
                <w:b w:val="0"/>
                <w:sz w:val="18"/>
              </w:rPr>
              <w:t>7.49715826255243e-05</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SPATA13</w:t>
            </w:r>
          </w:p>
        </w:tc>
        <w:tc>
          <w:tcPr>
            <w:tcW w:type="dxa" w:w="1440"/>
          </w:tcPr>
          <w:p>
            <w:r/>
            <w:r>
              <w:rPr>
                <w:rFonts w:ascii="Arial" w:hAnsi="Arial" w:eastAsia="Noto Sans CJK SC"/>
                <w:b w:val="0"/>
                <w:sz w:val="18"/>
              </w:rPr>
              <w:t>1.88198113702571e-06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3.3586027465431e-07</w:t>
            </w:r>
          </w:p>
        </w:tc>
        <w:tc>
          <w:tcPr>
            <w:tcW w:type="dxa" w:w="1440"/>
          </w:tcPr>
          <w:p>
            <w:r/>
            <w:r>
              <w:rPr>
                <w:rFonts w:ascii="Arial" w:hAnsi="Arial" w:eastAsia="Noto Sans CJK SC"/>
                <w:b w:val="0"/>
                <w:sz w:val="18"/>
              </w:rPr>
              <w:t>7.63318806032524e-05</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SELENOP</w:t>
            </w:r>
          </w:p>
        </w:tc>
        <w:tc>
          <w:tcPr>
            <w:tcW w:type="dxa" w:w="1440"/>
          </w:tcPr>
          <w:p>
            <w:r/>
            <w:r>
              <w:rPr>
                <w:rFonts w:ascii="Arial" w:hAnsi="Arial" w:eastAsia="Noto Sans CJK SC"/>
                <w:b w:val="0"/>
                <w:sz w:val="18"/>
              </w:rPr>
              <w:t>1.85380184346025e-06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5.01520798532684e-07</w:t>
            </w:r>
          </w:p>
        </w:tc>
        <w:tc>
          <w:tcPr>
            <w:tcW w:type="dxa" w:w="1440"/>
          </w:tcPr>
          <w:p>
            <w:r/>
            <w:r>
              <w:rPr>
                <w:rFonts w:ascii="Arial" w:hAnsi="Arial" w:eastAsia="Noto Sans CJK SC"/>
                <w:b w:val="0"/>
                <w:sz w:val="18"/>
              </w:rPr>
              <w:t>0.000109026260550584</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FOLR2</w:t>
            </w:r>
          </w:p>
        </w:tc>
        <w:tc>
          <w:tcPr>
            <w:tcW w:type="dxa" w:w="1440"/>
          </w:tcPr>
          <w:p>
            <w:r/>
            <w:r>
              <w:rPr>
                <w:rFonts w:ascii="Arial" w:hAnsi="Arial" w:eastAsia="Noto Sans CJK SC"/>
                <w:b w:val="0"/>
                <w:sz w:val="18"/>
              </w:rPr>
              <w:t>1.84798969402513e-06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5.44376318770866e-07</w:t>
            </w:r>
          </w:p>
        </w:tc>
        <w:tc>
          <w:tcPr>
            <w:tcW w:type="dxa" w:w="1440"/>
          </w:tcPr>
          <w:p>
            <w:r/>
            <w:r>
              <w:rPr>
                <w:rFonts w:ascii="Arial" w:hAnsi="Arial" w:eastAsia="Noto Sans CJK SC"/>
                <w:b w:val="0"/>
                <w:sz w:val="18"/>
              </w:rPr>
              <w:t>0.000113411733077264</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RGCC</w:t>
            </w:r>
          </w:p>
        </w:tc>
        <w:tc>
          <w:tcPr>
            <w:tcW w:type="dxa" w:w="1440"/>
          </w:tcPr>
          <w:p>
            <w:r/>
            <w:r>
              <w:rPr>
                <w:rFonts w:ascii="Arial" w:hAnsi="Arial" w:eastAsia="Noto Sans CJK SC"/>
                <w:b w:val="0"/>
                <w:sz w:val="18"/>
              </w:rPr>
              <w:t>1.83212592098206e-06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6.80085666418449e-07</w:t>
            </w:r>
          </w:p>
        </w:tc>
        <w:tc>
          <w:tcPr>
            <w:tcW w:type="dxa" w:w="1440"/>
          </w:tcPr>
          <w:p>
            <w:r/>
            <w:r>
              <w:rPr>
                <w:rFonts w:ascii="Arial" w:hAnsi="Arial" w:eastAsia="Noto Sans CJK SC"/>
                <w:b w:val="0"/>
                <w:sz w:val="18"/>
              </w:rPr>
              <w:t>0.00013601713328369</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STAB1</w:t>
            </w:r>
          </w:p>
        </w:tc>
        <w:tc>
          <w:tcPr>
            <w:tcW w:type="dxa" w:w="1440"/>
          </w:tcPr>
          <w:p>
            <w:r/>
            <w:r>
              <w:rPr>
                <w:rFonts w:ascii="Arial" w:hAnsi="Arial" w:eastAsia="Noto Sans CJK SC"/>
                <w:b w:val="0"/>
                <w:sz w:val="18"/>
              </w:rPr>
              <w:t>1.81791255213571e-06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8.28918257433196e-07</w:t>
            </w:r>
          </w:p>
        </w:tc>
        <w:tc>
          <w:tcPr>
            <w:tcW w:type="dxa" w:w="1440"/>
          </w:tcPr>
          <w:p>
            <w:r/>
            <w:r>
              <w:rPr>
                <w:rFonts w:ascii="Arial" w:hAnsi="Arial" w:eastAsia="Noto Sans CJK SC"/>
                <w:b w:val="0"/>
                <w:sz w:val="18"/>
              </w:rPr>
              <w:t>0.000159407357198692</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SYTL3</w:t>
            </w:r>
          </w:p>
        </w:tc>
        <w:tc>
          <w:tcPr>
            <w:tcW w:type="dxa" w:w="1440"/>
          </w:tcPr>
          <w:p>
            <w:r/>
            <w:r>
              <w:rPr>
                <w:rFonts w:ascii="Arial" w:hAnsi="Arial" w:eastAsia="Noto Sans CJK SC"/>
                <w:b w:val="0"/>
                <w:sz w:val="18"/>
              </w:rPr>
              <w:t>1.72014828692372e-06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3.11042429668742e-06</w:t>
            </w:r>
          </w:p>
        </w:tc>
        <w:tc>
          <w:tcPr>
            <w:tcW w:type="dxa" w:w="1440"/>
          </w:tcPr>
          <w:p>
            <w:r/>
            <w:r>
              <w:rPr>
                <w:rFonts w:ascii="Arial" w:hAnsi="Arial" w:eastAsia="Noto Sans CJK SC"/>
                <w:b w:val="0"/>
                <w:sz w:val="18"/>
              </w:rPr>
              <w:t>0.00057600449938656</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F13A1</w:t>
            </w:r>
          </w:p>
        </w:tc>
        <w:tc>
          <w:tcPr>
            <w:tcW w:type="dxa" w:w="1440"/>
          </w:tcPr>
          <w:p>
            <w:r/>
            <w:r>
              <w:rPr>
                <w:rFonts w:ascii="Arial" w:hAnsi="Arial" w:eastAsia="Noto Sans CJK SC"/>
                <w:b w:val="0"/>
                <w:sz w:val="18"/>
              </w:rPr>
              <w:t>1.70114460951377e-06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3.99061955746539e-06</w:t>
            </w:r>
          </w:p>
        </w:tc>
        <w:tc>
          <w:tcPr>
            <w:tcW w:type="dxa" w:w="1440"/>
          </w:tcPr>
          <w:p>
            <w:r/>
            <w:r>
              <w:rPr>
                <w:rFonts w:ascii="Arial" w:hAnsi="Arial" w:eastAsia="Noto Sans CJK SC"/>
                <w:b w:val="0"/>
                <w:sz w:val="18"/>
              </w:rPr>
              <w:t>0.000712610635261677</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CYP27A1</w:t>
            </w:r>
          </w:p>
        </w:tc>
        <w:tc>
          <w:tcPr>
            <w:tcW w:type="dxa" w:w="1440"/>
          </w:tcPr>
          <w:p>
            <w:r/>
            <w:r>
              <w:rPr>
                <w:rFonts w:ascii="Arial" w:hAnsi="Arial" w:eastAsia="Noto Sans CJK SC"/>
                <w:b w:val="0"/>
                <w:sz w:val="18"/>
              </w:rPr>
              <w:t>1.68578258977239e-06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4.87204879609751e-06</w:t>
            </w:r>
          </w:p>
        </w:tc>
        <w:tc>
          <w:tcPr>
            <w:tcW w:type="dxa" w:w="1440"/>
          </w:tcPr>
          <w:p>
            <w:r/>
            <w:r>
              <w:rPr>
                <w:rFonts w:ascii="Arial" w:hAnsi="Arial" w:eastAsia="Noto Sans CJK SC"/>
                <w:b w:val="0"/>
                <w:sz w:val="18"/>
              </w:rPr>
              <w:t>0.000840008413120261</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SIGLEC1</w:t>
            </w:r>
          </w:p>
        </w:tc>
        <w:tc>
          <w:tcPr>
            <w:tcW w:type="dxa" w:w="1440"/>
          </w:tcPr>
          <w:p>
            <w:r/>
            <w:r>
              <w:rPr>
                <w:rFonts w:ascii="Arial" w:hAnsi="Arial" w:eastAsia="Noto Sans CJK SC"/>
                <w:b w:val="0"/>
                <w:sz w:val="18"/>
              </w:rPr>
              <w:t>1.65719621664877e-06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7.03177339456421e-06</w:t>
            </w:r>
          </w:p>
        </w:tc>
        <w:tc>
          <w:tcPr>
            <w:tcW w:type="dxa" w:w="1440"/>
          </w:tcPr>
          <w:p>
            <w:r/>
            <w:r>
              <w:rPr>
                <w:rFonts w:ascii="Arial" w:hAnsi="Arial" w:eastAsia="Noto Sans CJK SC"/>
                <w:b w:val="0"/>
                <w:sz w:val="18"/>
              </w:rPr>
              <w:t>0.00115820419350256</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SLC11A1</w:t>
            </w:r>
          </w:p>
        </w:tc>
        <w:tc>
          <w:tcPr>
            <w:tcW w:type="dxa" w:w="1440"/>
          </w:tcPr>
          <w:p>
            <w:r/>
            <w:r>
              <w:rPr>
                <w:rFonts w:ascii="Arial" w:hAnsi="Arial" w:eastAsia="Noto Sans CJK SC"/>
                <w:b w:val="0"/>
                <w:sz w:val="18"/>
              </w:rPr>
              <w:t>1.65554790542485e-06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7.18086599971586e-06</w:t>
            </w:r>
          </w:p>
        </w:tc>
        <w:tc>
          <w:tcPr>
            <w:tcW w:type="dxa" w:w="1440"/>
          </w:tcPr>
          <w:p>
            <w:r/>
            <w:r>
              <w:rPr>
                <w:rFonts w:ascii="Arial" w:hAnsi="Arial" w:eastAsia="Noto Sans CJK SC"/>
                <w:b w:val="0"/>
                <w:sz w:val="18"/>
              </w:rPr>
              <w:t>0.00115820419350256</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ADGRG1</w:t>
            </w:r>
          </w:p>
        </w:tc>
        <w:tc>
          <w:tcPr>
            <w:tcW w:type="dxa" w:w="1440"/>
          </w:tcPr>
          <w:p>
            <w:r/>
            <w:r>
              <w:rPr>
                <w:rFonts w:ascii="Arial" w:hAnsi="Arial" w:eastAsia="Noto Sans CJK SC"/>
                <w:b w:val="0"/>
                <w:sz w:val="18"/>
              </w:rPr>
              <w:t>1.6271979622485e-06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1.02705321504692e-05</w:t>
            </w:r>
          </w:p>
        </w:tc>
        <w:tc>
          <w:tcPr>
            <w:tcW w:type="dxa" w:w="1440"/>
          </w:tcPr>
          <w:p>
            <w:r/>
            <w:r>
              <w:rPr>
                <w:rFonts w:ascii="Arial" w:hAnsi="Arial" w:eastAsia="Noto Sans CJK SC"/>
                <w:b w:val="0"/>
                <w:sz w:val="18"/>
              </w:rPr>
              <w:t>0.00160477064851082</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GLDN</w:t>
            </w:r>
          </w:p>
        </w:tc>
        <w:tc>
          <w:tcPr>
            <w:tcW w:type="dxa" w:w="1440"/>
          </w:tcPr>
          <w:p>
            <w:r/>
            <w:r>
              <w:rPr>
                <w:rFonts w:ascii="Arial" w:hAnsi="Arial" w:eastAsia="Noto Sans CJK SC"/>
                <w:b w:val="0"/>
                <w:sz w:val="18"/>
              </w:rPr>
              <w:t>1.61531865652855e-06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1.19119733684334e-05</w:t>
            </w:r>
          </w:p>
        </w:tc>
        <w:tc>
          <w:tcPr>
            <w:tcW w:type="dxa" w:w="1440"/>
          </w:tcPr>
          <w:p>
            <w:r/>
            <w:r>
              <w:rPr>
                <w:rFonts w:ascii="Arial" w:hAnsi="Arial" w:eastAsia="Noto Sans CJK SC"/>
                <w:b w:val="0"/>
                <w:sz w:val="18"/>
              </w:rPr>
              <w:t>0.00180484444976264</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MRC1</w:t>
            </w:r>
          </w:p>
        </w:tc>
        <w:tc>
          <w:tcPr>
            <w:tcW w:type="dxa" w:w="1440"/>
          </w:tcPr>
          <w:p>
            <w:r/>
            <w:r>
              <w:rPr>
                <w:rFonts w:ascii="Arial" w:hAnsi="Arial" w:eastAsia="Noto Sans CJK SC"/>
                <w:b w:val="0"/>
                <w:sz w:val="18"/>
              </w:rPr>
              <w:t>1.58454032106197e-06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1.7410254693855e-05</w:t>
            </w:r>
          </w:p>
        </w:tc>
        <w:tc>
          <w:tcPr>
            <w:tcW w:type="dxa" w:w="1440"/>
          </w:tcPr>
          <w:p>
            <w:r/>
            <w:r>
              <w:rPr>
                <w:rFonts w:ascii="Arial" w:hAnsi="Arial" w:eastAsia="Noto Sans CJK SC"/>
                <w:b w:val="0"/>
                <w:sz w:val="18"/>
              </w:rPr>
              <w:t>0.00256033157262574</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BASP1</w:t>
            </w:r>
          </w:p>
        </w:tc>
        <w:tc>
          <w:tcPr>
            <w:tcW w:type="dxa" w:w="1440"/>
          </w:tcPr>
          <w:p>
            <w:r/>
            <w:r>
              <w:rPr>
                <w:rFonts w:ascii="Arial" w:hAnsi="Arial" w:eastAsia="Noto Sans CJK SC"/>
                <w:b w:val="0"/>
                <w:sz w:val="18"/>
              </w:rPr>
              <w:t>1.55529271380894e-06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2.48167222641183e-05</w:t>
            </w:r>
          </w:p>
        </w:tc>
        <w:tc>
          <w:tcPr>
            <w:tcW w:type="dxa" w:w="1440"/>
          </w:tcPr>
          <w:p>
            <w:r/>
            <w:r>
              <w:rPr>
                <w:rFonts w:ascii="Arial" w:hAnsi="Arial" w:eastAsia="Noto Sans CJK SC"/>
                <w:b w:val="0"/>
                <w:sz w:val="18"/>
              </w:rPr>
              <w:t>0.00354524603773118</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APOC2</w:t>
            </w:r>
          </w:p>
        </w:tc>
        <w:tc>
          <w:tcPr>
            <w:tcW w:type="dxa" w:w="1440"/>
          </w:tcPr>
          <w:p>
            <w:r/>
            <w:r>
              <w:rPr>
                <w:rFonts w:ascii="Arial" w:hAnsi="Arial" w:eastAsia="Noto Sans CJK SC"/>
                <w:b w:val="0"/>
                <w:sz w:val="18"/>
              </w:rPr>
              <w:t>1.5111618062801e-06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4.18865391174312e-05</w:t>
            </w:r>
          </w:p>
        </w:tc>
        <w:tc>
          <w:tcPr>
            <w:tcW w:type="dxa" w:w="1440"/>
          </w:tcPr>
          <w:p>
            <w:r/>
            <w:r>
              <w:rPr>
                <w:rFonts w:ascii="Arial" w:hAnsi="Arial" w:eastAsia="Noto Sans CJK SC"/>
                <w:b w:val="0"/>
                <w:sz w:val="18"/>
              </w:rPr>
              <w:t>0.00581757487742099</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RGS1</w:t>
            </w:r>
          </w:p>
        </w:tc>
        <w:tc>
          <w:tcPr>
            <w:tcW w:type="dxa" w:w="1440"/>
          </w:tcPr>
          <w:p>
            <w:r/>
            <w:r>
              <w:rPr>
                <w:rFonts w:ascii="Arial" w:hAnsi="Arial" w:eastAsia="Noto Sans CJK SC"/>
                <w:b w:val="0"/>
                <w:sz w:val="18"/>
              </w:rPr>
              <w:t>1.49116437523684e-06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5.28604948338668e-05</w:t>
            </w:r>
          </w:p>
        </w:tc>
        <w:tc>
          <w:tcPr>
            <w:tcW w:type="dxa" w:w="1440"/>
          </w:tcPr>
          <w:p>
            <w:r/>
            <w:r>
              <w:rPr>
                <w:rFonts w:ascii="Arial" w:hAnsi="Arial" w:eastAsia="Noto Sans CJK SC"/>
                <w:b w:val="0"/>
                <w:sz w:val="18"/>
              </w:rPr>
              <w:t>0.0071433101126847</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SLC25A37</w:t>
            </w:r>
          </w:p>
        </w:tc>
        <w:tc>
          <w:tcPr>
            <w:tcW w:type="dxa" w:w="1440"/>
          </w:tcPr>
          <w:p>
            <w:r/>
            <w:r>
              <w:rPr>
                <w:rFonts w:ascii="Arial" w:hAnsi="Arial" w:eastAsia="Noto Sans CJK SC"/>
                <w:b w:val="0"/>
                <w:sz w:val="18"/>
              </w:rPr>
              <w:t>1.42195012993059e-06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0.000115747116254411</w:t>
            </w:r>
          </w:p>
        </w:tc>
        <w:tc>
          <w:tcPr>
            <w:tcW w:type="dxa" w:w="1440"/>
          </w:tcPr>
          <w:p>
            <w:r/>
            <w:r>
              <w:rPr>
                <w:rFonts w:ascii="Arial" w:hAnsi="Arial" w:eastAsia="Noto Sans CJK SC"/>
                <w:b w:val="0"/>
                <w:sz w:val="18"/>
              </w:rPr>
              <w:t>0.0152298837176856</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LILRB5</w:t>
            </w:r>
          </w:p>
        </w:tc>
        <w:tc>
          <w:tcPr>
            <w:tcW w:type="dxa" w:w="1440"/>
          </w:tcPr>
          <w:p>
            <w:r/>
            <w:r>
              <w:rPr>
                <w:rFonts w:ascii="Arial" w:hAnsi="Arial" w:eastAsia="Noto Sans CJK SC"/>
                <w:b w:val="0"/>
                <w:sz w:val="18"/>
              </w:rPr>
              <w:t>1.40365044614721e-06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0.000141602740348596</w:t>
            </w:r>
          </w:p>
        </w:tc>
        <w:tc>
          <w:tcPr>
            <w:tcW w:type="dxa" w:w="1440"/>
          </w:tcPr>
          <w:p>
            <w:r/>
            <w:r>
              <w:rPr>
                <w:rFonts w:ascii="Arial" w:hAnsi="Arial" w:eastAsia="Noto Sans CJK SC"/>
                <w:b w:val="0"/>
                <w:sz w:val="18"/>
              </w:rPr>
              <w:t>0.0181541974805892</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PDE4C</w:t>
            </w:r>
          </w:p>
        </w:tc>
        <w:tc>
          <w:tcPr>
            <w:tcW w:type="dxa" w:w="1440"/>
          </w:tcPr>
          <w:p>
            <w:r/>
            <w:r>
              <w:rPr>
                <w:rFonts w:ascii="Arial" w:hAnsi="Arial" w:eastAsia="Noto Sans CJK SC"/>
                <w:b w:val="0"/>
                <w:sz w:val="18"/>
              </w:rPr>
              <w:t>1.38864660727624e-06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0.00016676526167098</w:t>
            </w:r>
          </w:p>
        </w:tc>
        <w:tc>
          <w:tcPr>
            <w:tcW w:type="dxa" w:w="1440"/>
          </w:tcPr>
          <w:p>
            <w:r/>
            <w:r>
              <w:rPr>
                <w:rFonts w:ascii="Arial" w:hAnsi="Arial" w:eastAsia="Noto Sans CJK SC"/>
                <w:b w:val="0"/>
                <w:sz w:val="18"/>
              </w:rPr>
              <w:t>0.0208456577088725</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IQCN</w:t>
            </w:r>
          </w:p>
        </w:tc>
        <w:tc>
          <w:tcPr>
            <w:tcW w:type="dxa" w:w="1440"/>
          </w:tcPr>
          <w:p>
            <w:r/>
            <w:r>
              <w:rPr>
                <w:rFonts w:ascii="Arial" w:hAnsi="Arial" w:eastAsia="Noto Sans CJK SC"/>
                <w:b w:val="0"/>
                <w:sz w:val="18"/>
              </w:rPr>
              <w:t>1.38336928481407e-06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0.000176574647922732</w:t>
            </w:r>
          </w:p>
        </w:tc>
        <w:tc>
          <w:tcPr>
            <w:tcW w:type="dxa" w:w="1440"/>
          </w:tcPr>
          <w:p>
            <w:r/>
            <w:r>
              <w:rPr>
                <w:rFonts w:ascii="Arial" w:hAnsi="Arial" w:eastAsia="Noto Sans CJK SC"/>
                <w:b w:val="0"/>
                <w:sz w:val="18"/>
              </w:rPr>
              <w:t>0.0215334936491137</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GAPDH</w:t>
            </w:r>
          </w:p>
        </w:tc>
        <w:tc>
          <w:tcPr>
            <w:tcW w:type="dxa" w:w="1440"/>
          </w:tcPr>
          <w:p>
            <w:r/>
            <w:r>
              <w:rPr>
                <w:rFonts w:ascii="Arial" w:hAnsi="Arial" w:eastAsia="Noto Sans CJK SC"/>
                <w:b w:val="0"/>
                <w:sz w:val="18"/>
              </w:rPr>
              <w:t>1.36441063849542e-06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0.000216475160862288</w:t>
            </w:r>
          </w:p>
        </w:tc>
        <w:tc>
          <w:tcPr>
            <w:tcW w:type="dxa" w:w="1440"/>
          </w:tcPr>
          <w:p>
            <w:r/>
            <w:r>
              <w:rPr>
                <w:rFonts w:ascii="Arial" w:hAnsi="Arial" w:eastAsia="Noto Sans CJK SC"/>
                <w:b w:val="0"/>
                <w:sz w:val="18"/>
              </w:rPr>
              <w:t>0.0257708524836057</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MAF</w:t>
            </w:r>
          </w:p>
        </w:tc>
        <w:tc>
          <w:tcPr>
            <w:tcW w:type="dxa" w:w="1440"/>
          </w:tcPr>
          <w:p>
            <w:r/>
            <w:r>
              <w:rPr>
                <w:rFonts w:ascii="Arial" w:hAnsi="Arial" w:eastAsia="Noto Sans CJK SC"/>
                <w:b w:val="0"/>
                <w:sz w:val="18"/>
              </w:rPr>
              <w:t>1.36060280076757e-06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0.000225448869594341</w:t>
            </w:r>
          </w:p>
        </w:tc>
        <w:tc>
          <w:tcPr>
            <w:tcW w:type="dxa" w:w="1440"/>
          </w:tcPr>
          <w:p>
            <w:r/>
            <w:r>
              <w:rPr>
                <w:rFonts w:ascii="Arial" w:hAnsi="Arial" w:eastAsia="Noto Sans CJK SC"/>
                <w:b w:val="0"/>
                <w:sz w:val="18"/>
              </w:rPr>
              <w:t>0.0262149848365513</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TREM1</w:t>
            </w:r>
          </w:p>
        </w:tc>
        <w:tc>
          <w:tcPr>
            <w:tcW w:type="dxa" w:w="1440"/>
          </w:tcPr>
          <w:p>
            <w:r/>
            <w:r>
              <w:rPr>
                <w:rFonts w:ascii="Arial" w:hAnsi="Arial" w:eastAsia="Noto Sans CJK SC"/>
                <w:b w:val="0"/>
                <w:sz w:val="18"/>
              </w:rPr>
              <w:t>1.35807253181777e-06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0.000231603654837015</w:t>
            </w:r>
          </w:p>
        </w:tc>
        <w:tc>
          <w:tcPr>
            <w:tcW w:type="dxa" w:w="1440"/>
          </w:tcPr>
          <w:p>
            <w:r/>
            <w:r>
              <w:rPr>
                <w:rFonts w:ascii="Arial" w:hAnsi="Arial" w:eastAsia="Noto Sans CJK SC"/>
                <w:b w:val="0"/>
                <w:sz w:val="18"/>
              </w:rPr>
              <w:t>0.0263185971405699</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HTRA1</w:t>
            </w:r>
          </w:p>
        </w:tc>
        <w:tc>
          <w:tcPr>
            <w:tcW w:type="dxa" w:w="1440"/>
          </w:tcPr>
          <w:p>
            <w:r/>
            <w:r>
              <w:rPr>
                <w:rFonts w:ascii="Arial" w:hAnsi="Arial" w:eastAsia="Noto Sans CJK SC"/>
                <w:b w:val="0"/>
                <w:sz w:val="18"/>
              </w:rPr>
              <w:t>1.3361241192789e-06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0.000292011770336531</w:t>
            </w:r>
          </w:p>
        </w:tc>
        <w:tc>
          <w:tcPr>
            <w:tcW w:type="dxa" w:w="1440"/>
          </w:tcPr>
          <w:p>
            <w:r/>
            <w:r>
              <w:rPr>
                <w:rFonts w:ascii="Arial" w:hAnsi="Arial" w:eastAsia="Noto Sans CJK SC"/>
                <w:b w:val="0"/>
                <w:sz w:val="18"/>
              </w:rPr>
              <w:t>0.0324457522596146</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PLEKHG2</w:t>
            </w:r>
          </w:p>
        </w:tc>
        <w:tc>
          <w:tcPr>
            <w:tcW w:type="dxa" w:w="1440"/>
          </w:tcPr>
          <w:p>
            <w:r/>
            <w:r>
              <w:rPr>
                <w:rFonts w:ascii="Arial" w:hAnsi="Arial" w:eastAsia="Noto Sans CJK SC"/>
                <w:b w:val="0"/>
                <w:sz w:val="18"/>
              </w:rPr>
              <w:t>1.3268036900797e-06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0.000321887113563915</w:t>
            </w:r>
          </w:p>
        </w:tc>
        <w:tc>
          <w:tcPr>
            <w:tcW w:type="dxa" w:w="1440"/>
          </w:tcPr>
          <w:p>
            <w:r/>
            <w:r>
              <w:rPr>
                <w:rFonts w:ascii="Arial" w:hAnsi="Arial" w:eastAsia="Noto Sans CJK SC"/>
                <w:b w:val="0"/>
                <w:sz w:val="18"/>
              </w:rPr>
              <w:t>0.0349877297352082</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TRIM72</w:t>
            </w:r>
          </w:p>
        </w:tc>
        <w:tc>
          <w:tcPr>
            <w:tcW w:type="dxa" w:w="1440"/>
          </w:tcPr>
          <w:p>
            <w:r/>
            <w:r>
              <w:rPr>
                <w:rFonts w:ascii="Arial" w:hAnsi="Arial" w:eastAsia="Noto Sans CJK SC"/>
                <w:b w:val="0"/>
                <w:sz w:val="18"/>
              </w:rPr>
              <w:t>1.31566800723845e-06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0.000361328473282206</w:t>
            </w:r>
          </w:p>
        </w:tc>
        <w:tc>
          <w:tcPr>
            <w:tcW w:type="dxa" w:w="1440"/>
          </w:tcPr>
          <w:p>
            <w:r/>
            <w:r>
              <w:rPr>
                <w:rFonts w:ascii="Arial" w:hAnsi="Arial" w:eastAsia="Noto Sans CJK SC"/>
                <w:b w:val="0"/>
                <w:sz w:val="18"/>
              </w:rPr>
              <w:t>0.038439199285341</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PLD3</w:t>
            </w:r>
          </w:p>
        </w:tc>
        <w:tc>
          <w:tcPr>
            <w:tcW w:type="dxa" w:w="1440"/>
          </w:tcPr>
          <w:p>
            <w:r/>
            <w:r>
              <w:rPr>
                <w:rFonts w:ascii="Arial" w:hAnsi="Arial" w:eastAsia="Noto Sans CJK SC"/>
                <w:b w:val="0"/>
                <w:sz w:val="18"/>
              </w:rPr>
              <w:t>1.31055736761764e-06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0.000380903771873694</w:t>
            </w:r>
          </w:p>
        </w:tc>
        <w:tc>
          <w:tcPr>
            <w:tcW w:type="dxa" w:w="1440"/>
          </w:tcPr>
          <w:p>
            <w:r/>
            <w:r>
              <w:rPr>
                <w:rFonts w:ascii="Arial" w:hAnsi="Arial" w:eastAsia="Noto Sans CJK SC"/>
                <w:b w:val="0"/>
                <w:sz w:val="18"/>
              </w:rPr>
              <w:t>0.0396774762368431</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PLTP</w:t>
            </w:r>
          </w:p>
        </w:tc>
        <w:tc>
          <w:tcPr>
            <w:tcW w:type="dxa" w:w="1440"/>
          </w:tcPr>
          <w:p>
            <w:r/>
            <w:r>
              <w:rPr>
                <w:rFonts w:ascii="Arial" w:hAnsi="Arial" w:eastAsia="Noto Sans CJK SC"/>
                <w:b w:val="0"/>
                <w:sz w:val="18"/>
              </w:rPr>
              <w:t>1.30703622658622e-06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0.000394962789338957</w:t>
            </w:r>
          </w:p>
        </w:tc>
        <w:tc>
          <w:tcPr>
            <w:tcW w:type="dxa" w:w="1440"/>
          </w:tcPr>
          <w:p>
            <w:r/>
            <w:r>
              <w:rPr>
                <w:rFonts w:ascii="Arial" w:hAnsi="Arial" w:eastAsia="Noto Sans CJK SC"/>
                <w:b w:val="0"/>
                <w:sz w:val="18"/>
              </w:rPr>
              <w:t>0.0403023254427507</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SEMA4A</w:t>
            </w:r>
          </w:p>
        </w:tc>
        <w:tc>
          <w:tcPr>
            <w:tcW w:type="dxa" w:w="1440"/>
          </w:tcPr>
          <w:p>
            <w:r/>
            <w:r>
              <w:rPr>
                <w:rFonts w:ascii="Arial" w:hAnsi="Arial" w:eastAsia="Noto Sans CJK SC"/>
                <w:b w:val="0"/>
                <w:sz w:val="18"/>
              </w:rPr>
              <w:t>1.29306040744801e-06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0.000455685616295256</w:t>
            </w:r>
          </w:p>
        </w:tc>
        <w:tc>
          <w:tcPr>
            <w:tcW w:type="dxa" w:w="1440"/>
          </w:tcPr>
          <w:p>
            <w:r/>
            <w:r>
              <w:rPr>
                <w:rFonts w:ascii="Arial" w:hAnsi="Arial" w:eastAsia="Noto Sans CJK SC"/>
                <w:b w:val="0"/>
                <w:sz w:val="18"/>
              </w:rPr>
              <w:t>0.0455685616295256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FRZB</w:t>
            </w:r>
          </w:p>
        </w:tc>
        <w:tc>
          <w:tcPr>
            <w:tcW w:type="dxa" w:w="1440"/>
          </w:tcPr>
          <w:p>
            <w:r/>
            <w:r>
              <w:rPr>
                <w:rFonts w:ascii="Arial" w:hAnsi="Arial" w:eastAsia="Noto Sans CJK SC"/>
                <w:b w:val="0"/>
                <w:sz w:val="18"/>
              </w:rPr>
              <w:t>3.20275507919012e-06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5.43729471547832e-24</w:t>
            </w:r>
          </w:p>
        </w:tc>
        <w:tc>
          <w:tcPr>
            <w:tcW w:type="dxa" w:w="1440"/>
          </w:tcPr>
          <w:p>
            <w:r/>
            <w:r>
              <w:rPr>
                <w:rFonts w:ascii="Arial" w:hAnsi="Arial" w:eastAsia="Noto Sans CJK SC"/>
                <w:b w:val="0"/>
                <w:sz w:val="18"/>
              </w:rPr>
              <w:t>1.35932367886958e-20</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TTR</w:t>
            </w:r>
          </w:p>
        </w:tc>
        <w:tc>
          <w:tcPr>
            <w:tcW w:type="dxa" w:w="1440"/>
          </w:tcPr>
          <w:p>
            <w:r/>
            <w:r>
              <w:rPr>
                <w:rFonts w:ascii="Arial" w:hAnsi="Arial" w:eastAsia="Noto Sans CJK SC"/>
                <w:b w:val="0"/>
                <w:sz w:val="18"/>
              </w:rPr>
              <w:t>2.68597150363701e-06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2.42025863628346e-17</w:t>
            </w:r>
          </w:p>
        </w:tc>
        <w:tc>
          <w:tcPr>
            <w:tcW w:type="dxa" w:w="1440"/>
          </w:tcPr>
          <w:p>
            <w:r/>
            <w:r>
              <w:rPr>
                <w:rFonts w:ascii="Arial" w:hAnsi="Arial" w:eastAsia="Noto Sans CJK SC"/>
                <w:b w:val="0"/>
                <w:sz w:val="18"/>
              </w:rPr>
              <w:t>4.03376439380577e-14</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RGR</w:t>
            </w:r>
          </w:p>
        </w:tc>
        <w:tc>
          <w:tcPr>
            <w:tcW w:type="dxa" w:w="1440"/>
          </w:tcPr>
          <w:p>
            <w:r/>
            <w:r>
              <w:rPr>
                <w:rFonts w:ascii="Arial" w:hAnsi="Arial" w:eastAsia="Noto Sans CJK SC"/>
                <w:b w:val="0"/>
                <w:sz w:val="18"/>
              </w:rPr>
              <w:t>2.4113779105266e-06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2.83726801470396e-14</w:t>
            </w:r>
          </w:p>
        </w:tc>
        <w:tc>
          <w:tcPr>
            <w:tcW w:type="dxa" w:w="1440"/>
          </w:tcPr>
          <w:p>
            <w:r/>
            <w:r>
              <w:rPr>
                <w:rFonts w:ascii="Arial" w:hAnsi="Arial" w:eastAsia="Noto Sans CJK SC"/>
                <w:b w:val="0"/>
                <w:sz w:val="18"/>
              </w:rPr>
              <w:t>3.54658501837994e-11</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RLBP1</w:t>
            </w:r>
          </w:p>
        </w:tc>
        <w:tc>
          <w:tcPr>
            <w:tcW w:type="dxa" w:w="1440"/>
          </w:tcPr>
          <w:p>
            <w:r/>
            <w:r>
              <w:rPr>
                <w:rFonts w:ascii="Arial" w:hAnsi="Arial" w:eastAsia="Noto Sans CJK SC"/>
                <w:b w:val="0"/>
                <w:sz w:val="18"/>
              </w:rPr>
              <w:t>2.3708325093971e-06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7.56608606369141e-14</w:t>
            </w:r>
          </w:p>
        </w:tc>
        <w:tc>
          <w:tcPr>
            <w:tcW w:type="dxa" w:w="1440"/>
          </w:tcPr>
          <w:p>
            <w:r/>
            <w:r>
              <w:rPr>
                <w:rFonts w:ascii="Arial" w:hAnsi="Arial" w:eastAsia="Noto Sans CJK SC"/>
                <w:b w:val="0"/>
                <w:sz w:val="18"/>
              </w:rPr>
              <w:t>7.56608606369141e-11</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CKB</w:t>
            </w:r>
          </w:p>
        </w:tc>
        <w:tc>
          <w:tcPr>
            <w:tcW w:type="dxa" w:w="1440"/>
          </w:tcPr>
          <w:p>
            <w:r/>
            <w:r>
              <w:rPr>
                <w:rFonts w:ascii="Arial" w:hAnsi="Arial" w:eastAsia="Noto Sans CJK SC"/>
                <w:b w:val="0"/>
                <w:sz w:val="18"/>
              </w:rPr>
              <w:t>2.3496720688878e-06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1.2543198314644e-13</w:t>
            </w:r>
          </w:p>
        </w:tc>
        <w:tc>
          <w:tcPr>
            <w:tcW w:type="dxa" w:w="1440"/>
          </w:tcPr>
          <w:p>
            <w:r/>
            <w:r>
              <w:rPr>
                <w:rFonts w:ascii="Arial" w:hAnsi="Arial" w:eastAsia="Noto Sans CJK SC"/>
                <w:b w:val="0"/>
                <w:sz w:val="18"/>
              </w:rPr>
              <w:t>1.04526652622034e-10</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DKK3</w:t>
            </w:r>
          </w:p>
        </w:tc>
        <w:tc>
          <w:tcPr>
            <w:tcW w:type="dxa" w:w="1440"/>
          </w:tcPr>
          <w:p>
            <w:r/>
            <w:r>
              <w:rPr>
                <w:rFonts w:ascii="Arial" w:hAnsi="Arial" w:eastAsia="Noto Sans CJK SC"/>
                <w:b w:val="0"/>
                <w:sz w:val="18"/>
              </w:rPr>
              <w:t>2.29748908931498e-06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4.28223219998514e-13</w:t>
            </w:r>
          </w:p>
        </w:tc>
        <w:tc>
          <w:tcPr>
            <w:tcW w:type="dxa" w:w="1440"/>
          </w:tcPr>
          <w:p>
            <w:r/>
            <w:r>
              <w:rPr>
                <w:rFonts w:ascii="Arial" w:hAnsi="Arial" w:eastAsia="Noto Sans CJK SC"/>
                <w:b w:val="0"/>
                <w:sz w:val="18"/>
              </w:rPr>
              <w:t>3.05873728570367e-10</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TTYH1</w:t>
            </w:r>
          </w:p>
        </w:tc>
        <w:tc>
          <w:tcPr>
            <w:tcW w:type="dxa" w:w="1440"/>
          </w:tcPr>
          <w:p>
            <w:r/>
            <w:r>
              <w:rPr>
                <w:rFonts w:ascii="Arial" w:hAnsi="Arial" w:eastAsia="Noto Sans CJK SC"/>
                <w:b w:val="0"/>
                <w:sz w:val="18"/>
              </w:rPr>
              <w:t>2.26985097564894e-06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8.1174941899999e-13</w:t>
            </w:r>
          </w:p>
        </w:tc>
        <w:tc>
          <w:tcPr>
            <w:tcW w:type="dxa" w:w="1440"/>
          </w:tcPr>
          <w:p>
            <w:r/>
            <w:r>
              <w:rPr>
                <w:rFonts w:ascii="Arial" w:hAnsi="Arial" w:eastAsia="Noto Sans CJK SC"/>
                <w:b w:val="0"/>
                <w:sz w:val="18"/>
              </w:rPr>
              <w:t>5.07343386874994e-10</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GLUL</w:t>
            </w:r>
          </w:p>
        </w:tc>
        <w:tc>
          <w:tcPr>
            <w:tcW w:type="dxa" w:w="1440"/>
          </w:tcPr>
          <w:p>
            <w:r/>
            <w:r>
              <w:rPr>
                <w:rFonts w:ascii="Arial" w:hAnsi="Arial" w:eastAsia="Noto Sans CJK SC"/>
                <w:b w:val="0"/>
                <w:sz w:val="18"/>
              </w:rPr>
              <w:t>2.20521769813029e-06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3.51807893878135e-12</w:t>
            </w:r>
          </w:p>
        </w:tc>
        <w:tc>
          <w:tcPr>
            <w:tcW w:type="dxa" w:w="1440"/>
          </w:tcPr>
          <w:p>
            <w:r/>
            <w:r>
              <w:rPr>
                <w:rFonts w:ascii="Arial" w:hAnsi="Arial" w:eastAsia="Noto Sans CJK SC"/>
                <w:b w:val="0"/>
                <w:sz w:val="18"/>
              </w:rPr>
              <w:t>1.95448829932297e-09</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NAMPT</w:t>
            </w:r>
          </w:p>
        </w:tc>
        <w:tc>
          <w:tcPr>
            <w:tcW w:type="dxa" w:w="1440"/>
          </w:tcPr>
          <w:p>
            <w:r/>
            <w:r>
              <w:rPr>
                <w:rFonts w:ascii="Arial" w:hAnsi="Arial" w:eastAsia="Noto Sans CJK SC"/>
                <w:b w:val="0"/>
                <w:sz w:val="18"/>
              </w:rPr>
              <w:t>2.12179238072761e-06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2.19875122566487e-11</w:t>
            </w:r>
          </w:p>
        </w:tc>
        <w:tc>
          <w:tcPr>
            <w:tcW w:type="dxa" w:w="1440"/>
          </w:tcPr>
          <w:p>
            <w:r/>
            <w:r>
              <w:rPr>
                <w:rFonts w:ascii="Arial" w:hAnsi="Arial" w:eastAsia="Noto Sans CJK SC"/>
                <w:b w:val="0"/>
                <w:sz w:val="18"/>
              </w:rPr>
              <w:t>1.09937561283244e-08</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RTN4</w:t>
            </w:r>
          </w:p>
        </w:tc>
        <w:tc>
          <w:tcPr>
            <w:tcW w:type="dxa" w:w="1440"/>
          </w:tcPr>
          <w:p>
            <w:r/>
            <w:r>
              <w:rPr>
                <w:rFonts w:ascii="Arial" w:hAnsi="Arial" w:eastAsia="Noto Sans CJK SC"/>
                <w:b w:val="0"/>
                <w:sz w:val="18"/>
              </w:rPr>
              <w:t>2.11002912479516e-06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2.83155321502573e-11</w:t>
            </w:r>
          </w:p>
        </w:tc>
        <w:tc>
          <w:tcPr>
            <w:tcW w:type="dxa" w:w="1440"/>
          </w:tcPr>
          <w:p>
            <w:r/>
            <w:r>
              <w:rPr>
                <w:rFonts w:ascii="Arial" w:hAnsi="Arial" w:eastAsia="Noto Sans CJK SC"/>
                <w:b w:val="0"/>
                <w:sz w:val="18"/>
              </w:rPr>
              <w:t>1.28706964319351e-08</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WIF1</w:t>
            </w:r>
          </w:p>
        </w:tc>
        <w:tc>
          <w:tcPr>
            <w:tcW w:type="dxa" w:w="1440"/>
          </w:tcPr>
          <w:p>
            <w:r/>
            <w:r>
              <w:rPr>
                <w:rFonts w:ascii="Arial" w:hAnsi="Arial" w:eastAsia="Noto Sans CJK SC"/>
                <w:b w:val="0"/>
                <w:sz w:val="18"/>
              </w:rPr>
              <w:t>2.1023118952832e-06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3.34019754230318e-11</w:t>
            </w:r>
          </w:p>
        </w:tc>
        <w:tc>
          <w:tcPr>
            <w:tcW w:type="dxa" w:w="1440"/>
          </w:tcPr>
          <w:p>
            <w:r/>
            <w:r>
              <w:rPr>
                <w:rFonts w:ascii="Arial" w:hAnsi="Arial" w:eastAsia="Noto Sans CJK SC"/>
                <w:b w:val="0"/>
                <w:sz w:val="18"/>
              </w:rPr>
              <w:t>1.39174897595966e-08</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GPM6B</w:t>
            </w:r>
          </w:p>
        </w:tc>
        <w:tc>
          <w:tcPr>
            <w:tcW w:type="dxa" w:w="1440"/>
          </w:tcPr>
          <w:p>
            <w:r/>
            <w:r>
              <w:rPr>
                <w:rFonts w:ascii="Arial" w:hAnsi="Arial" w:eastAsia="Noto Sans CJK SC"/>
                <w:b w:val="0"/>
                <w:sz w:val="18"/>
              </w:rPr>
              <w:t>2.09672400153489e-06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3.76327257082232e-11</w:t>
            </w:r>
          </w:p>
        </w:tc>
        <w:tc>
          <w:tcPr>
            <w:tcW w:type="dxa" w:w="1440"/>
          </w:tcPr>
          <w:p>
            <w:r/>
            <w:r>
              <w:rPr>
                <w:rFonts w:ascii="Arial" w:hAnsi="Arial" w:eastAsia="Noto Sans CJK SC"/>
                <w:b w:val="0"/>
                <w:sz w:val="18"/>
              </w:rPr>
              <w:t>1.44741252723936e-08</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TMSB10</w:t>
            </w:r>
          </w:p>
        </w:tc>
        <w:tc>
          <w:tcPr>
            <w:tcW w:type="dxa" w:w="1440"/>
          </w:tcPr>
          <w:p>
            <w:r/>
            <w:r>
              <w:rPr>
                <w:rFonts w:ascii="Arial" w:hAnsi="Arial" w:eastAsia="Noto Sans CJK SC"/>
                <w:b w:val="0"/>
                <w:sz w:val="18"/>
              </w:rPr>
              <w:t>2.08481183431675e-06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4.8477134915642e-11</w:t>
            </w:r>
          </w:p>
        </w:tc>
        <w:tc>
          <w:tcPr>
            <w:tcW w:type="dxa" w:w="1440"/>
          </w:tcPr>
          <w:p>
            <w:r/>
            <w:r>
              <w:rPr>
                <w:rFonts w:ascii="Arial" w:hAnsi="Arial" w:eastAsia="Noto Sans CJK SC"/>
                <w:b w:val="0"/>
                <w:sz w:val="18"/>
              </w:rPr>
              <w:t>1.73132624698721e-08</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S100A11</w:t>
            </w:r>
          </w:p>
        </w:tc>
        <w:tc>
          <w:tcPr>
            <w:tcW w:type="dxa" w:w="1440"/>
          </w:tcPr>
          <w:p>
            <w:r/>
            <w:r>
              <w:rPr>
                <w:rFonts w:ascii="Arial" w:hAnsi="Arial" w:eastAsia="Noto Sans CJK SC"/>
                <w:b w:val="0"/>
                <w:sz w:val="18"/>
              </w:rPr>
              <w:t>2.07188468243129e-06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6.37087282197016e-11</w:t>
            </w:r>
          </w:p>
        </w:tc>
        <w:tc>
          <w:tcPr>
            <w:tcW w:type="dxa" w:w="1440"/>
          </w:tcPr>
          <w:p>
            <w:r/>
            <w:r>
              <w:rPr>
                <w:rFonts w:ascii="Arial" w:hAnsi="Arial" w:eastAsia="Noto Sans CJK SC"/>
                <w:b w:val="0"/>
                <w:sz w:val="18"/>
              </w:rPr>
              <w:t>2.12362427399005e-08</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YBX3</w:t>
            </w:r>
          </w:p>
        </w:tc>
        <w:tc>
          <w:tcPr>
            <w:tcW w:type="dxa" w:w="1440"/>
          </w:tcPr>
          <w:p>
            <w:r/>
            <w:r>
              <w:rPr>
                <w:rFonts w:ascii="Arial" w:hAnsi="Arial" w:eastAsia="Noto Sans CJK SC"/>
                <w:b w:val="0"/>
                <w:sz w:val="18"/>
              </w:rPr>
              <w:t>2.06100496027904e-06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8.007907174776e-11</w:t>
            </w:r>
          </w:p>
        </w:tc>
        <w:tc>
          <w:tcPr>
            <w:tcW w:type="dxa" w:w="1440"/>
          </w:tcPr>
          <w:p>
            <w:r/>
            <w:r>
              <w:rPr>
                <w:rFonts w:ascii="Arial" w:hAnsi="Arial" w:eastAsia="Noto Sans CJK SC"/>
                <w:b w:val="0"/>
                <w:sz w:val="18"/>
              </w:rPr>
              <w:t>2.5024709921175e-08</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ASAH1</w:t>
            </w:r>
          </w:p>
        </w:tc>
        <w:tc>
          <w:tcPr>
            <w:tcW w:type="dxa" w:w="1440"/>
          </w:tcPr>
          <w:p>
            <w:r/>
            <w:r>
              <w:rPr>
                <w:rFonts w:ascii="Arial" w:hAnsi="Arial" w:eastAsia="Noto Sans CJK SC"/>
                <w:b w:val="0"/>
                <w:sz w:val="18"/>
              </w:rPr>
              <w:t>2.04901105394027e-06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1.02903501444554e-10</w:t>
            </w:r>
          </w:p>
        </w:tc>
        <w:tc>
          <w:tcPr>
            <w:tcW w:type="dxa" w:w="1440"/>
          </w:tcPr>
          <w:p>
            <w:r/>
            <w:r>
              <w:rPr>
                <w:rFonts w:ascii="Arial" w:hAnsi="Arial" w:eastAsia="Noto Sans CJK SC"/>
                <w:b w:val="0"/>
                <w:sz w:val="18"/>
              </w:rPr>
              <w:t>3.02657357189864e-08</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GPR37</w:t>
            </w:r>
          </w:p>
        </w:tc>
        <w:tc>
          <w:tcPr>
            <w:tcW w:type="dxa" w:w="1440"/>
          </w:tcPr>
          <w:p>
            <w:r/>
            <w:r>
              <w:rPr>
                <w:rFonts w:ascii="Arial" w:hAnsi="Arial" w:eastAsia="Noto Sans CJK SC"/>
                <w:b w:val="0"/>
                <w:sz w:val="18"/>
              </w:rPr>
              <w:t>2.03778533695939e-06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1.29961435212645e-10</w:t>
            </w:r>
          </w:p>
        </w:tc>
        <w:tc>
          <w:tcPr>
            <w:tcW w:type="dxa" w:w="1440"/>
          </w:tcPr>
          <w:p>
            <w:r/>
            <w:r>
              <w:rPr>
                <w:rFonts w:ascii="Arial" w:hAnsi="Arial" w:eastAsia="Noto Sans CJK SC"/>
                <w:b w:val="0"/>
                <w:sz w:val="18"/>
              </w:rPr>
              <w:t>3.61003986701792e-08</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IGFBP7</w:t>
            </w:r>
          </w:p>
        </w:tc>
        <w:tc>
          <w:tcPr>
            <w:tcW w:type="dxa" w:w="1440"/>
          </w:tcPr>
          <w:p>
            <w:r/>
            <w:r>
              <w:rPr>
                <w:rFonts w:ascii="Arial" w:hAnsi="Arial" w:eastAsia="Noto Sans CJK SC"/>
                <w:b w:val="0"/>
                <w:sz w:val="18"/>
              </w:rPr>
              <w:t>2.00809500501542e-06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2.3954811830209e-10</w:t>
            </w:r>
          </w:p>
        </w:tc>
        <w:tc>
          <w:tcPr>
            <w:tcW w:type="dxa" w:w="1440"/>
          </w:tcPr>
          <w:p>
            <w:r/>
            <w:r>
              <w:rPr>
                <w:rFonts w:ascii="Arial" w:hAnsi="Arial" w:eastAsia="Noto Sans CJK SC"/>
                <w:b w:val="0"/>
                <w:sz w:val="18"/>
              </w:rPr>
              <w:t>6.303897850055e-08</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RDH11</w:t>
            </w:r>
          </w:p>
        </w:tc>
        <w:tc>
          <w:tcPr>
            <w:tcW w:type="dxa" w:w="1440"/>
          </w:tcPr>
          <w:p>
            <w:r/>
            <w:r>
              <w:rPr>
                <w:rFonts w:ascii="Arial" w:hAnsi="Arial" w:eastAsia="Noto Sans CJK SC"/>
                <w:b w:val="0"/>
                <w:sz w:val="18"/>
              </w:rPr>
              <w:t>1.98344607073633e-06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3.95408277808609e-10</w:t>
            </w:r>
          </w:p>
        </w:tc>
        <w:tc>
          <w:tcPr>
            <w:tcW w:type="dxa" w:w="1440"/>
          </w:tcPr>
          <w:p>
            <w:r/>
            <w:r>
              <w:rPr>
                <w:rFonts w:ascii="Arial" w:hAnsi="Arial" w:eastAsia="Noto Sans CJK SC"/>
                <w:b w:val="0"/>
                <w:sz w:val="18"/>
              </w:rPr>
              <w:t>9.88520694521523e-08</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PGM2</w:t>
            </w:r>
          </w:p>
        </w:tc>
        <w:tc>
          <w:tcPr>
            <w:tcW w:type="dxa" w:w="1440"/>
          </w:tcPr>
          <w:p>
            <w:r/>
            <w:r>
              <w:rPr>
                <w:rFonts w:ascii="Arial" w:hAnsi="Arial" w:eastAsia="Noto Sans CJK SC"/>
                <w:b w:val="0"/>
                <w:sz w:val="18"/>
              </w:rPr>
              <w:t>1.96004132352903e-06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6.32902931721216e-10</w:t>
            </w:r>
          </w:p>
        </w:tc>
        <w:tc>
          <w:tcPr>
            <w:tcW w:type="dxa" w:w="1440"/>
          </w:tcPr>
          <w:p>
            <w:r/>
            <w:r>
              <w:rPr>
                <w:rFonts w:ascii="Arial" w:hAnsi="Arial" w:eastAsia="Noto Sans CJK SC"/>
                <w:b w:val="0"/>
                <w:sz w:val="18"/>
              </w:rPr>
              <w:t>1.50691174219337e-07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PRSS35</w:t>
            </w:r>
          </w:p>
        </w:tc>
        <w:tc>
          <w:tcPr>
            <w:tcW w:type="dxa" w:w="1440"/>
          </w:tcPr>
          <w:p>
            <w:r/>
            <w:r>
              <w:rPr>
                <w:rFonts w:ascii="Arial" w:hAnsi="Arial" w:eastAsia="Noto Sans CJK SC"/>
                <w:b w:val="0"/>
                <w:sz w:val="18"/>
              </w:rPr>
              <w:t>1.93045868220277e-06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1.13826714176625e-09</w:t>
            </w:r>
          </w:p>
        </w:tc>
        <w:tc>
          <w:tcPr>
            <w:tcW w:type="dxa" w:w="1440"/>
          </w:tcPr>
          <w:p>
            <w:r/>
            <w:r>
              <w:rPr>
                <w:rFonts w:ascii="Arial" w:hAnsi="Arial" w:eastAsia="Noto Sans CJK SC"/>
                <w:b w:val="0"/>
                <w:sz w:val="18"/>
              </w:rPr>
              <w:t>2.58697077674149e-07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TF</w:t>
            </w:r>
          </w:p>
        </w:tc>
        <w:tc>
          <w:tcPr>
            <w:tcW w:type="dxa" w:w="1440"/>
          </w:tcPr>
          <w:p>
            <w:r/>
            <w:r>
              <w:rPr>
                <w:rFonts w:ascii="Arial" w:hAnsi="Arial" w:eastAsia="Noto Sans CJK SC"/>
                <w:b w:val="0"/>
                <w:sz w:val="18"/>
              </w:rPr>
              <w:t>1.92803241943645e-06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1.19395208847984e-09</w:t>
            </w:r>
          </w:p>
        </w:tc>
        <w:tc>
          <w:tcPr>
            <w:tcW w:type="dxa" w:w="1440"/>
          </w:tcPr>
          <w:p>
            <w:r/>
            <w:r>
              <w:rPr>
                <w:rFonts w:ascii="Arial" w:hAnsi="Arial" w:eastAsia="Noto Sans CJK SC"/>
                <w:b w:val="0"/>
                <w:sz w:val="18"/>
              </w:rPr>
              <w:t>2.59554801843444e-07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AMER2</w:t>
            </w:r>
          </w:p>
        </w:tc>
        <w:tc>
          <w:tcPr>
            <w:tcW w:type="dxa" w:w="1440"/>
          </w:tcPr>
          <w:p>
            <w:r/>
            <w:r>
              <w:rPr>
                <w:rFonts w:ascii="Arial" w:hAnsi="Arial" w:eastAsia="Noto Sans CJK SC"/>
                <w:b w:val="0"/>
                <w:sz w:val="18"/>
              </w:rPr>
              <w:t>1.91929014627161e-06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1.41749234024551e-09</w:t>
            </w:r>
          </w:p>
        </w:tc>
        <w:tc>
          <w:tcPr>
            <w:tcW w:type="dxa" w:w="1440"/>
          </w:tcPr>
          <w:p>
            <w:r/>
            <w:r>
              <w:rPr>
                <w:rFonts w:ascii="Arial" w:hAnsi="Arial" w:eastAsia="Noto Sans CJK SC"/>
                <w:b w:val="0"/>
                <w:sz w:val="18"/>
              </w:rPr>
              <w:t>2.95310904217815e-07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CA2</w:t>
            </w:r>
          </w:p>
        </w:tc>
        <w:tc>
          <w:tcPr>
            <w:tcW w:type="dxa" w:w="1440"/>
          </w:tcPr>
          <w:p>
            <w:r/>
            <w:r>
              <w:rPr>
                <w:rFonts w:ascii="Arial" w:hAnsi="Arial" w:eastAsia="Noto Sans CJK SC"/>
                <w:b w:val="0"/>
                <w:sz w:val="18"/>
              </w:rPr>
              <w:t>1.90861354894009e-06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1.74625915963855e-09</w:t>
            </w:r>
          </w:p>
        </w:tc>
        <w:tc>
          <w:tcPr>
            <w:tcW w:type="dxa" w:w="1440"/>
          </w:tcPr>
          <w:p>
            <w:r/>
            <w:r>
              <w:rPr>
                <w:rFonts w:ascii="Arial" w:hAnsi="Arial" w:eastAsia="Noto Sans CJK SC"/>
                <w:b w:val="0"/>
                <w:sz w:val="18"/>
              </w:rPr>
              <w:t>3.4925183192771e-07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ANXA2</w:t>
            </w:r>
          </w:p>
        </w:tc>
        <w:tc>
          <w:tcPr>
            <w:tcW w:type="dxa" w:w="1440"/>
          </w:tcPr>
          <w:p>
            <w:r/>
            <w:r>
              <w:rPr>
                <w:rFonts w:ascii="Arial" w:hAnsi="Arial" w:eastAsia="Noto Sans CJK SC"/>
                <w:b w:val="0"/>
                <w:sz w:val="18"/>
              </w:rPr>
              <w:t>1.90097830640389e-06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2.02580105993093e-09</w:t>
            </w:r>
          </w:p>
        </w:tc>
        <w:tc>
          <w:tcPr>
            <w:tcW w:type="dxa" w:w="1440"/>
          </w:tcPr>
          <w:p>
            <w:r/>
            <w:r>
              <w:rPr>
                <w:rFonts w:ascii="Arial" w:hAnsi="Arial" w:eastAsia="Noto Sans CJK SC"/>
                <w:b w:val="0"/>
                <w:sz w:val="18"/>
              </w:rPr>
              <w:t>3.89577126909795e-07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SPP1</w:t>
            </w:r>
          </w:p>
        </w:tc>
        <w:tc>
          <w:tcPr>
            <w:tcW w:type="dxa" w:w="1440"/>
          </w:tcPr>
          <w:p>
            <w:r/>
            <w:r>
              <w:rPr>
                <w:rFonts w:ascii="Arial" w:hAnsi="Arial" w:eastAsia="Noto Sans CJK SC"/>
                <w:b w:val="0"/>
                <w:sz w:val="18"/>
              </w:rPr>
              <w:t>1.85849562158877e-06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4.58060247907728e-09</w:t>
            </w:r>
          </w:p>
        </w:tc>
        <w:tc>
          <w:tcPr>
            <w:tcW w:type="dxa" w:w="1440"/>
          </w:tcPr>
          <w:p>
            <w:r/>
            <w:r>
              <w:rPr>
                <w:rFonts w:ascii="Arial" w:hAnsi="Arial" w:eastAsia="Noto Sans CJK SC"/>
                <w:b w:val="0"/>
                <w:sz w:val="18"/>
              </w:rPr>
              <w:t>8.48259718347645e-07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PAX6</w:t>
            </w:r>
          </w:p>
        </w:tc>
        <w:tc>
          <w:tcPr>
            <w:tcW w:type="dxa" w:w="1440"/>
          </w:tcPr>
          <w:p>
            <w:r/>
            <w:r>
              <w:rPr>
                <w:rFonts w:ascii="Arial" w:hAnsi="Arial" w:eastAsia="Noto Sans CJK SC"/>
                <w:b w:val="0"/>
                <w:sz w:val="18"/>
              </w:rPr>
              <w:t>1.85361648401563e-06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5.0249307475049e-09</w:t>
            </w:r>
          </w:p>
        </w:tc>
        <w:tc>
          <w:tcPr>
            <w:tcW w:type="dxa" w:w="1440"/>
          </w:tcPr>
          <w:p>
            <w:r/>
            <w:r>
              <w:rPr>
                <w:rFonts w:ascii="Arial" w:hAnsi="Arial" w:eastAsia="Noto Sans CJK SC"/>
                <w:b w:val="0"/>
                <w:sz w:val="18"/>
              </w:rPr>
              <w:t>8.97309062054447e-07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CLGN</w:t>
            </w:r>
          </w:p>
        </w:tc>
        <w:tc>
          <w:tcPr>
            <w:tcW w:type="dxa" w:w="1440"/>
          </w:tcPr>
          <w:p>
            <w:r/>
            <w:r>
              <w:rPr>
                <w:rFonts w:ascii="Arial" w:hAnsi="Arial" w:eastAsia="Noto Sans CJK SC"/>
                <w:b w:val="0"/>
                <w:sz w:val="18"/>
              </w:rPr>
              <w:t>1.83281045603777e-06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7.43808081285386e-09</w:t>
            </w:r>
          </w:p>
        </w:tc>
        <w:tc>
          <w:tcPr>
            <w:tcW w:type="dxa" w:w="1440"/>
          </w:tcPr>
          <w:p>
            <w:r/>
            <w:r>
              <w:rPr>
                <w:rFonts w:ascii="Arial" w:hAnsi="Arial" w:eastAsia="Noto Sans CJK SC"/>
                <w:b w:val="0"/>
                <w:sz w:val="18"/>
              </w:rPr>
              <w:t>1.28242772635411e-06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CRABP1</w:t>
            </w:r>
          </w:p>
        </w:tc>
        <w:tc>
          <w:tcPr>
            <w:tcW w:type="dxa" w:w="1440"/>
          </w:tcPr>
          <w:p>
            <w:r/>
            <w:r>
              <w:rPr>
                <w:rFonts w:ascii="Arial" w:hAnsi="Arial" w:eastAsia="Noto Sans CJK SC"/>
                <w:b w:val="0"/>
                <w:sz w:val="18"/>
              </w:rPr>
              <w:t>1.8095942719933e-06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1.1464932678967e-08</w:t>
            </w:r>
          </w:p>
        </w:tc>
        <w:tc>
          <w:tcPr>
            <w:tcW w:type="dxa" w:w="1440"/>
          </w:tcPr>
          <w:p>
            <w:r/>
            <w:r>
              <w:rPr>
                <w:rFonts w:ascii="Arial" w:hAnsi="Arial" w:eastAsia="Noto Sans CJK SC"/>
                <w:b w:val="0"/>
                <w:sz w:val="18"/>
              </w:rPr>
              <w:t>1.91082211316117e-06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LMNA</w:t>
            </w:r>
          </w:p>
        </w:tc>
        <w:tc>
          <w:tcPr>
            <w:tcW w:type="dxa" w:w="1440"/>
          </w:tcPr>
          <w:p>
            <w:r/>
            <w:r>
              <w:rPr>
                <w:rFonts w:ascii="Arial" w:hAnsi="Arial" w:eastAsia="Noto Sans CJK SC"/>
                <w:b w:val="0"/>
                <w:sz w:val="18"/>
              </w:rPr>
              <w:t>1.7887916677039e-06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1.68197822362592e-08</w:t>
            </w:r>
          </w:p>
        </w:tc>
        <w:tc>
          <w:tcPr>
            <w:tcW w:type="dxa" w:w="1440"/>
          </w:tcPr>
          <w:p>
            <w:r/>
            <w:r>
              <w:rPr>
                <w:rFonts w:ascii="Arial" w:hAnsi="Arial" w:eastAsia="Noto Sans CJK SC"/>
                <w:b w:val="0"/>
                <w:sz w:val="18"/>
              </w:rPr>
              <w:t>2.71286810262245e-06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MGARP</w:t>
            </w:r>
          </w:p>
        </w:tc>
        <w:tc>
          <w:tcPr>
            <w:tcW w:type="dxa" w:w="1440"/>
          </w:tcPr>
          <w:p>
            <w:r/>
            <w:r>
              <w:rPr>
                <w:rFonts w:ascii="Arial" w:hAnsi="Arial" w:eastAsia="Noto Sans CJK SC"/>
                <w:b w:val="0"/>
                <w:sz w:val="18"/>
              </w:rPr>
              <w:t>1.77472524864251e-06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2.17439961170742e-08</w:t>
            </w:r>
          </w:p>
        </w:tc>
        <w:tc>
          <w:tcPr>
            <w:tcW w:type="dxa" w:w="1440"/>
          </w:tcPr>
          <w:p>
            <w:r/>
            <w:r>
              <w:rPr>
                <w:rFonts w:ascii="Arial" w:hAnsi="Arial" w:eastAsia="Noto Sans CJK SC"/>
                <w:b w:val="0"/>
                <w:sz w:val="18"/>
              </w:rPr>
              <w:t>3.39749939329284e-06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ENO1</w:t>
            </w:r>
          </w:p>
        </w:tc>
        <w:tc>
          <w:tcPr>
            <w:tcW w:type="dxa" w:w="1440"/>
          </w:tcPr>
          <w:p>
            <w:r/>
            <w:r>
              <w:rPr>
                <w:rFonts w:ascii="Arial" w:hAnsi="Arial" w:eastAsia="Noto Sans CJK SC"/>
                <w:b w:val="0"/>
                <w:sz w:val="18"/>
              </w:rPr>
              <w:t>1.75609548549188e-06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3.04618672815039e-08</w:t>
            </w:r>
          </w:p>
        </w:tc>
        <w:tc>
          <w:tcPr>
            <w:tcW w:type="dxa" w:w="1440"/>
          </w:tcPr>
          <w:p>
            <w:r/>
            <w:r>
              <w:rPr>
                <w:rFonts w:ascii="Arial" w:hAnsi="Arial" w:eastAsia="Noto Sans CJK SC"/>
                <w:b w:val="0"/>
                <w:sz w:val="18"/>
              </w:rPr>
              <w:t>4.6154344365915e-06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RAX</w:t>
            </w:r>
          </w:p>
        </w:tc>
        <w:tc>
          <w:tcPr>
            <w:tcW w:type="dxa" w:w="1440"/>
          </w:tcPr>
          <w:p>
            <w:r/>
            <w:r>
              <w:rPr>
                <w:rFonts w:ascii="Arial" w:hAnsi="Arial" w:eastAsia="Noto Sans CJK SC"/>
                <w:b w:val="0"/>
                <w:sz w:val="18"/>
              </w:rPr>
              <w:t>1.7358898387423e-06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4.37432131982809e-08</w:t>
            </w:r>
          </w:p>
        </w:tc>
        <w:tc>
          <w:tcPr>
            <w:tcW w:type="dxa" w:w="1440"/>
          </w:tcPr>
          <w:p>
            <w:r/>
            <w:r>
              <w:rPr>
                <w:rFonts w:ascii="Arial" w:hAnsi="Arial" w:eastAsia="Noto Sans CJK SC"/>
                <w:b w:val="0"/>
                <w:sz w:val="18"/>
              </w:rPr>
              <w:t>6.43282547033543e-06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AQP4</w:t>
            </w:r>
          </w:p>
        </w:tc>
        <w:tc>
          <w:tcPr>
            <w:tcW w:type="dxa" w:w="1440"/>
          </w:tcPr>
          <w:p>
            <w:r/>
            <w:r>
              <w:rPr>
                <w:rFonts w:ascii="Arial" w:hAnsi="Arial" w:eastAsia="Noto Sans CJK SC"/>
                <w:b w:val="0"/>
                <w:sz w:val="18"/>
              </w:rPr>
              <w:t>1.73100778926424e-06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4.77116883923073e-08</w:t>
            </w:r>
          </w:p>
        </w:tc>
        <w:tc>
          <w:tcPr>
            <w:tcW w:type="dxa" w:w="1440"/>
          </w:tcPr>
          <w:p>
            <w:r/>
            <w:r>
              <w:rPr>
                <w:rFonts w:ascii="Arial" w:hAnsi="Arial" w:eastAsia="Noto Sans CJK SC"/>
                <w:b w:val="0"/>
                <w:sz w:val="18"/>
              </w:rPr>
              <w:t>6.81595548461533e-06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TSPAN3</w:t>
            </w:r>
          </w:p>
        </w:tc>
        <w:tc>
          <w:tcPr>
            <w:tcW w:type="dxa" w:w="1440"/>
          </w:tcPr>
          <w:p>
            <w:r/>
            <w:r>
              <w:rPr>
                <w:rFonts w:ascii="Arial" w:hAnsi="Arial" w:eastAsia="Noto Sans CJK SC"/>
                <w:b w:val="0"/>
                <w:sz w:val="18"/>
              </w:rPr>
              <w:t>1.69227079178113e-06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9.42593499802489e-08</w:t>
            </w:r>
          </w:p>
        </w:tc>
        <w:tc>
          <w:tcPr>
            <w:tcW w:type="dxa" w:w="1440"/>
          </w:tcPr>
          <w:p>
            <w:r/>
            <w:r>
              <w:rPr>
                <w:rFonts w:ascii="Arial" w:hAnsi="Arial" w:eastAsia="Noto Sans CJK SC"/>
                <w:b w:val="0"/>
                <w:sz w:val="18"/>
              </w:rPr>
              <w:t>1.30915763861457e-05</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C11orf96</w:t>
            </w:r>
          </w:p>
        </w:tc>
        <w:tc>
          <w:tcPr>
            <w:tcW w:type="dxa" w:w="1440"/>
          </w:tcPr>
          <w:p>
            <w:r/>
            <w:r>
              <w:rPr>
                <w:rFonts w:ascii="Arial" w:hAnsi="Arial" w:eastAsia="Noto Sans CJK SC"/>
                <w:b w:val="0"/>
                <w:sz w:val="18"/>
              </w:rPr>
              <w:t>1.67615449218961e-06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1.24593236464985e-07</w:t>
            </w:r>
          </w:p>
        </w:tc>
        <w:tc>
          <w:tcPr>
            <w:tcW w:type="dxa" w:w="1440"/>
          </w:tcPr>
          <w:p>
            <w:r/>
            <w:r>
              <w:rPr>
                <w:rFonts w:ascii="Arial" w:hAnsi="Arial" w:eastAsia="Noto Sans CJK SC"/>
                <w:b w:val="0"/>
                <w:sz w:val="18"/>
              </w:rPr>
              <w:t>1.68369238466196e-05</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LHX2</w:t>
            </w:r>
          </w:p>
        </w:tc>
        <w:tc>
          <w:tcPr>
            <w:tcW w:type="dxa" w:w="1440"/>
          </w:tcPr>
          <w:p>
            <w:r/>
            <w:r>
              <w:rPr>
                <w:rFonts w:ascii="Arial" w:hAnsi="Arial" w:eastAsia="Noto Sans CJK SC"/>
                <w:b w:val="0"/>
                <w:sz w:val="18"/>
              </w:rPr>
              <w:t>1.62874712372073e-06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2.79007760159663e-07</w:t>
            </w:r>
          </w:p>
        </w:tc>
        <w:tc>
          <w:tcPr>
            <w:tcW w:type="dxa" w:w="1440"/>
          </w:tcPr>
          <w:p>
            <w:r/>
            <w:r>
              <w:rPr>
                <w:rFonts w:ascii="Arial" w:hAnsi="Arial" w:eastAsia="Noto Sans CJK SC"/>
                <w:b w:val="0"/>
                <w:sz w:val="18"/>
              </w:rPr>
              <w:t>3.67115473894294e-05</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KDR</w:t>
            </w:r>
          </w:p>
        </w:tc>
        <w:tc>
          <w:tcPr>
            <w:tcW w:type="dxa" w:w="1440"/>
          </w:tcPr>
          <w:p>
            <w:r/>
            <w:r>
              <w:rPr>
                <w:rFonts w:ascii="Arial" w:hAnsi="Arial" w:eastAsia="Noto Sans CJK SC"/>
                <w:b w:val="0"/>
                <w:sz w:val="18"/>
              </w:rPr>
              <w:t>1.59495655083322e-06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4.89136839593237e-07</w:t>
            </w:r>
          </w:p>
        </w:tc>
        <w:tc>
          <w:tcPr>
            <w:tcW w:type="dxa" w:w="1440"/>
          </w:tcPr>
          <w:p>
            <w:r/>
            <w:r>
              <w:rPr>
                <w:rFonts w:ascii="Arial" w:hAnsi="Arial" w:eastAsia="Noto Sans CJK SC"/>
                <w:b w:val="0"/>
                <w:sz w:val="18"/>
              </w:rPr>
              <w:t>6.27098512299022e-05</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SOD2</w:t>
            </w:r>
          </w:p>
        </w:tc>
        <w:tc>
          <w:tcPr>
            <w:tcW w:type="dxa" w:w="1440"/>
          </w:tcPr>
          <w:p>
            <w:r/>
            <w:r>
              <w:rPr>
                <w:rFonts w:ascii="Arial" w:hAnsi="Arial" w:eastAsia="Noto Sans CJK SC"/>
                <w:b w:val="0"/>
                <w:sz w:val="18"/>
              </w:rPr>
              <w:t>1.54820370488113e-06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1.04448756064928e-06</w:t>
            </w:r>
          </w:p>
        </w:tc>
        <w:tc>
          <w:tcPr>
            <w:tcW w:type="dxa" w:w="1440"/>
          </w:tcPr>
          <w:p>
            <w:r/>
            <w:r>
              <w:rPr>
                <w:rFonts w:ascii="Arial" w:hAnsi="Arial" w:eastAsia="Noto Sans CJK SC"/>
                <w:b w:val="0"/>
                <w:sz w:val="18"/>
              </w:rPr>
              <w:t>0.000127004314460437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IFITM3</w:t>
            </w:r>
          </w:p>
        </w:tc>
        <w:tc>
          <w:tcPr>
            <w:tcW w:type="dxa" w:w="1440"/>
          </w:tcPr>
          <w:p>
            <w:r/>
            <w:r>
              <w:rPr>
                <w:rFonts w:ascii="Arial" w:hAnsi="Arial" w:eastAsia="Noto Sans CJK SC"/>
                <w:b w:val="0"/>
                <w:sz w:val="18"/>
              </w:rPr>
              <w:t>1.54742123298077e-06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1.05764467309059e-06</w:t>
            </w:r>
          </w:p>
        </w:tc>
        <w:tc>
          <w:tcPr>
            <w:tcW w:type="dxa" w:w="1440"/>
          </w:tcPr>
          <w:p>
            <w:r/>
            <w:r>
              <w:rPr>
                <w:rFonts w:ascii="Arial" w:hAnsi="Arial" w:eastAsia="Noto Sans CJK SC"/>
                <w:b w:val="0"/>
                <w:sz w:val="18"/>
              </w:rPr>
              <w:t>0.000127004314460437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SOX2</w:t>
            </w:r>
          </w:p>
        </w:tc>
        <w:tc>
          <w:tcPr>
            <w:tcW w:type="dxa" w:w="1440"/>
          </w:tcPr>
          <w:p>
            <w:r/>
            <w:r>
              <w:rPr>
                <w:rFonts w:ascii="Arial" w:hAnsi="Arial" w:eastAsia="Noto Sans CJK SC"/>
                <w:b w:val="0"/>
                <w:sz w:val="18"/>
              </w:rPr>
              <w:t>1.54688013652132e-06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1.06683624146767e-06</w:t>
            </w:r>
          </w:p>
        </w:tc>
        <w:tc>
          <w:tcPr>
            <w:tcW w:type="dxa" w:w="1440"/>
          </w:tcPr>
          <w:p>
            <w:r/>
            <w:r>
              <w:rPr>
                <w:rFonts w:ascii="Arial" w:hAnsi="Arial" w:eastAsia="Noto Sans CJK SC"/>
                <w:b w:val="0"/>
                <w:sz w:val="18"/>
              </w:rPr>
              <w:t>0.000127004314460437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DDX21</w:t>
            </w:r>
          </w:p>
        </w:tc>
        <w:tc>
          <w:tcPr>
            <w:tcW w:type="dxa" w:w="1440"/>
          </w:tcPr>
          <w:p>
            <w:r/>
            <w:r>
              <w:rPr>
                <w:rFonts w:ascii="Arial" w:hAnsi="Arial" w:eastAsia="Noto Sans CJK SC"/>
                <w:b w:val="0"/>
                <w:sz w:val="18"/>
              </w:rPr>
              <w:t>1.54357656042814e-06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1.12464370788285e-06</w:t>
            </w:r>
          </w:p>
        </w:tc>
        <w:tc>
          <w:tcPr>
            <w:tcW w:type="dxa" w:w="1440"/>
          </w:tcPr>
          <w:p>
            <w:r/>
            <w:r>
              <w:rPr>
                <w:rFonts w:ascii="Arial" w:hAnsi="Arial" w:eastAsia="Noto Sans CJK SC"/>
                <w:b w:val="0"/>
                <w:sz w:val="18"/>
              </w:rPr>
              <w:t>0.000130772524172424</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PPA1</w:t>
            </w:r>
          </w:p>
        </w:tc>
        <w:tc>
          <w:tcPr>
            <w:tcW w:type="dxa" w:w="1440"/>
          </w:tcPr>
          <w:p>
            <w:r/>
            <w:r>
              <w:rPr>
                <w:rFonts w:ascii="Arial" w:hAnsi="Arial" w:eastAsia="Noto Sans CJK SC"/>
                <w:b w:val="0"/>
                <w:sz w:val="18"/>
              </w:rPr>
              <w:t>1.51458959261607e-06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1.77888512408555e-06</w:t>
            </w:r>
          </w:p>
        </w:tc>
        <w:tc>
          <w:tcPr>
            <w:tcW w:type="dxa" w:w="1440"/>
          </w:tcPr>
          <w:p>
            <w:r/>
            <w:r>
              <w:rPr>
                <w:rFonts w:ascii="Arial" w:hAnsi="Arial" w:eastAsia="Noto Sans CJK SC"/>
                <w:b w:val="0"/>
                <w:sz w:val="18"/>
              </w:rPr>
              <w:t>0.000200510598195057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GATB</w:t>
            </w:r>
          </w:p>
        </w:tc>
        <w:tc>
          <w:tcPr>
            <w:tcW w:type="dxa" w:w="1440"/>
          </w:tcPr>
          <w:p>
            <w:r/>
            <w:r>
              <w:rPr>
                <w:rFonts w:ascii="Arial" w:hAnsi="Arial" w:eastAsia="Noto Sans CJK SC"/>
                <w:b w:val="0"/>
                <w:sz w:val="18"/>
              </w:rPr>
              <w:t>1.51367412735003e-06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1.80459538375551e-06</w:t>
            </w:r>
          </w:p>
        </w:tc>
        <w:tc>
          <w:tcPr>
            <w:tcW w:type="dxa" w:w="1440"/>
          </w:tcPr>
          <w:p>
            <w:r/>
            <w:r>
              <w:rPr>
                <w:rFonts w:ascii="Arial" w:hAnsi="Arial" w:eastAsia="Noto Sans CJK SC"/>
                <w:b w:val="0"/>
                <w:sz w:val="18"/>
              </w:rPr>
              <w:t>0.000200510598195057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SLC39A14</w:t>
            </w:r>
          </w:p>
        </w:tc>
        <w:tc>
          <w:tcPr>
            <w:tcW w:type="dxa" w:w="1440"/>
          </w:tcPr>
          <w:p>
            <w:r/>
            <w:r>
              <w:rPr>
                <w:rFonts w:ascii="Arial" w:hAnsi="Arial" w:eastAsia="Noto Sans CJK SC"/>
                <w:b w:val="0"/>
                <w:sz w:val="18"/>
              </w:rPr>
              <w:t>1.50578787067969e-06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2.04136240003798e-06</w:t>
            </w:r>
          </w:p>
        </w:tc>
        <w:tc>
          <w:tcPr>
            <w:tcW w:type="dxa" w:w="1440"/>
          </w:tcPr>
          <w:p>
            <w:r/>
            <w:r>
              <w:rPr>
                <w:rFonts w:ascii="Arial" w:hAnsi="Arial" w:eastAsia="Noto Sans CJK SC"/>
                <w:b w:val="0"/>
                <w:sz w:val="18"/>
              </w:rPr>
              <w:t>0.000217923362638389</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PLEKHB1</w:t>
            </w:r>
          </w:p>
        </w:tc>
        <w:tc>
          <w:tcPr>
            <w:tcW w:type="dxa" w:w="1440"/>
          </w:tcPr>
          <w:p>
            <w:r/>
            <w:r>
              <w:rPr>
                <w:rFonts w:ascii="Arial" w:hAnsi="Arial" w:eastAsia="Noto Sans CJK SC"/>
                <w:b w:val="0"/>
                <w:sz w:val="18"/>
              </w:rPr>
              <w:t>1.505564672596e-06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2.04847960880086e-06</w:t>
            </w:r>
          </w:p>
        </w:tc>
        <w:tc>
          <w:tcPr>
            <w:tcW w:type="dxa" w:w="1440"/>
          </w:tcPr>
          <w:p>
            <w:r/>
            <w:r>
              <w:rPr>
                <w:rFonts w:ascii="Arial" w:hAnsi="Arial" w:eastAsia="Noto Sans CJK SC"/>
                <w:b w:val="0"/>
                <w:sz w:val="18"/>
              </w:rPr>
              <w:t>0.000217923362638389</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SOCS3</w:t>
            </w:r>
          </w:p>
        </w:tc>
        <w:tc>
          <w:tcPr>
            <w:tcW w:type="dxa" w:w="1440"/>
          </w:tcPr>
          <w:p>
            <w:r/>
            <w:r>
              <w:rPr>
                <w:rFonts w:ascii="Arial" w:hAnsi="Arial" w:eastAsia="Noto Sans CJK SC"/>
                <w:b w:val="0"/>
                <w:sz w:val="18"/>
              </w:rPr>
              <w:t>1.50276594991961e-06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2.13977167860507e-06</w:t>
            </w:r>
          </w:p>
        </w:tc>
        <w:tc>
          <w:tcPr>
            <w:tcW w:type="dxa" w:w="1440"/>
          </w:tcPr>
          <w:p>
            <w:r/>
            <w:r>
              <w:rPr>
                <w:rFonts w:ascii="Arial" w:hAnsi="Arial" w:eastAsia="Noto Sans CJK SC"/>
                <w:b w:val="0"/>
                <w:sz w:val="18"/>
              </w:rPr>
              <w:t>0.000222892883188029</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SNX10</w:t>
            </w:r>
          </w:p>
        </w:tc>
        <w:tc>
          <w:tcPr>
            <w:tcW w:type="dxa" w:w="1440"/>
          </w:tcPr>
          <w:p>
            <w:r/>
            <w:r>
              <w:rPr>
                <w:rFonts w:ascii="Arial" w:hAnsi="Arial" w:eastAsia="Noto Sans CJK SC"/>
                <w:b w:val="0"/>
                <w:sz w:val="18"/>
              </w:rPr>
              <w:t>1.49564728388502e-06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2.38992538788508e-06</w:t>
            </w:r>
          </w:p>
        </w:tc>
        <w:tc>
          <w:tcPr>
            <w:tcW w:type="dxa" w:w="1440"/>
          </w:tcPr>
          <w:p>
            <w:r/>
            <w:r>
              <w:rPr>
                <w:rFonts w:ascii="Arial" w:hAnsi="Arial" w:eastAsia="Noto Sans CJK SC"/>
                <w:b w:val="0"/>
                <w:sz w:val="18"/>
              </w:rPr>
              <w:t>0.000243869937539294</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VMP1</w:t>
            </w:r>
          </w:p>
        </w:tc>
        <w:tc>
          <w:tcPr>
            <w:tcW w:type="dxa" w:w="1440"/>
          </w:tcPr>
          <w:p>
            <w:r/>
            <w:r>
              <w:rPr>
                <w:rFonts w:ascii="Arial" w:hAnsi="Arial" w:eastAsia="Noto Sans CJK SC"/>
                <w:b w:val="0"/>
                <w:sz w:val="18"/>
              </w:rPr>
              <w:t>1.48646020141999e-06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2.75449006922573e-06</w:t>
            </w:r>
          </w:p>
        </w:tc>
        <w:tc>
          <w:tcPr>
            <w:tcW w:type="dxa" w:w="1440"/>
          </w:tcPr>
          <w:p>
            <w:r/>
            <w:r>
              <w:rPr>
                <w:rFonts w:ascii="Arial" w:hAnsi="Arial" w:eastAsia="Noto Sans CJK SC"/>
                <w:b w:val="0"/>
                <w:sz w:val="18"/>
              </w:rPr>
              <w:t>0.000275449006922573</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SSX2IP</w:t>
            </w:r>
          </w:p>
        </w:tc>
        <w:tc>
          <w:tcPr>
            <w:tcW w:type="dxa" w:w="1440"/>
          </w:tcPr>
          <w:p>
            <w:r/>
            <w:r>
              <w:rPr>
                <w:rFonts w:ascii="Arial" w:hAnsi="Arial" w:eastAsia="Noto Sans CJK SC"/>
                <w:b w:val="0"/>
                <w:sz w:val="18"/>
              </w:rPr>
              <w:t>1.47435933117552e-06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3.3167828329762e-06</w:t>
            </w:r>
          </w:p>
        </w:tc>
        <w:tc>
          <w:tcPr>
            <w:tcW w:type="dxa" w:w="1440"/>
          </w:tcPr>
          <w:p>
            <w:r/>
            <w:r>
              <w:rPr>
                <w:rFonts w:ascii="Arial" w:hAnsi="Arial" w:eastAsia="Noto Sans CJK SC"/>
                <w:b w:val="0"/>
                <w:sz w:val="18"/>
              </w:rPr>
              <w:t>0.000325174787546687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RCN1</w:t>
            </w:r>
          </w:p>
        </w:tc>
        <w:tc>
          <w:tcPr>
            <w:tcW w:type="dxa" w:w="1440"/>
          </w:tcPr>
          <w:p>
            <w:r/>
            <w:r>
              <w:rPr>
                <w:rFonts w:ascii="Arial" w:hAnsi="Arial" w:eastAsia="Noto Sans CJK SC"/>
                <w:b w:val="0"/>
                <w:sz w:val="18"/>
              </w:rPr>
              <w:t>1.45465139691454e-06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4.4751187759058e-06</w:t>
            </w:r>
          </w:p>
        </w:tc>
        <w:tc>
          <w:tcPr>
            <w:tcW w:type="dxa" w:w="1440"/>
          </w:tcPr>
          <w:p>
            <w:r/>
            <w:r>
              <w:rPr>
                <w:rFonts w:ascii="Arial" w:hAnsi="Arial" w:eastAsia="Noto Sans CJK SC"/>
                <w:b w:val="0"/>
                <w:sz w:val="18"/>
              </w:rPr>
              <w:t>0.000430299882298635</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BASP1</w:t>
            </w:r>
          </w:p>
        </w:tc>
        <w:tc>
          <w:tcPr>
            <w:tcW w:type="dxa" w:w="1440"/>
          </w:tcPr>
          <w:p>
            <w:r/>
            <w:r>
              <w:rPr>
                <w:rFonts w:ascii="Arial" w:hAnsi="Arial" w:eastAsia="Noto Sans CJK SC"/>
                <w:b w:val="0"/>
                <w:sz w:val="18"/>
              </w:rPr>
              <w:t>1.44796301670958e-06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4.94978040888531e-06</w:t>
            </w:r>
          </w:p>
        </w:tc>
        <w:tc>
          <w:tcPr>
            <w:tcW w:type="dxa" w:w="1440"/>
          </w:tcPr>
          <w:p>
            <w:r/>
            <w:r>
              <w:rPr>
                <w:rFonts w:ascii="Arial" w:hAnsi="Arial" w:eastAsia="Noto Sans CJK SC"/>
                <w:b w:val="0"/>
                <w:sz w:val="18"/>
              </w:rPr>
              <w:t>0.000466960415932577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ALDH9A1</w:t>
            </w:r>
          </w:p>
        </w:tc>
        <w:tc>
          <w:tcPr>
            <w:tcW w:type="dxa" w:w="1440"/>
          </w:tcPr>
          <w:p>
            <w:r/>
            <w:r>
              <w:rPr>
                <w:rFonts w:ascii="Arial" w:hAnsi="Arial" w:eastAsia="Noto Sans CJK SC"/>
                <w:b w:val="0"/>
                <w:sz w:val="18"/>
              </w:rPr>
              <w:t>1.43634340994736e-06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5.89120938170996e-06</w:t>
            </w:r>
          </w:p>
        </w:tc>
        <w:tc>
          <w:tcPr>
            <w:tcW w:type="dxa" w:w="1440"/>
          </w:tcPr>
          <w:p>
            <w:r/>
            <w:r>
              <w:rPr>
                <w:rFonts w:ascii="Arial" w:hAnsi="Arial" w:eastAsia="Noto Sans CJK SC"/>
                <w:b w:val="0"/>
                <w:sz w:val="18"/>
              </w:rPr>
              <w:t>0.000545482350158329</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TUBB2B</w:t>
            </w:r>
          </w:p>
        </w:tc>
        <w:tc>
          <w:tcPr>
            <w:tcW w:type="dxa" w:w="1440"/>
          </w:tcPr>
          <w:p>
            <w:r/>
            <w:r>
              <w:rPr>
                <w:rFonts w:ascii="Arial" w:hAnsi="Arial" w:eastAsia="Noto Sans CJK SC"/>
                <w:b w:val="0"/>
                <w:sz w:val="18"/>
              </w:rPr>
              <w:t>1.43400993705997e-06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6.09989953749026e-06</w:t>
            </w:r>
          </w:p>
        </w:tc>
        <w:tc>
          <w:tcPr>
            <w:tcW w:type="dxa" w:w="1440"/>
          </w:tcPr>
          <w:p>
            <w:r/>
            <w:r>
              <w:rPr>
                <w:rFonts w:ascii="Arial" w:hAnsi="Arial" w:eastAsia="Noto Sans CJK SC"/>
                <w:b w:val="0"/>
                <w:sz w:val="18"/>
              </w:rPr>
              <w:t>0.000554536321590023</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EMP1</w:t>
            </w:r>
          </w:p>
        </w:tc>
        <w:tc>
          <w:tcPr>
            <w:tcW w:type="dxa" w:w="1440"/>
          </w:tcPr>
          <w:p>
            <w:r/>
            <w:r>
              <w:rPr>
                <w:rFonts w:ascii="Arial" w:hAnsi="Arial" w:eastAsia="Noto Sans CJK SC"/>
                <w:b w:val="0"/>
                <w:sz w:val="18"/>
              </w:rPr>
              <w:t>1.43093410056492e-06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6.38581030210375e-06</w:t>
            </w:r>
          </w:p>
        </w:tc>
        <w:tc>
          <w:tcPr>
            <w:tcW w:type="dxa" w:w="1440"/>
          </w:tcPr>
          <w:p>
            <w:r/>
            <w:r>
              <w:rPr>
                <w:rFonts w:ascii="Arial" w:hAnsi="Arial" w:eastAsia="Noto Sans CJK SC"/>
                <w:b w:val="0"/>
                <w:sz w:val="18"/>
              </w:rPr>
              <w:t>0.000565887034577441</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GAPDH</w:t>
            </w:r>
          </w:p>
        </w:tc>
        <w:tc>
          <w:tcPr>
            <w:tcW w:type="dxa" w:w="1440"/>
          </w:tcPr>
          <w:p>
            <w:r/>
            <w:r>
              <w:rPr>
                <w:rFonts w:ascii="Arial" w:hAnsi="Arial" w:eastAsia="Noto Sans CJK SC"/>
                <w:b w:val="0"/>
                <w:sz w:val="18"/>
              </w:rPr>
              <w:t>1.43025008925785e-06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6.45111219418282e-06</w:t>
            </w:r>
          </w:p>
        </w:tc>
        <w:tc>
          <w:tcPr>
            <w:tcW w:type="dxa" w:w="1440"/>
          </w:tcPr>
          <w:p>
            <w:r/>
            <w:r>
              <w:rPr>
                <w:rFonts w:ascii="Arial" w:hAnsi="Arial" w:eastAsia="Noto Sans CJK SC"/>
                <w:b w:val="0"/>
                <w:sz w:val="18"/>
              </w:rPr>
              <w:t>0.000565887034577441</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STOM</w:t>
            </w:r>
          </w:p>
        </w:tc>
        <w:tc>
          <w:tcPr>
            <w:tcW w:type="dxa" w:w="1440"/>
          </w:tcPr>
          <w:p>
            <w:r/>
            <w:r>
              <w:rPr>
                <w:rFonts w:ascii="Arial" w:hAnsi="Arial" w:eastAsia="Noto Sans CJK SC"/>
                <w:b w:val="0"/>
                <w:sz w:val="18"/>
              </w:rPr>
              <w:t>1.42410182626047e-06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7.06746992596767e-06</w:t>
            </w:r>
          </w:p>
        </w:tc>
        <w:tc>
          <w:tcPr>
            <w:tcW w:type="dxa" w:w="1440"/>
          </w:tcPr>
          <w:p>
            <w:r/>
            <w:r>
              <w:rPr>
                <w:rFonts w:ascii="Arial" w:hAnsi="Arial" w:eastAsia="Noto Sans CJK SC"/>
                <w:b w:val="0"/>
                <w:sz w:val="18"/>
              </w:rPr>
              <w:t>0.000609264648790316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SLITRK2</w:t>
            </w:r>
          </w:p>
        </w:tc>
        <w:tc>
          <w:tcPr>
            <w:tcW w:type="dxa" w:w="1440"/>
          </w:tcPr>
          <w:p>
            <w:r/>
            <w:r>
              <w:rPr>
                <w:rFonts w:ascii="Arial" w:hAnsi="Arial" w:eastAsia="Noto Sans CJK SC"/>
                <w:b w:val="0"/>
                <w:sz w:val="18"/>
              </w:rPr>
              <w:t>1.42110639862964e-06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7.38778922762381e-06</w:t>
            </w:r>
          </w:p>
        </w:tc>
        <w:tc>
          <w:tcPr>
            <w:tcW w:type="dxa" w:w="1440"/>
          </w:tcPr>
          <w:p>
            <w:r/>
            <w:r>
              <w:rPr>
                <w:rFonts w:ascii="Arial" w:hAnsi="Arial" w:eastAsia="Noto Sans CJK SC"/>
                <w:b w:val="0"/>
                <w:sz w:val="18"/>
              </w:rPr>
              <w:t>0.000626083832849475</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ASPH</w:t>
            </w:r>
          </w:p>
        </w:tc>
        <w:tc>
          <w:tcPr>
            <w:tcW w:type="dxa" w:w="1440"/>
          </w:tcPr>
          <w:p>
            <w:r/>
            <w:r>
              <w:rPr>
                <w:rFonts w:ascii="Arial" w:hAnsi="Arial" w:eastAsia="Noto Sans CJK SC"/>
                <w:b w:val="0"/>
                <w:sz w:val="18"/>
              </w:rPr>
              <w:t>1.41896770455486e-06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7.62493797350931e-06</w:t>
            </w:r>
          </w:p>
        </w:tc>
        <w:tc>
          <w:tcPr>
            <w:tcW w:type="dxa" w:w="1440"/>
          </w:tcPr>
          <w:p>
            <w:r/>
            <w:r>
              <w:rPr>
                <w:rFonts w:ascii="Arial" w:hAnsi="Arial" w:eastAsia="Noto Sans CJK SC"/>
                <w:b w:val="0"/>
                <w:sz w:val="18"/>
              </w:rPr>
              <w:t>0.000635411497792443</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S100A6</w:t>
            </w:r>
          </w:p>
        </w:tc>
        <w:tc>
          <w:tcPr>
            <w:tcW w:type="dxa" w:w="1440"/>
          </w:tcPr>
          <w:p>
            <w:r/>
            <w:r>
              <w:rPr>
                <w:rFonts w:ascii="Arial" w:hAnsi="Arial" w:eastAsia="Noto Sans CJK SC"/>
                <w:b w:val="0"/>
                <w:sz w:val="18"/>
              </w:rPr>
              <w:t>1.41414057456381e-06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8.18723577113086e-06</w:t>
            </w:r>
          </w:p>
        </w:tc>
        <w:tc>
          <w:tcPr>
            <w:tcW w:type="dxa" w:w="1440"/>
          </w:tcPr>
          <w:p>
            <w:r/>
            <w:r>
              <w:rPr>
                <w:rFonts w:ascii="Arial" w:hAnsi="Arial" w:eastAsia="Noto Sans CJK SC"/>
                <w:b w:val="0"/>
                <w:sz w:val="18"/>
              </w:rPr>
              <w:t>0.000671084899273022</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FOSL2</w:t>
            </w:r>
          </w:p>
        </w:tc>
        <w:tc>
          <w:tcPr>
            <w:tcW w:type="dxa" w:w="1440"/>
          </w:tcPr>
          <w:p>
            <w:r/>
            <w:r>
              <w:rPr>
                <w:rFonts w:ascii="Arial" w:hAnsi="Arial" w:eastAsia="Noto Sans CJK SC"/>
                <w:b w:val="0"/>
                <w:sz w:val="18"/>
              </w:rPr>
              <w:t>1.40558098602882e-06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9.28311937185584e-06</w:t>
            </w:r>
          </w:p>
        </w:tc>
        <w:tc>
          <w:tcPr>
            <w:tcW w:type="dxa" w:w="1440"/>
          </w:tcPr>
          <w:p>
            <w:r/>
            <w:r>
              <w:rPr>
                <w:rFonts w:ascii="Arial" w:hAnsi="Arial" w:eastAsia="Noto Sans CJK SC"/>
                <w:b w:val="0"/>
                <w:sz w:val="18"/>
              </w:rPr>
              <w:t>0.000748638659020633</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TMSB4X</w:t>
            </w:r>
          </w:p>
        </w:tc>
        <w:tc>
          <w:tcPr>
            <w:tcW w:type="dxa" w:w="1440"/>
          </w:tcPr>
          <w:p>
            <w:r/>
            <w:r>
              <w:rPr>
                <w:rFonts w:ascii="Arial" w:hAnsi="Arial" w:eastAsia="Noto Sans CJK SC"/>
                <w:b w:val="0"/>
                <w:sz w:val="18"/>
              </w:rPr>
              <w:t>1.39965080049862e-06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1.0123092000143e-05</w:t>
            </w:r>
          </w:p>
        </w:tc>
        <w:tc>
          <w:tcPr>
            <w:tcW w:type="dxa" w:w="1440"/>
          </w:tcPr>
          <w:p>
            <w:r/>
            <w:r>
              <w:rPr>
                <w:rFonts w:ascii="Arial" w:hAnsi="Arial" w:eastAsia="Noto Sans CJK SC"/>
                <w:b w:val="0"/>
                <w:sz w:val="18"/>
              </w:rPr>
              <w:t>0.000803420000011347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RHCG</w:t>
            </w:r>
          </w:p>
        </w:tc>
        <w:tc>
          <w:tcPr>
            <w:tcW w:type="dxa" w:w="1440"/>
          </w:tcPr>
          <w:p>
            <w:r/>
            <w:r>
              <w:rPr>
                <w:rFonts w:ascii="Arial" w:hAnsi="Arial" w:eastAsia="Noto Sans CJK SC"/>
                <w:b w:val="0"/>
                <w:sz w:val="18"/>
              </w:rPr>
              <w:t>1.38457467711475e-06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1.2597802028396e-05</w:t>
            </w:r>
          </w:p>
        </w:tc>
        <w:tc>
          <w:tcPr>
            <w:tcW w:type="dxa" w:w="1440"/>
          </w:tcPr>
          <w:p>
            <w:r/>
            <w:r>
              <w:rPr>
                <w:rFonts w:ascii="Arial" w:hAnsi="Arial" w:eastAsia="Noto Sans CJK SC"/>
                <w:b w:val="0"/>
                <w:sz w:val="18"/>
              </w:rPr>
              <w:t>0.000984203283468434</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C1S</w:t>
            </w:r>
          </w:p>
        </w:tc>
        <w:tc>
          <w:tcPr>
            <w:tcW w:type="dxa" w:w="1440"/>
          </w:tcPr>
          <w:p>
            <w:r/>
            <w:r>
              <w:rPr>
                <w:rFonts w:ascii="Arial" w:hAnsi="Arial" w:eastAsia="Noto Sans CJK SC"/>
                <w:b w:val="0"/>
                <w:sz w:val="18"/>
              </w:rPr>
              <w:t>1.36414942116087e-06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1.68839537253863e-05</w:t>
            </w:r>
          </w:p>
        </w:tc>
        <w:tc>
          <w:tcPr>
            <w:tcW w:type="dxa" w:w="1440"/>
          </w:tcPr>
          <w:p>
            <w:r/>
            <w:r>
              <w:rPr>
                <w:rFonts w:ascii="Arial" w:hAnsi="Arial" w:eastAsia="Noto Sans CJK SC"/>
                <w:b w:val="0"/>
                <w:sz w:val="18"/>
              </w:rPr>
              <w:t>0.00129876567118356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IFITM2</w:t>
            </w:r>
          </w:p>
        </w:tc>
        <w:tc>
          <w:tcPr>
            <w:tcW w:type="dxa" w:w="1440"/>
          </w:tcPr>
          <w:p>
            <w:r/>
            <w:r>
              <w:rPr>
                <w:rFonts w:ascii="Arial" w:hAnsi="Arial" w:eastAsia="Noto Sans CJK SC"/>
                <w:b w:val="0"/>
                <w:sz w:val="18"/>
              </w:rPr>
              <w:t>1.3616808063876e-06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1.74875164760631e-05</w:t>
            </w:r>
          </w:p>
        </w:tc>
        <w:tc>
          <w:tcPr>
            <w:tcW w:type="dxa" w:w="1440"/>
          </w:tcPr>
          <w:p>
            <w:r/>
            <w:r>
              <w:rPr>
                <w:rFonts w:ascii="Arial" w:hAnsi="Arial" w:eastAsia="Noto Sans CJK SC"/>
                <w:b w:val="0"/>
                <w:sz w:val="18"/>
              </w:rPr>
              <w:t>0.0013248118542472</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PKM</w:t>
            </w:r>
          </w:p>
        </w:tc>
        <w:tc>
          <w:tcPr>
            <w:tcW w:type="dxa" w:w="1440"/>
          </w:tcPr>
          <w:p>
            <w:r/>
            <w:r>
              <w:rPr>
                <w:rFonts w:ascii="Arial" w:hAnsi="Arial" w:eastAsia="Noto Sans CJK SC"/>
                <w:b w:val="0"/>
                <w:sz w:val="18"/>
              </w:rPr>
              <w:t>1.34119186522377e-06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2.33538999447573e-05</w:t>
            </w:r>
          </w:p>
        </w:tc>
        <w:tc>
          <w:tcPr>
            <w:tcW w:type="dxa" w:w="1440"/>
          </w:tcPr>
          <w:p>
            <w:r/>
            <w:r>
              <w:rPr>
                <w:rFonts w:ascii="Arial" w:hAnsi="Arial" w:eastAsia="Noto Sans CJK SC"/>
                <w:b w:val="0"/>
                <w:sz w:val="18"/>
              </w:rPr>
              <w:t>0.00174282835408636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LINC00461</w:t>
            </w:r>
          </w:p>
        </w:tc>
        <w:tc>
          <w:tcPr>
            <w:tcW w:type="dxa" w:w="1440"/>
          </w:tcPr>
          <w:p>
            <w:r/>
            <w:r>
              <w:rPr>
                <w:rFonts w:ascii="Arial" w:hAnsi="Arial" w:eastAsia="Noto Sans CJK SC"/>
                <w:b w:val="0"/>
                <w:sz w:val="18"/>
              </w:rPr>
              <w:t>1.33693427190266e-06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2.47883504847984e-05</w:t>
            </w:r>
          </w:p>
        </w:tc>
        <w:tc>
          <w:tcPr>
            <w:tcW w:type="dxa" w:w="1440"/>
          </w:tcPr>
          <w:p>
            <w:r/>
            <w:r>
              <w:rPr>
                <w:rFonts w:ascii="Arial" w:hAnsi="Arial" w:eastAsia="Noto Sans CJK SC"/>
                <w:b w:val="0"/>
                <w:sz w:val="18"/>
              </w:rPr>
              <w:t>0.00182267282976459</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NRP2</w:t>
            </w:r>
          </w:p>
        </w:tc>
        <w:tc>
          <w:tcPr>
            <w:tcW w:type="dxa" w:w="1440"/>
          </w:tcPr>
          <w:p>
            <w:r/>
            <w:r>
              <w:rPr>
                <w:rFonts w:ascii="Arial" w:hAnsi="Arial" w:eastAsia="Noto Sans CJK SC"/>
                <w:b w:val="0"/>
                <w:sz w:val="18"/>
              </w:rPr>
              <w:t>1.33471074034552e-06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2.55704267623345e-05</w:t>
            </w:r>
          </w:p>
        </w:tc>
        <w:tc>
          <w:tcPr>
            <w:tcW w:type="dxa" w:w="1440"/>
          </w:tcPr>
          <w:p>
            <w:r/>
            <w:r>
              <w:rPr>
                <w:rFonts w:ascii="Arial" w:hAnsi="Arial" w:eastAsia="Noto Sans CJK SC"/>
                <w:b w:val="0"/>
                <w:sz w:val="18"/>
              </w:rPr>
              <w:t>0.00182808907573191</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MGP</w:t>
            </w:r>
          </w:p>
        </w:tc>
        <w:tc>
          <w:tcPr>
            <w:tcW w:type="dxa" w:w="1440"/>
          </w:tcPr>
          <w:p>
            <w:r/>
            <w:r>
              <w:rPr>
                <w:rFonts w:ascii="Arial" w:hAnsi="Arial" w:eastAsia="Noto Sans CJK SC"/>
                <w:b w:val="0"/>
                <w:sz w:val="18"/>
              </w:rPr>
              <w:t>1.33426722845136e-06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2.57292042325071e-05</w:t>
            </w:r>
          </w:p>
        </w:tc>
        <w:tc>
          <w:tcPr>
            <w:tcW w:type="dxa" w:w="1440"/>
          </w:tcPr>
          <w:p>
            <w:r/>
            <w:r>
              <w:rPr>
                <w:rFonts w:ascii="Arial" w:hAnsi="Arial" w:eastAsia="Noto Sans CJK SC"/>
                <w:b w:val="0"/>
                <w:sz w:val="18"/>
              </w:rPr>
              <w:t>0.00182808907573191</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BSG</w:t>
            </w:r>
          </w:p>
        </w:tc>
        <w:tc>
          <w:tcPr>
            <w:tcW w:type="dxa" w:w="1440"/>
          </w:tcPr>
          <w:p>
            <w:r/>
            <w:r>
              <w:rPr>
                <w:rFonts w:ascii="Arial" w:hAnsi="Arial" w:eastAsia="Noto Sans CJK SC"/>
                <w:b w:val="0"/>
                <w:sz w:val="18"/>
              </w:rPr>
              <w:t>1.33363030329224e-06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2.59588648753931e-05</w:t>
            </w:r>
          </w:p>
        </w:tc>
        <w:tc>
          <w:tcPr>
            <w:tcW w:type="dxa" w:w="1440"/>
          </w:tcPr>
          <w:p>
            <w:r/>
            <w:r>
              <w:rPr>
                <w:rFonts w:ascii="Arial" w:hAnsi="Arial" w:eastAsia="Noto Sans CJK SC"/>
                <w:b w:val="0"/>
                <w:sz w:val="18"/>
              </w:rPr>
              <w:t>0.00182808907573191</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SLC2A1</w:t>
            </w:r>
          </w:p>
        </w:tc>
        <w:tc>
          <w:tcPr>
            <w:tcW w:type="dxa" w:w="1440"/>
          </w:tcPr>
          <w:p>
            <w:r/>
            <w:r>
              <w:rPr>
                <w:rFonts w:ascii="Arial" w:hAnsi="Arial" w:eastAsia="Noto Sans CJK SC"/>
                <w:b w:val="0"/>
                <w:sz w:val="18"/>
              </w:rPr>
              <w:t>1.31274299590186e-06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3.4667299691695e-05</w:t>
            </w:r>
          </w:p>
        </w:tc>
        <w:tc>
          <w:tcPr>
            <w:tcW w:type="dxa" w:w="1440"/>
          </w:tcPr>
          <w:p>
            <w:r/>
            <w:r>
              <w:rPr>
                <w:rFonts w:ascii="Arial" w:hAnsi="Arial" w:eastAsia="Noto Sans CJK SC"/>
                <w:b w:val="0"/>
                <w:sz w:val="18"/>
              </w:rPr>
              <w:t>0.00240745136747882</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ACTG1</w:t>
            </w:r>
          </w:p>
        </w:tc>
        <w:tc>
          <w:tcPr>
            <w:tcW w:type="dxa" w:w="1440"/>
          </w:tcPr>
          <w:p>
            <w:r/>
            <w:r>
              <w:rPr>
                <w:rFonts w:ascii="Arial" w:hAnsi="Arial" w:eastAsia="Noto Sans CJK SC"/>
                <w:b w:val="0"/>
                <w:sz w:val="18"/>
              </w:rPr>
              <w:t>1.30644250334296e-06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3.77974828795077e-05</w:t>
            </w:r>
          </w:p>
        </w:tc>
        <w:tc>
          <w:tcPr>
            <w:tcW w:type="dxa" w:w="1440"/>
          </w:tcPr>
          <w:p>
            <w:r/>
            <w:r>
              <w:rPr>
                <w:rFonts w:ascii="Arial" w:hAnsi="Arial" w:eastAsia="Noto Sans CJK SC"/>
                <w:b w:val="0"/>
                <w:sz w:val="18"/>
              </w:rPr>
              <w:t>0.00258886869037724</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RRH</w:t>
            </w:r>
          </w:p>
        </w:tc>
        <w:tc>
          <w:tcPr>
            <w:tcW w:type="dxa" w:w="1440"/>
          </w:tcPr>
          <w:p>
            <w:r/>
            <w:r>
              <w:rPr>
                <w:rFonts w:ascii="Arial" w:hAnsi="Arial" w:eastAsia="Noto Sans CJK SC"/>
                <w:b w:val="0"/>
                <w:sz w:val="18"/>
              </w:rPr>
              <w:t>1.3002487575159e-06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4.11348537098237e-05</w:t>
            </w:r>
          </w:p>
        </w:tc>
        <w:tc>
          <w:tcPr>
            <w:tcW w:type="dxa" w:w="1440"/>
          </w:tcPr>
          <w:p>
            <w:r/>
            <w:r>
              <w:rPr>
                <w:rFonts w:ascii="Arial" w:hAnsi="Arial" w:eastAsia="Noto Sans CJK SC"/>
                <w:b w:val="0"/>
                <w:sz w:val="18"/>
              </w:rPr>
              <w:t>0.00275506593218203</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TECR</w:t>
            </w:r>
          </w:p>
        </w:tc>
        <w:tc>
          <w:tcPr>
            <w:tcW w:type="dxa" w:w="1440"/>
          </w:tcPr>
          <w:p>
            <w:r/>
            <w:r>
              <w:rPr>
                <w:rFonts w:ascii="Arial" w:hAnsi="Arial" w:eastAsia="Noto Sans CJK SC"/>
                <w:b w:val="0"/>
                <w:sz w:val="18"/>
              </w:rPr>
              <w:t>1.2999086417931e-06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4.13259889827305e-05</w:t>
            </w:r>
          </w:p>
        </w:tc>
        <w:tc>
          <w:tcPr>
            <w:tcW w:type="dxa" w:w="1440"/>
          </w:tcPr>
          <w:p>
            <w:r/>
            <w:r>
              <w:rPr>
                <w:rFonts w:ascii="Arial" w:hAnsi="Arial" w:eastAsia="Noto Sans CJK SC"/>
                <w:b w:val="0"/>
                <w:sz w:val="18"/>
              </w:rPr>
              <w:t>0.00275506593218203</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DIPK1C</w:t>
            </w:r>
          </w:p>
        </w:tc>
        <w:tc>
          <w:tcPr>
            <w:tcW w:type="dxa" w:w="1440"/>
          </w:tcPr>
          <w:p>
            <w:r/>
            <w:r>
              <w:rPr>
                <w:rFonts w:ascii="Arial" w:hAnsi="Arial" w:eastAsia="Noto Sans CJK SC"/>
                <w:b w:val="0"/>
                <w:sz w:val="18"/>
              </w:rPr>
              <w:t>1.2976118417087e-06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4.26389554674478e-05</w:t>
            </w:r>
          </w:p>
        </w:tc>
        <w:tc>
          <w:tcPr>
            <w:tcW w:type="dxa" w:w="1440"/>
          </w:tcPr>
          <w:p>
            <w:r/>
            <w:r>
              <w:rPr>
                <w:rFonts w:ascii="Arial" w:hAnsi="Arial" w:eastAsia="Noto Sans CJK SC"/>
                <w:b w:val="0"/>
                <w:sz w:val="18"/>
              </w:rPr>
              <w:t>0.00280519443864788</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CRYM</w:t>
            </w:r>
          </w:p>
        </w:tc>
        <w:tc>
          <w:tcPr>
            <w:tcW w:type="dxa" w:w="1440"/>
          </w:tcPr>
          <w:p>
            <w:r/>
            <w:r>
              <w:rPr>
                <w:rFonts w:ascii="Arial" w:hAnsi="Arial" w:eastAsia="Noto Sans CJK SC"/>
                <w:b w:val="0"/>
                <w:sz w:val="18"/>
              </w:rPr>
              <w:t>1.29364893120278e-06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4.4997883252516e-05</w:t>
            </w:r>
          </w:p>
        </w:tc>
        <w:tc>
          <w:tcPr>
            <w:tcW w:type="dxa" w:w="1440"/>
          </w:tcPr>
          <w:p>
            <w:r/>
            <w:r>
              <w:rPr>
                <w:rFonts w:ascii="Arial" w:hAnsi="Arial" w:eastAsia="Noto Sans CJK SC"/>
                <w:b w:val="0"/>
                <w:sz w:val="18"/>
              </w:rPr>
              <w:t>0.00292194047094259</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TM7SF2</w:t>
            </w:r>
          </w:p>
        </w:tc>
        <w:tc>
          <w:tcPr>
            <w:tcW w:type="dxa" w:w="1440"/>
          </w:tcPr>
          <w:p>
            <w:r/>
            <w:r>
              <w:rPr>
                <w:rFonts w:ascii="Arial" w:hAnsi="Arial" w:eastAsia="Noto Sans CJK SC"/>
                <w:b w:val="0"/>
                <w:sz w:val="18"/>
              </w:rPr>
              <w:t>1.28439652392165e-06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5.09963754935351e-05</w:t>
            </w:r>
          </w:p>
        </w:tc>
        <w:tc>
          <w:tcPr>
            <w:tcW w:type="dxa" w:w="1440"/>
          </w:tcPr>
          <w:p>
            <w:r/>
            <w:r>
              <w:rPr>
                <w:rFonts w:ascii="Arial" w:hAnsi="Arial" w:eastAsia="Noto Sans CJK SC"/>
                <w:b w:val="0"/>
                <w:sz w:val="18"/>
              </w:rPr>
              <w:t>0.00326899842907276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ATP1B2</w:t>
            </w:r>
          </w:p>
        </w:tc>
        <w:tc>
          <w:tcPr>
            <w:tcW w:type="dxa" w:w="1440"/>
          </w:tcPr>
          <w:p>
            <w:r/>
            <w:r>
              <w:rPr>
                <w:rFonts w:ascii="Arial" w:hAnsi="Arial" w:eastAsia="Noto Sans CJK SC"/>
                <w:b w:val="0"/>
                <w:sz w:val="18"/>
              </w:rPr>
              <w:t>1.27981019363583e-06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5.42435213137617e-05</w:t>
            </w:r>
          </w:p>
        </w:tc>
        <w:tc>
          <w:tcPr>
            <w:tcW w:type="dxa" w:w="1440"/>
          </w:tcPr>
          <w:p>
            <w:r/>
            <w:r>
              <w:rPr>
                <w:rFonts w:ascii="Arial" w:hAnsi="Arial" w:eastAsia="Noto Sans CJK SC"/>
                <w:b w:val="0"/>
                <w:sz w:val="18"/>
              </w:rPr>
              <w:t>0.00343313426036467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RND3</w:t>
            </w:r>
          </w:p>
        </w:tc>
        <w:tc>
          <w:tcPr>
            <w:tcW w:type="dxa" w:w="1440"/>
          </w:tcPr>
          <w:p>
            <w:r/>
            <w:r>
              <w:rPr>
                <w:rFonts w:ascii="Arial" w:hAnsi="Arial" w:eastAsia="Noto Sans CJK SC"/>
                <w:b w:val="0"/>
                <w:sz w:val="18"/>
              </w:rPr>
              <w:t>1.25404790446773e-06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7.64409662922474e-05</w:t>
            </w:r>
          </w:p>
        </w:tc>
        <w:tc>
          <w:tcPr>
            <w:tcW w:type="dxa" w:w="1440"/>
          </w:tcPr>
          <w:p>
            <w:r/>
            <w:r>
              <w:rPr>
                <w:rFonts w:ascii="Arial" w:hAnsi="Arial" w:eastAsia="Noto Sans CJK SC"/>
                <w:b w:val="0"/>
                <w:sz w:val="18"/>
              </w:rPr>
              <w:t>0.00477756039326546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FABP7</w:t>
            </w:r>
          </w:p>
        </w:tc>
        <w:tc>
          <w:tcPr>
            <w:tcW w:type="dxa" w:w="1440"/>
          </w:tcPr>
          <w:p>
            <w:r/>
            <w:r>
              <w:rPr>
                <w:rFonts w:ascii="Arial" w:hAnsi="Arial" w:eastAsia="Noto Sans CJK SC"/>
                <w:b w:val="0"/>
                <w:sz w:val="18"/>
              </w:rPr>
              <w:t>1.23467309582874e-06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9.85297276231361e-05</w:t>
            </w:r>
          </w:p>
        </w:tc>
        <w:tc>
          <w:tcPr>
            <w:tcW w:type="dxa" w:w="1440"/>
          </w:tcPr>
          <w:p>
            <w:r/>
            <w:r>
              <w:rPr>
                <w:rFonts w:ascii="Arial" w:hAnsi="Arial" w:eastAsia="Noto Sans CJK SC"/>
                <w:b w:val="0"/>
                <w:sz w:val="18"/>
              </w:rPr>
              <w:t>0.00608208195204544</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SPOCK1</w:t>
            </w:r>
          </w:p>
        </w:tc>
        <w:tc>
          <w:tcPr>
            <w:tcW w:type="dxa" w:w="1440"/>
          </w:tcPr>
          <w:p>
            <w:r/>
            <w:r>
              <w:rPr>
                <w:rFonts w:ascii="Arial" w:hAnsi="Arial" w:eastAsia="Noto Sans CJK SC"/>
                <w:b w:val="0"/>
                <w:sz w:val="18"/>
              </w:rPr>
              <w:t>1.22938013934807e-06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0.000105539583295688</w:t>
            </w:r>
          </w:p>
        </w:tc>
        <w:tc>
          <w:tcPr>
            <w:tcW w:type="dxa" w:w="1440"/>
          </w:tcPr>
          <w:p>
            <w:r/>
            <w:r>
              <w:rPr>
                <w:rFonts w:ascii="Arial" w:hAnsi="Arial" w:eastAsia="Noto Sans CJK SC"/>
                <w:b w:val="0"/>
                <w:sz w:val="18"/>
              </w:rPr>
              <w:t>0.006435340444859</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MSANTD4</w:t>
            </w:r>
          </w:p>
        </w:tc>
        <w:tc>
          <w:tcPr>
            <w:tcW w:type="dxa" w:w="1440"/>
          </w:tcPr>
          <w:p>
            <w:r/>
            <w:r>
              <w:rPr>
                <w:rFonts w:ascii="Arial" w:hAnsi="Arial" w:eastAsia="Noto Sans CJK SC"/>
                <w:b w:val="0"/>
                <w:sz w:val="18"/>
              </w:rPr>
              <w:t>1.22603204517949e-06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0.000110213943386771</w:t>
            </w:r>
          </w:p>
        </w:tc>
        <w:tc>
          <w:tcPr>
            <w:tcW w:type="dxa" w:w="1440"/>
          </w:tcPr>
          <w:p>
            <w:r/>
            <w:r>
              <w:rPr>
                <w:rFonts w:ascii="Arial" w:hAnsi="Arial" w:eastAsia="Noto Sans CJK SC"/>
                <w:b w:val="0"/>
                <w:sz w:val="18"/>
              </w:rPr>
              <w:t>0.00661211762987477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CA14</w:t>
            </w:r>
          </w:p>
        </w:tc>
        <w:tc>
          <w:tcPr>
            <w:tcW w:type="dxa" w:w="1440"/>
          </w:tcPr>
          <w:p>
            <w:r/>
            <w:r>
              <w:rPr>
                <w:rFonts w:ascii="Arial" w:hAnsi="Arial" w:eastAsia="Noto Sans CJK SC"/>
                <w:b w:val="0"/>
                <w:sz w:val="18"/>
              </w:rPr>
              <w:t>1.22542397274792e-06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0.000111083576181896</w:t>
            </w:r>
          </w:p>
        </w:tc>
        <w:tc>
          <w:tcPr>
            <w:tcW w:type="dxa" w:w="1440"/>
          </w:tcPr>
          <w:p>
            <w:r/>
            <w:r>
              <w:rPr>
                <w:rFonts w:ascii="Arial" w:hAnsi="Arial" w:eastAsia="Noto Sans CJK SC"/>
                <w:b w:val="0"/>
                <w:sz w:val="18"/>
              </w:rPr>
              <w:t>0.00661211762987477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TSC22D4</w:t>
            </w:r>
          </w:p>
        </w:tc>
        <w:tc>
          <w:tcPr>
            <w:tcW w:type="dxa" w:w="1440"/>
          </w:tcPr>
          <w:p>
            <w:r/>
            <w:r>
              <w:rPr>
                <w:rFonts w:ascii="Arial" w:hAnsi="Arial" w:eastAsia="Noto Sans CJK SC"/>
                <w:b w:val="0"/>
                <w:sz w:val="18"/>
              </w:rPr>
              <w:t>1.22238864916575e-06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0.000115522190008287</w:t>
            </w:r>
          </w:p>
        </w:tc>
        <w:tc>
          <w:tcPr>
            <w:tcW w:type="dxa" w:w="1440"/>
          </w:tcPr>
          <w:p>
            <w:r/>
            <w:r>
              <w:rPr>
                <w:rFonts w:ascii="Arial" w:hAnsi="Arial" w:eastAsia="Noto Sans CJK SC"/>
                <w:b w:val="0"/>
                <w:sz w:val="18"/>
              </w:rPr>
              <w:t>0.00679542294166397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ARID5B</w:t>
            </w:r>
          </w:p>
        </w:tc>
        <w:tc>
          <w:tcPr>
            <w:tcW w:type="dxa" w:w="1440"/>
          </w:tcPr>
          <w:p>
            <w:r/>
            <w:r>
              <w:rPr>
                <w:rFonts w:ascii="Arial" w:hAnsi="Arial" w:eastAsia="Noto Sans CJK SC"/>
                <w:b w:val="0"/>
                <w:sz w:val="18"/>
              </w:rPr>
              <w:t>1.22034356891847e-06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0.000118606498485479</w:t>
            </w:r>
          </w:p>
        </w:tc>
        <w:tc>
          <w:tcPr>
            <w:tcW w:type="dxa" w:w="1440"/>
          </w:tcPr>
          <w:p>
            <w:r/>
            <w:r>
              <w:rPr>
                <w:rFonts w:ascii="Arial" w:hAnsi="Arial" w:eastAsia="Noto Sans CJK SC"/>
                <w:b w:val="0"/>
                <w:sz w:val="18"/>
              </w:rPr>
              <w:t>0.00689572665613247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XBP1</w:t>
            </w:r>
          </w:p>
        </w:tc>
        <w:tc>
          <w:tcPr>
            <w:tcW w:type="dxa" w:w="1440"/>
          </w:tcPr>
          <w:p>
            <w:r/>
            <w:r>
              <w:rPr>
                <w:rFonts w:ascii="Arial" w:hAnsi="Arial" w:eastAsia="Noto Sans CJK SC"/>
                <w:b w:val="0"/>
                <w:sz w:val="18"/>
              </w:rPr>
              <w:t>1.21638674590373e-06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0.000124795748250438</w:t>
            </w:r>
          </w:p>
        </w:tc>
        <w:tc>
          <w:tcPr>
            <w:tcW w:type="dxa" w:w="1440"/>
          </w:tcPr>
          <w:p>
            <w:r/>
            <w:r>
              <w:rPr>
                <w:rFonts w:ascii="Arial" w:hAnsi="Arial" w:eastAsia="Noto Sans CJK SC"/>
                <w:b w:val="0"/>
                <w:sz w:val="18"/>
              </w:rPr>
              <w:t>0.007156482993118</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PYGL</w:t>
            </w:r>
          </w:p>
        </w:tc>
        <w:tc>
          <w:tcPr>
            <w:tcW w:type="dxa" w:w="1440"/>
          </w:tcPr>
          <w:p>
            <w:r/>
            <w:r>
              <w:rPr>
                <w:rFonts w:ascii="Arial" w:hAnsi="Arial" w:eastAsia="Noto Sans CJK SC"/>
                <w:b w:val="0"/>
                <w:sz w:val="18"/>
              </w:rPr>
              <w:t>1.21566681609186e-06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0.000125954100678877</w:t>
            </w:r>
          </w:p>
        </w:tc>
        <w:tc>
          <w:tcPr>
            <w:tcW w:type="dxa" w:w="1440"/>
          </w:tcPr>
          <w:p>
            <w:r/>
            <w:r>
              <w:rPr>
                <w:rFonts w:ascii="Arial" w:hAnsi="Arial" w:eastAsia="Noto Sans CJK SC"/>
                <w:b w:val="0"/>
                <w:sz w:val="18"/>
              </w:rPr>
              <w:t>0.007156482993118</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TXNIP</w:t>
            </w:r>
          </w:p>
        </w:tc>
        <w:tc>
          <w:tcPr>
            <w:tcW w:type="dxa" w:w="1440"/>
          </w:tcPr>
          <w:p>
            <w:r/>
            <w:r>
              <w:rPr>
                <w:rFonts w:ascii="Arial" w:hAnsi="Arial" w:eastAsia="Noto Sans CJK SC"/>
                <w:b w:val="0"/>
                <w:sz w:val="18"/>
              </w:rPr>
              <w:t>1.21309391288689e-06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0.000130177214263656</w:t>
            </w:r>
          </w:p>
        </w:tc>
        <w:tc>
          <w:tcPr>
            <w:tcW w:type="dxa" w:w="1440"/>
          </w:tcPr>
          <w:p>
            <w:r/>
            <w:r>
              <w:rPr>
                <w:rFonts w:ascii="Arial" w:hAnsi="Arial" w:eastAsia="Noto Sans CJK SC"/>
                <w:b w:val="0"/>
                <w:sz w:val="18"/>
              </w:rPr>
              <w:t>0.00731332664402564</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SLC1A3</w:t>
            </w:r>
          </w:p>
        </w:tc>
        <w:tc>
          <w:tcPr>
            <w:tcW w:type="dxa" w:w="1440"/>
          </w:tcPr>
          <w:p>
            <w:r/>
            <w:r>
              <w:rPr>
                <w:rFonts w:ascii="Arial" w:hAnsi="Arial" w:eastAsia="Noto Sans CJK SC"/>
                <w:b w:val="0"/>
                <w:sz w:val="18"/>
              </w:rPr>
              <w:t>1.20772656071217e-06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0.000139420335704969</w:t>
            </w:r>
          </w:p>
        </w:tc>
        <w:tc>
          <w:tcPr>
            <w:tcW w:type="dxa" w:w="1440"/>
          </w:tcPr>
          <w:p>
            <w:r/>
            <w:r>
              <w:rPr>
                <w:rFonts w:ascii="Arial" w:hAnsi="Arial" w:eastAsia="Noto Sans CJK SC"/>
                <w:b w:val="0"/>
                <w:sz w:val="18"/>
              </w:rPr>
              <w:t>0.00774557420583161</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ESPN</w:t>
            </w:r>
          </w:p>
        </w:tc>
        <w:tc>
          <w:tcPr>
            <w:tcW w:type="dxa" w:w="1440"/>
          </w:tcPr>
          <w:p>
            <w:r/>
            <w:r>
              <w:rPr>
                <w:rFonts w:ascii="Arial" w:hAnsi="Arial" w:eastAsia="Noto Sans CJK SC"/>
                <w:b w:val="0"/>
                <w:sz w:val="18"/>
              </w:rPr>
              <w:t>1.20486002259315e-06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0.00014460664095122</w:t>
            </w:r>
          </w:p>
        </w:tc>
        <w:tc>
          <w:tcPr>
            <w:tcW w:type="dxa" w:w="1440"/>
          </w:tcPr>
          <w:p>
            <w:r/>
            <w:r>
              <w:rPr>
                <w:rFonts w:ascii="Arial" w:hAnsi="Arial" w:eastAsia="Noto Sans CJK SC"/>
                <w:b w:val="0"/>
                <w:sz w:val="18"/>
              </w:rPr>
              <w:t>0.00794541983248463</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FGF9</w:t>
            </w:r>
          </w:p>
        </w:tc>
        <w:tc>
          <w:tcPr>
            <w:tcW w:type="dxa" w:w="1440"/>
          </w:tcPr>
          <w:p>
            <w:r/>
            <w:r>
              <w:rPr>
                <w:rFonts w:ascii="Arial" w:hAnsi="Arial" w:eastAsia="Noto Sans CJK SC"/>
                <w:b w:val="0"/>
                <w:sz w:val="18"/>
              </w:rPr>
              <w:t>1.20208062413011e-06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0.000149808333532246</w:t>
            </w:r>
          </w:p>
        </w:tc>
        <w:tc>
          <w:tcPr>
            <w:tcW w:type="dxa" w:w="1440"/>
          </w:tcPr>
          <w:p>
            <w:r/>
            <w:r>
              <w:rPr>
                <w:rFonts w:ascii="Arial" w:hAnsi="Arial" w:eastAsia="Noto Sans CJK SC"/>
                <w:b w:val="0"/>
                <w:sz w:val="18"/>
              </w:rPr>
              <w:t>0.00814175725718726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SERPING1</w:t>
            </w:r>
          </w:p>
        </w:tc>
        <w:tc>
          <w:tcPr>
            <w:tcW w:type="dxa" w:w="1440"/>
          </w:tcPr>
          <w:p>
            <w:r/>
            <w:r>
              <w:rPr>
                <w:rFonts w:ascii="Arial" w:hAnsi="Arial" w:eastAsia="Noto Sans CJK SC"/>
                <w:b w:val="0"/>
                <w:sz w:val="18"/>
              </w:rPr>
              <w:t>1.19947207883606e-06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0.000154850081886092</w:t>
            </w:r>
          </w:p>
        </w:tc>
        <w:tc>
          <w:tcPr>
            <w:tcW w:type="dxa" w:w="1440"/>
          </w:tcPr>
          <w:p>
            <w:r/>
            <w:r>
              <w:rPr>
                <w:rFonts w:ascii="Arial" w:hAnsi="Arial" w:eastAsia="Noto Sans CJK SC"/>
                <w:b w:val="0"/>
                <w:sz w:val="18"/>
              </w:rPr>
              <w:t>0.00832527321968236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GAS5</w:t>
            </w:r>
          </w:p>
        </w:tc>
        <w:tc>
          <w:tcPr>
            <w:tcW w:type="dxa" w:w="1440"/>
          </w:tcPr>
          <w:p>
            <w:r/>
            <w:r>
              <w:rPr>
                <w:rFonts w:ascii="Arial" w:hAnsi="Arial" w:eastAsia="Noto Sans CJK SC"/>
                <w:b w:val="0"/>
                <w:sz w:val="18"/>
              </w:rPr>
              <w:t>1.19785677919862e-06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0.000158051719540081</w:t>
            </w:r>
          </w:p>
        </w:tc>
        <w:tc>
          <w:tcPr>
            <w:tcW w:type="dxa" w:w="1440"/>
          </w:tcPr>
          <w:p>
            <w:r/>
            <w:r>
              <w:rPr>
                <w:rFonts w:ascii="Arial" w:hAnsi="Arial" w:eastAsia="Noto Sans CJK SC"/>
                <w:b w:val="0"/>
                <w:sz w:val="18"/>
              </w:rPr>
              <w:t>0.00839924024037578</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SGTB</w:t>
            </w:r>
          </w:p>
        </w:tc>
        <w:tc>
          <w:tcPr>
            <w:tcW w:type="dxa" w:w="1440"/>
          </w:tcPr>
          <w:p>
            <w:r/>
            <w:r>
              <w:rPr>
                <w:rFonts w:ascii="Arial" w:hAnsi="Arial" w:eastAsia="Noto Sans CJK SC"/>
                <w:b w:val="0"/>
                <w:sz w:val="18"/>
              </w:rPr>
              <w:t>1.19709380078332e-06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0.00015958556456714</w:t>
            </w:r>
          </w:p>
        </w:tc>
        <w:tc>
          <w:tcPr>
            <w:tcW w:type="dxa" w:w="1440"/>
          </w:tcPr>
          <w:p>
            <w:r/>
            <w:r>
              <w:rPr>
                <w:rFonts w:ascii="Arial" w:hAnsi="Arial" w:eastAsia="Noto Sans CJK SC"/>
                <w:b w:val="0"/>
                <w:sz w:val="18"/>
              </w:rPr>
              <w:t>0.00839924024037578</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TSC22D3</w:t>
            </w:r>
          </w:p>
        </w:tc>
        <w:tc>
          <w:tcPr>
            <w:tcW w:type="dxa" w:w="1440"/>
          </w:tcPr>
          <w:p>
            <w:r/>
            <w:r>
              <w:rPr>
                <w:rFonts w:ascii="Arial" w:hAnsi="Arial" w:eastAsia="Noto Sans CJK SC"/>
                <w:b w:val="0"/>
                <w:sz w:val="18"/>
              </w:rPr>
              <w:t>1.19570490141859e-06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0.000162413744445267</w:t>
            </w:r>
          </w:p>
        </w:tc>
        <w:tc>
          <w:tcPr>
            <w:tcW w:type="dxa" w:w="1440"/>
          </w:tcPr>
          <w:p>
            <w:r/>
            <w:r>
              <w:rPr>
                <w:rFonts w:ascii="Arial" w:hAnsi="Arial" w:eastAsia="Noto Sans CJK SC"/>
                <w:b w:val="0"/>
                <w:sz w:val="18"/>
              </w:rPr>
              <w:t>0.0084430408661797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H2AFJ</w:t>
            </w:r>
          </w:p>
        </w:tc>
        <w:tc>
          <w:tcPr>
            <w:tcW w:type="dxa" w:w="1440"/>
          </w:tcPr>
          <w:p>
            <w:r/>
            <w:r>
              <w:rPr>
                <w:rFonts w:ascii="Arial" w:hAnsi="Arial" w:eastAsia="Noto Sans CJK SC"/>
                <w:b w:val="0"/>
                <w:sz w:val="18"/>
              </w:rPr>
              <w:t>1.1950348314606e-06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0.000163794992803886</w:t>
            </w:r>
          </w:p>
        </w:tc>
        <w:tc>
          <w:tcPr>
            <w:tcW w:type="dxa" w:w="1440"/>
          </w:tcPr>
          <w:p>
            <w:r/>
            <w:r>
              <w:rPr>
                <w:rFonts w:ascii="Arial" w:hAnsi="Arial" w:eastAsia="Noto Sans CJK SC"/>
                <w:b w:val="0"/>
                <w:sz w:val="18"/>
              </w:rPr>
              <w:t>0.0084430408661797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MAB21L1</w:t>
            </w:r>
          </w:p>
        </w:tc>
        <w:tc>
          <w:tcPr>
            <w:tcW w:type="dxa" w:w="1440"/>
          </w:tcPr>
          <w:p>
            <w:r/>
            <w:r>
              <w:rPr>
                <w:rFonts w:ascii="Arial" w:hAnsi="Arial" w:eastAsia="Noto Sans CJK SC"/>
                <w:b w:val="0"/>
                <w:sz w:val="18"/>
              </w:rPr>
              <w:t>1.19272654639683e-06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0.000168638260619515</w:t>
            </w:r>
          </w:p>
        </w:tc>
        <w:tc>
          <w:tcPr>
            <w:tcW w:type="dxa" w:w="1440"/>
          </w:tcPr>
          <w:p>
            <w:r/>
            <w:r>
              <w:rPr>
                <w:rFonts w:ascii="Arial" w:hAnsi="Arial" w:eastAsia="Noto Sans CJK SC"/>
                <w:b w:val="0"/>
                <w:sz w:val="18"/>
              </w:rPr>
              <w:t>0.00860399288875076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OLFM2</w:t>
            </w:r>
          </w:p>
        </w:tc>
        <w:tc>
          <w:tcPr>
            <w:tcW w:type="dxa" w:w="1440"/>
          </w:tcPr>
          <w:p>
            <w:r/>
            <w:r>
              <w:rPr>
                <w:rFonts w:ascii="Arial" w:hAnsi="Arial" w:eastAsia="Noto Sans CJK SC"/>
                <w:b w:val="0"/>
                <w:sz w:val="18"/>
              </w:rPr>
              <w:t>1.17548655136293e-06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0.000209308224835601</w:t>
            </w:r>
          </w:p>
        </w:tc>
        <w:tc>
          <w:tcPr>
            <w:tcW w:type="dxa" w:w="1440"/>
          </w:tcPr>
          <w:p>
            <w:r/>
            <w:r>
              <w:rPr>
                <w:rFonts w:ascii="Arial" w:hAnsi="Arial" w:eastAsia="Noto Sans CJK SC"/>
                <w:b w:val="0"/>
                <w:sz w:val="18"/>
              </w:rPr>
              <w:t>0.0105711224664445</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B2M</w:t>
            </w:r>
          </w:p>
        </w:tc>
        <w:tc>
          <w:tcPr>
            <w:tcW w:type="dxa" w:w="1440"/>
          </w:tcPr>
          <w:p>
            <w:r/>
            <w:r>
              <w:rPr>
                <w:rFonts w:ascii="Arial" w:hAnsi="Arial" w:eastAsia="Noto Sans CJK SC"/>
                <w:b w:val="0"/>
                <w:sz w:val="18"/>
              </w:rPr>
              <w:t>1.16062380021394e-06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0.000251594602040134</w:t>
            </w:r>
          </w:p>
        </w:tc>
        <w:tc>
          <w:tcPr>
            <w:tcW w:type="dxa" w:w="1440"/>
          </w:tcPr>
          <w:p>
            <w:r/>
            <w:r>
              <w:rPr>
                <w:rFonts w:ascii="Arial" w:hAnsi="Arial" w:eastAsia="Noto Sans CJK SC"/>
                <w:b w:val="0"/>
                <w:sz w:val="18"/>
              </w:rPr>
              <w:t>0.0125797301020067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GOLIM4</w:t>
            </w:r>
          </w:p>
        </w:tc>
        <w:tc>
          <w:tcPr>
            <w:tcW w:type="dxa" w:w="1440"/>
          </w:tcPr>
          <w:p>
            <w:r/>
            <w:r>
              <w:rPr>
                <w:rFonts w:ascii="Arial" w:hAnsi="Arial" w:eastAsia="Noto Sans CJK SC"/>
                <w:b w:val="0"/>
                <w:sz w:val="18"/>
              </w:rPr>
              <w:t>1.15694043306993e-06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0.000263248896182072</w:t>
            </w:r>
          </w:p>
        </w:tc>
        <w:tc>
          <w:tcPr>
            <w:tcW w:type="dxa" w:w="1440"/>
          </w:tcPr>
          <w:p>
            <w:r/>
            <w:r>
              <w:rPr>
                <w:rFonts w:ascii="Arial" w:hAnsi="Arial" w:eastAsia="Noto Sans CJK SC"/>
                <w:b w:val="0"/>
                <w:sz w:val="18"/>
              </w:rPr>
              <w:t>0.0129917436642238</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SIX3</w:t>
            </w:r>
          </w:p>
        </w:tc>
        <w:tc>
          <w:tcPr>
            <w:tcW w:type="dxa" w:w="1440"/>
          </w:tcPr>
          <w:p>
            <w:r/>
            <w:r>
              <w:rPr>
                <w:rFonts w:ascii="Arial" w:hAnsi="Arial" w:eastAsia="Noto Sans CJK SC"/>
                <w:b w:val="0"/>
                <w:sz w:val="18"/>
              </w:rPr>
              <w:t>1.1563905455506e-06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0.000265031570750166</w:t>
            </w:r>
          </w:p>
        </w:tc>
        <w:tc>
          <w:tcPr>
            <w:tcW w:type="dxa" w:w="1440"/>
          </w:tcPr>
          <w:p>
            <w:r/>
            <w:r>
              <w:rPr>
                <w:rFonts w:ascii="Arial" w:hAnsi="Arial" w:eastAsia="Noto Sans CJK SC"/>
                <w:b w:val="0"/>
                <w:sz w:val="18"/>
              </w:rPr>
              <w:t>0.0129917436642238</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CLU</w:t>
            </w:r>
          </w:p>
        </w:tc>
        <w:tc>
          <w:tcPr>
            <w:tcW w:type="dxa" w:w="1440"/>
          </w:tcPr>
          <w:p>
            <w:r/>
            <w:r>
              <w:rPr>
                <w:rFonts w:ascii="Arial" w:hAnsi="Arial" w:eastAsia="Noto Sans CJK SC"/>
                <w:b w:val="0"/>
                <w:sz w:val="18"/>
              </w:rPr>
              <w:t>1.14852887744882e-06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0.000291787912360351</w:t>
            </w:r>
          </w:p>
        </w:tc>
        <w:tc>
          <w:tcPr>
            <w:tcW w:type="dxa" w:w="1440"/>
          </w:tcPr>
          <w:p>
            <w:r/>
            <w:r>
              <w:rPr>
                <w:rFonts w:ascii="Arial" w:hAnsi="Arial" w:eastAsia="Noto Sans CJK SC"/>
                <w:b w:val="0"/>
                <w:sz w:val="18"/>
              </w:rPr>
              <w:t>0.0141644617650656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SIX6</w:t>
            </w:r>
          </w:p>
        </w:tc>
        <w:tc>
          <w:tcPr>
            <w:tcW w:type="dxa" w:w="1440"/>
          </w:tcPr>
          <w:p>
            <w:r/>
            <w:r>
              <w:rPr>
                <w:rFonts w:ascii="Arial" w:hAnsi="Arial" w:eastAsia="Noto Sans CJK SC"/>
                <w:b w:val="0"/>
                <w:sz w:val="18"/>
              </w:rPr>
              <w:t>1.14608779814916e-06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0.000300597634604893</w:t>
            </w:r>
          </w:p>
        </w:tc>
        <w:tc>
          <w:tcPr>
            <w:tcW w:type="dxa" w:w="1440"/>
          </w:tcPr>
          <w:p>
            <w:r/>
            <w:r>
              <w:rPr>
                <w:rFonts w:ascii="Arial" w:hAnsi="Arial" w:eastAsia="Noto Sans CJK SC"/>
                <w:b w:val="0"/>
                <w:sz w:val="18"/>
              </w:rPr>
              <w:t>0.0142280471386931</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SERTAD1</w:t>
            </w:r>
          </w:p>
        </w:tc>
        <w:tc>
          <w:tcPr>
            <w:tcW w:type="dxa" w:w="1440"/>
          </w:tcPr>
          <w:p>
            <w:r/>
            <w:r>
              <w:rPr>
                <w:rFonts w:ascii="Arial" w:hAnsi="Arial" w:eastAsia="Noto Sans CJK SC"/>
                <w:b w:val="0"/>
                <w:sz w:val="18"/>
              </w:rPr>
              <w:t>1.14584022507655e-06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0.000301504891809249</w:t>
            </w:r>
          </w:p>
        </w:tc>
        <w:tc>
          <w:tcPr>
            <w:tcW w:type="dxa" w:w="1440"/>
          </w:tcPr>
          <w:p>
            <w:r/>
            <w:r>
              <w:rPr>
                <w:rFonts w:ascii="Arial" w:hAnsi="Arial" w:eastAsia="Noto Sans CJK SC"/>
                <w:b w:val="0"/>
                <w:sz w:val="18"/>
              </w:rPr>
              <w:t>0.0142280471386931</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VIM</w:t>
            </w:r>
          </w:p>
        </w:tc>
        <w:tc>
          <w:tcPr>
            <w:tcW w:type="dxa" w:w="1440"/>
          </w:tcPr>
          <w:p>
            <w:r/>
            <w:r>
              <w:rPr>
                <w:rFonts w:ascii="Arial" w:hAnsi="Arial" w:eastAsia="Noto Sans CJK SC"/>
                <w:b w:val="0"/>
                <w:sz w:val="18"/>
              </w:rPr>
              <w:t>1.14580488739801e-06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0.000301634599340295</w:t>
            </w:r>
          </w:p>
        </w:tc>
        <w:tc>
          <w:tcPr>
            <w:tcW w:type="dxa" w:w="1440"/>
          </w:tcPr>
          <w:p>
            <w:r/>
            <w:r>
              <w:rPr>
                <w:rFonts w:ascii="Arial" w:hAnsi="Arial" w:eastAsia="Noto Sans CJK SC"/>
                <w:b w:val="0"/>
                <w:sz w:val="18"/>
              </w:rPr>
              <w:t>0.0142280471386931</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NDRG2</w:t>
            </w:r>
          </w:p>
        </w:tc>
        <w:tc>
          <w:tcPr>
            <w:tcW w:type="dxa" w:w="1440"/>
          </w:tcPr>
          <w:p>
            <w:r/>
            <w:r>
              <w:rPr>
                <w:rFonts w:ascii="Arial" w:hAnsi="Arial" w:eastAsia="Noto Sans CJK SC"/>
                <w:b w:val="0"/>
                <w:sz w:val="18"/>
              </w:rPr>
              <w:t>1.14427828662858e-06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0.000307288164611935</w:t>
            </w:r>
          </w:p>
        </w:tc>
        <w:tc>
          <w:tcPr>
            <w:tcW w:type="dxa" w:w="1440"/>
          </w:tcPr>
          <w:p>
            <w:r/>
            <w:r>
              <w:rPr>
                <w:rFonts w:ascii="Arial" w:hAnsi="Arial" w:eastAsia="Noto Sans CJK SC"/>
                <w:b w:val="0"/>
                <w:sz w:val="18"/>
              </w:rPr>
              <w:t>0.0143592600285951</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TMEM37</w:t>
            </w:r>
          </w:p>
        </w:tc>
        <w:tc>
          <w:tcPr>
            <w:tcW w:type="dxa" w:w="1440"/>
          </w:tcPr>
          <w:p>
            <w:r/>
            <w:r>
              <w:rPr>
                <w:rFonts w:ascii="Arial" w:hAnsi="Arial" w:eastAsia="Noto Sans CJK SC"/>
                <w:b w:val="0"/>
                <w:sz w:val="18"/>
              </w:rPr>
              <w:t>1.14346096264098e-06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0.000310355647897192</w:t>
            </w:r>
          </w:p>
        </w:tc>
        <w:tc>
          <w:tcPr>
            <w:tcW w:type="dxa" w:w="1440"/>
          </w:tcPr>
          <w:p>
            <w:r/>
            <w:r>
              <w:rPr>
                <w:rFonts w:ascii="Arial" w:hAnsi="Arial" w:eastAsia="Noto Sans CJK SC"/>
                <w:b w:val="0"/>
                <w:sz w:val="18"/>
              </w:rPr>
              <w:t>0.0143683170322774</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C1QTNF3</w:t>
            </w:r>
          </w:p>
        </w:tc>
        <w:tc>
          <w:tcPr>
            <w:tcW w:type="dxa" w:w="1440"/>
          </w:tcPr>
          <w:p>
            <w:r/>
            <w:r>
              <w:rPr>
                <w:rFonts w:ascii="Arial" w:hAnsi="Arial" w:eastAsia="Noto Sans CJK SC"/>
                <w:b w:val="0"/>
                <w:sz w:val="18"/>
              </w:rPr>
              <w:t>1.13973927943866e-06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0.00032468940947213</w:t>
            </w:r>
          </w:p>
        </w:tc>
        <w:tc>
          <w:tcPr>
            <w:tcW w:type="dxa" w:w="1440"/>
          </w:tcPr>
          <w:p>
            <w:r/>
            <w:r>
              <w:rPr>
                <w:rFonts w:ascii="Arial" w:hAnsi="Arial" w:eastAsia="Noto Sans CJK SC"/>
                <w:b w:val="0"/>
                <w:sz w:val="18"/>
              </w:rPr>
              <w:t>0.0148647993646116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SOX9</w:t>
            </w:r>
          </w:p>
        </w:tc>
        <w:tc>
          <w:tcPr>
            <w:tcW w:type="dxa" w:w="1440"/>
          </w:tcPr>
          <w:p>
            <w:r/>
            <w:r>
              <w:rPr>
                <w:rFonts w:ascii="Arial" w:hAnsi="Arial" w:eastAsia="Noto Sans CJK SC"/>
                <w:b w:val="0"/>
                <w:sz w:val="18"/>
              </w:rPr>
              <w:t>1.13914732744834e-06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0.000327025586021456</w:t>
            </w:r>
          </w:p>
        </w:tc>
        <w:tc>
          <w:tcPr>
            <w:tcW w:type="dxa" w:w="1440"/>
          </w:tcPr>
          <w:p>
            <w:r/>
            <w:r>
              <w:rPr>
                <w:rFonts w:ascii="Arial" w:hAnsi="Arial" w:eastAsia="Noto Sans CJK SC"/>
                <w:b w:val="0"/>
                <w:sz w:val="18"/>
              </w:rPr>
              <w:t>0.0148647993646116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C1R</w:t>
            </w:r>
          </w:p>
        </w:tc>
        <w:tc>
          <w:tcPr>
            <w:tcW w:type="dxa" w:w="1440"/>
          </w:tcPr>
          <w:p>
            <w:r/>
            <w:r>
              <w:rPr>
                <w:rFonts w:ascii="Arial" w:hAnsi="Arial" w:eastAsia="Noto Sans CJK SC"/>
                <w:b w:val="0"/>
                <w:sz w:val="18"/>
              </w:rPr>
              <w:t>1.13289029081989e-06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0.00035270014993397</w:t>
            </w:r>
          </w:p>
        </w:tc>
        <w:tc>
          <w:tcPr>
            <w:tcW w:type="dxa" w:w="1440"/>
          </w:tcPr>
          <w:p>
            <w:r/>
            <w:r>
              <w:rPr>
                <w:rFonts w:ascii="Arial" w:hAnsi="Arial" w:eastAsia="Noto Sans CJK SC"/>
                <w:b w:val="0"/>
                <w:sz w:val="18"/>
              </w:rPr>
              <w:t>0.0158873941411698</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SRP9</w:t>
            </w:r>
          </w:p>
        </w:tc>
        <w:tc>
          <w:tcPr>
            <w:tcW w:type="dxa" w:w="1440"/>
          </w:tcPr>
          <w:p>
            <w:r/>
            <w:r>
              <w:rPr>
                <w:rFonts w:ascii="Arial" w:hAnsi="Arial" w:eastAsia="Noto Sans CJK SC"/>
                <w:b w:val="0"/>
                <w:sz w:val="18"/>
              </w:rPr>
              <w:t>1.13207988024086e-06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0.000356160131295678</w:t>
            </w:r>
          </w:p>
        </w:tc>
        <w:tc>
          <w:tcPr>
            <w:tcW w:type="dxa" w:w="1440"/>
          </w:tcPr>
          <w:p>
            <w:r/>
            <w:r>
              <w:rPr>
                <w:rFonts w:ascii="Arial" w:hAnsi="Arial" w:eastAsia="Noto Sans CJK SC"/>
                <w:b w:val="0"/>
                <w:sz w:val="18"/>
              </w:rPr>
              <w:t>0.0159000058614142</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CLIC4</w:t>
            </w:r>
          </w:p>
        </w:tc>
        <w:tc>
          <w:tcPr>
            <w:tcW w:type="dxa" w:w="1440"/>
          </w:tcPr>
          <w:p>
            <w:r/>
            <w:r>
              <w:rPr>
                <w:rFonts w:ascii="Arial" w:hAnsi="Arial" w:eastAsia="Noto Sans CJK SC"/>
                <w:b w:val="0"/>
                <w:sz w:val="18"/>
              </w:rPr>
              <w:t>1.12389625066361e-06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0.000392923262881361</w:t>
            </w:r>
          </w:p>
        </w:tc>
        <w:tc>
          <w:tcPr>
            <w:tcW w:type="dxa" w:w="1440"/>
          </w:tcPr>
          <w:p>
            <w:r/>
            <w:r>
              <w:rPr>
                <w:rFonts w:ascii="Arial" w:hAnsi="Arial" w:eastAsia="Noto Sans CJK SC"/>
                <w:b w:val="0"/>
                <w:sz w:val="18"/>
              </w:rPr>
              <w:t>0.0173859850832461</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S100A10</w:t>
            </w:r>
          </w:p>
        </w:tc>
        <w:tc>
          <w:tcPr>
            <w:tcW w:type="dxa" w:w="1440"/>
          </w:tcPr>
          <w:p>
            <w:r/>
            <w:r>
              <w:rPr>
                <w:rFonts w:ascii="Arial" w:hAnsi="Arial" w:eastAsia="Noto Sans CJK SC"/>
                <w:b w:val="0"/>
                <w:sz w:val="18"/>
              </w:rPr>
              <w:t>1.12032736405802e-06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0.000410041026157355</w:t>
            </w:r>
          </w:p>
        </w:tc>
        <w:tc>
          <w:tcPr>
            <w:tcW w:type="dxa" w:w="1440"/>
          </w:tcPr>
          <w:p>
            <w:r/>
            <w:r>
              <w:rPr>
                <w:rFonts w:ascii="Arial" w:hAnsi="Arial" w:eastAsia="Noto Sans CJK SC"/>
                <w:b w:val="0"/>
                <w:sz w:val="18"/>
              </w:rPr>
              <w:t>0.0179842555332173</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FAM171A2</w:t>
            </w:r>
          </w:p>
        </w:tc>
        <w:tc>
          <w:tcPr>
            <w:tcW w:type="dxa" w:w="1440"/>
          </w:tcPr>
          <w:p>
            <w:r/>
            <w:r>
              <w:rPr>
                <w:rFonts w:ascii="Arial" w:hAnsi="Arial" w:eastAsia="Noto Sans CJK SC"/>
                <w:b w:val="0"/>
                <w:sz w:val="18"/>
              </w:rPr>
              <w:t>1.11514074700235e-06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0.000436163160817197</w:t>
            </w:r>
          </w:p>
        </w:tc>
        <w:tc>
          <w:tcPr>
            <w:tcW w:type="dxa" w:w="1440"/>
          </w:tcPr>
          <w:p>
            <w:r/>
            <w:r>
              <w:rPr>
                <w:rFonts w:ascii="Arial" w:hAnsi="Arial" w:eastAsia="Noto Sans CJK SC"/>
                <w:b w:val="0"/>
                <w:sz w:val="18"/>
              </w:rPr>
              <w:t>0.0189636156877042</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DBP</w:t>
            </w:r>
          </w:p>
        </w:tc>
        <w:tc>
          <w:tcPr>
            <w:tcW w:type="dxa" w:w="1440"/>
          </w:tcPr>
          <w:p>
            <w:r/>
            <w:r>
              <w:rPr>
                <w:rFonts w:ascii="Arial" w:hAnsi="Arial" w:eastAsia="Noto Sans CJK SC"/>
                <w:b w:val="0"/>
                <w:sz w:val="18"/>
              </w:rPr>
              <w:t>1.10855351986985e-06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0.000471580240825602</w:t>
            </w:r>
          </w:p>
        </w:tc>
        <w:tc>
          <w:tcPr>
            <w:tcW w:type="dxa" w:w="1440"/>
          </w:tcPr>
          <w:p>
            <w:r/>
            <w:r>
              <w:rPr>
                <w:rFonts w:ascii="Arial" w:hAnsi="Arial" w:eastAsia="Noto Sans CJK SC"/>
                <w:b w:val="0"/>
                <w:sz w:val="18"/>
              </w:rPr>
              <w:t>0.0203267345183449</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USP53</w:t>
            </w:r>
          </w:p>
        </w:tc>
        <w:tc>
          <w:tcPr>
            <w:tcW w:type="dxa" w:w="1440"/>
          </w:tcPr>
          <w:p>
            <w:r/>
            <w:r>
              <w:rPr>
                <w:rFonts w:ascii="Arial" w:hAnsi="Arial" w:eastAsia="Noto Sans CJK SC"/>
                <w:b w:val="0"/>
                <w:sz w:val="18"/>
              </w:rPr>
              <w:t>1.10592913710498e-06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0.000486423905115763</w:t>
            </w:r>
          </w:p>
        </w:tc>
        <w:tc>
          <w:tcPr>
            <w:tcW w:type="dxa" w:w="1440"/>
          </w:tcPr>
          <w:p>
            <w:r/>
            <w:r>
              <w:rPr>
                <w:rFonts w:ascii="Arial" w:hAnsi="Arial" w:eastAsia="Noto Sans CJK SC"/>
                <w:b w:val="0"/>
                <w:sz w:val="18"/>
              </w:rPr>
              <w:t>0.0207873463724685</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NFKBIA</w:t>
            </w:r>
          </w:p>
        </w:tc>
        <w:tc>
          <w:tcPr>
            <w:tcW w:type="dxa" w:w="1440"/>
          </w:tcPr>
          <w:p>
            <w:r/>
            <w:r>
              <w:rPr>
                <w:rFonts w:ascii="Arial" w:hAnsi="Arial" w:eastAsia="Noto Sans CJK SC"/>
                <w:b w:val="0"/>
                <w:sz w:val="18"/>
              </w:rPr>
              <w:t>1.10150392946412e-06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0.000512443906411933</w:t>
            </w:r>
          </w:p>
        </w:tc>
        <w:tc>
          <w:tcPr>
            <w:tcW w:type="dxa" w:w="1440"/>
          </w:tcPr>
          <w:p>
            <w:r/>
            <w:r>
              <w:rPr>
                <w:rFonts w:ascii="Arial" w:hAnsi="Arial" w:eastAsia="Noto Sans CJK SC"/>
                <w:b w:val="0"/>
                <w:sz w:val="18"/>
              </w:rPr>
              <w:t>0.0217137248479633</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PCSK2</w:t>
            </w:r>
          </w:p>
        </w:tc>
        <w:tc>
          <w:tcPr>
            <w:tcW w:type="dxa" w:w="1440"/>
          </w:tcPr>
          <w:p>
            <w:r/>
            <w:r>
              <w:rPr>
                <w:rFonts w:ascii="Arial" w:hAnsi="Arial" w:eastAsia="Noto Sans CJK SC"/>
                <w:b w:val="0"/>
                <w:sz w:val="18"/>
              </w:rPr>
              <w:t>1.09950886166367e-06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0.000524594148767478</w:t>
            </w:r>
          </w:p>
        </w:tc>
        <w:tc>
          <w:tcPr>
            <w:tcW w:type="dxa" w:w="1440"/>
          </w:tcPr>
          <w:p>
            <w:r/>
            <w:r>
              <w:rPr>
                <w:rFonts w:ascii="Arial" w:hAnsi="Arial" w:eastAsia="Noto Sans CJK SC"/>
                <w:b w:val="0"/>
                <w:sz w:val="18"/>
              </w:rPr>
              <w:t>0.0220417709566167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SLC37A4</w:t>
            </w:r>
          </w:p>
        </w:tc>
        <w:tc>
          <w:tcPr>
            <w:tcW w:type="dxa" w:w="1440"/>
          </w:tcPr>
          <w:p>
            <w:r/>
            <w:r>
              <w:rPr>
                <w:rFonts w:ascii="Arial" w:hAnsi="Arial" w:eastAsia="Noto Sans CJK SC"/>
                <w:b w:val="0"/>
                <w:sz w:val="18"/>
              </w:rPr>
              <w:t>1.0980895596776e-06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0.000533400757535391</w:t>
            </w:r>
          </w:p>
        </w:tc>
        <w:tc>
          <w:tcPr>
            <w:tcW w:type="dxa" w:w="1440"/>
          </w:tcPr>
          <w:p>
            <w:r/>
            <w:r>
              <w:rPr>
                <w:rFonts w:ascii="Arial" w:hAnsi="Arial" w:eastAsia="Noto Sans CJK SC"/>
                <w:b w:val="0"/>
                <w:sz w:val="18"/>
              </w:rPr>
              <w:t>0.0222250315639746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RPL12</w:t>
            </w:r>
          </w:p>
        </w:tc>
        <w:tc>
          <w:tcPr>
            <w:tcW w:type="dxa" w:w="1440"/>
          </w:tcPr>
          <w:p>
            <w:r/>
            <w:r>
              <w:rPr>
                <w:rFonts w:ascii="Arial" w:hAnsi="Arial" w:eastAsia="Noto Sans CJK SC"/>
                <w:b w:val="0"/>
                <w:sz w:val="18"/>
              </w:rPr>
              <w:t>1.08485918715614e-06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0.000622382294343122</w:t>
            </w:r>
          </w:p>
        </w:tc>
        <w:tc>
          <w:tcPr>
            <w:tcW w:type="dxa" w:w="1440"/>
          </w:tcPr>
          <w:p>
            <w:r/>
            <w:r>
              <w:rPr>
                <w:rFonts w:ascii="Arial" w:hAnsi="Arial" w:eastAsia="Noto Sans CJK SC"/>
                <w:b w:val="0"/>
                <w:sz w:val="18"/>
              </w:rPr>
              <w:t>0.0257182766257489</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ABHD12B</w:t>
            </w:r>
          </w:p>
        </w:tc>
        <w:tc>
          <w:tcPr>
            <w:tcW w:type="dxa" w:w="1440"/>
          </w:tcPr>
          <w:p>
            <w:r/>
            <w:r>
              <w:rPr>
                <w:rFonts w:ascii="Arial" w:hAnsi="Arial" w:eastAsia="Noto Sans CJK SC"/>
                <w:b w:val="0"/>
                <w:sz w:val="18"/>
              </w:rPr>
              <w:t>1.08214256669316e-06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0.000642284021458785</w:t>
            </w:r>
          </w:p>
        </w:tc>
        <w:tc>
          <w:tcPr>
            <w:tcW w:type="dxa" w:w="1440"/>
          </w:tcPr>
          <w:p>
            <w:r/>
            <w:r>
              <w:rPr>
                <w:rFonts w:ascii="Arial" w:hAnsi="Arial" w:eastAsia="Noto Sans CJK SC"/>
                <w:b w:val="0"/>
                <w:sz w:val="18"/>
              </w:rPr>
              <w:t>0.0262702239641461</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KDM6B</w:t>
            </w:r>
          </w:p>
        </w:tc>
        <w:tc>
          <w:tcPr>
            <w:tcW w:type="dxa" w:w="1440"/>
          </w:tcPr>
          <w:p>
            <w:r/>
            <w:r>
              <w:rPr>
                <w:rFonts w:ascii="Arial" w:hAnsi="Arial" w:eastAsia="Noto Sans CJK SC"/>
                <w:b w:val="0"/>
                <w:sz w:val="18"/>
              </w:rPr>
              <w:t>1.08161090859659e-06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0.000646247509517994</w:t>
            </w:r>
          </w:p>
        </w:tc>
        <w:tc>
          <w:tcPr>
            <w:tcW w:type="dxa" w:w="1440"/>
          </w:tcPr>
          <w:p>
            <w:r/>
            <w:r>
              <w:rPr>
                <w:rFonts w:ascii="Arial" w:hAnsi="Arial" w:eastAsia="Noto Sans CJK SC"/>
                <w:b w:val="0"/>
                <w:sz w:val="18"/>
              </w:rPr>
              <w:t>0.0262702239641461</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SEC11C</w:t>
            </w:r>
          </w:p>
        </w:tc>
        <w:tc>
          <w:tcPr>
            <w:tcW w:type="dxa" w:w="1440"/>
          </w:tcPr>
          <w:p>
            <w:r/>
            <w:r>
              <w:rPr>
                <w:rFonts w:ascii="Arial" w:hAnsi="Arial" w:eastAsia="Noto Sans CJK SC"/>
                <w:b w:val="0"/>
                <w:sz w:val="18"/>
              </w:rPr>
              <w:t>1.06899470702182e-06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0.000747244263847786</w:t>
            </w:r>
          </w:p>
        </w:tc>
        <w:tc>
          <w:tcPr>
            <w:tcW w:type="dxa" w:w="1440"/>
          </w:tcPr>
          <w:p>
            <w:r/>
            <w:r>
              <w:rPr>
                <w:rFonts w:ascii="Arial" w:hAnsi="Arial" w:eastAsia="Noto Sans CJK SC"/>
                <w:b w:val="0"/>
                <w:sz w:val="18"/>
              </w:rPr>
              <w:t>0.0301308170906365</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MXRA7</w:t>
            </w:r>
          </w:p>
        </w:tc>
        <w:tc>
          <w:tcPr>
            <w:tcW w:type="dxa" w:w="1440"/>
          </w:tcPr>
          <w:p>
            <w:r/>
            <w:r>
              <w:rPr>
                <w:rFonts w:ascii="Arial" w:hAnsi="Arial" w:eastAsia="Noto Sans CJK SC"/>
                <w:b w:val="0"/>
                <w:sz w:val="18"/>
              </w:rPr>
              <w:t>1.06281400096005e-06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0.000801902770024782</w:t>
            </w:r>
          </w:p>
        </w:tc>
        <w:tc>
          <w:tcPr>
            <w:tcW w:type="dxa" w:w="1440"/>
          </w:tcPr>
          <w:p>
            <w:r/>
            <w:r>
              <w:rPr>
                <w:rFonts w:ascii="Arial" w:hAnsi="Arial" w:eastAsia="Noto Sans CJK SC"/>
                <w:b w:val="0"/>
                <w:sz w:val="18"/>
              </w:rPr>
              <w:t>0.0320761108009913</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TMEM132A</w:t>
            </w:r>
          </w:p>
        </w:tc>
        <w:tc>
          <w:tcPr>
            <w:tcW w:type="dxa" w:w="1440"/>
          </w:tcPr>
          <w:p>
            <w:r/>
            <w:r>
              <w:rPr>
                <w:rFonts w:ascii="Arial" w:hAnsi="Arial" w:eastAsia="Noto Sans CJK SC"/>
                <w:b w:val="0"/>
                <w:sz w:val="18"/>
              </w:rPr>
              <w:t>1.05756653277848e-06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0.000851196543392679</w:t>
            </w:r>
          </w:p>
        </w:tc>
        <w:tc>
          <w:tcPr>
            <w:tcW w:type="dxa" w:w="1440"/>
          </w:tcPr>
          <w:p>
            <w:r/>
            <w:r>
              <w:rPr>
                <w:rFonts w:ascii="Arial" w:hAnsi="Arial" w:eastAsia="Noto Sans CJK SC"/>
                <w:b w:val="0"/>
                <w:sz w:val="18"/>
              </w:rPr>
              <w:t>0.0337082166706136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TOX3</w:t>
            </w:r>
          </w:p>
        </w:tc>
        <w:tc>
          <w:tcPr>
            <w:tcW w:type="dxa" w:w="1440"/>
          </w:tcPr>
          <w:p>
            <w:r/>
            <w:r>
              <w:rPr>
                <w:rFonts w:ascii="Arial" w:hAnsi="Arial" w:eastAsia="Noto Sans CJK SC"/>
                <w:b w:val="0"/>
                <w:sz w:val="18"/>
              </w:rPr>
              <w:t>1.05662189681141e-06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0.000860363351363312</w:t>
            </w:r>
          </w:p>
        </w:tc>
        <w:tc>
          <w:tcPr>
            <w:tcW w:type="dxa" w:w="1440"/>
          </w:tcPr>
          <w:p>
            <w:r/>
            <w:r>
              <w:rPr>
                <w:rFonts w:ascii="Arial" w:hAnsi="Arial" w:eastAsia="Noto Sans CJK SC"/>
                <w:b w:val="0"/>
                <w:sz w:val="18"/>
              </w:rPr>
              <w:t>0.0337082166706136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TMEM47</w:t>
            </w:r>
          </w:p>
        </w:tc>
        <w:tc>
          <w:tcPr>
            <w:tcW w:type="dxa" w:w="1440"/>
          </w:tcPr>
          <w:p>
            <w:r/>
            <w:r>
              <w:rPr>
                <w:rFonts w:ascii="Arial" w:hAnsi="Arial" w:eastAsia="Noto Sans CJK SC"/>
                <w:b w:val="0"/>
                <w:sz w:val="18"/>
              </w:rPr>
              <w:t>1.05635904169137e-06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0.000862930346767708</w:t>
            </w:r>
          </w:p>
        </w:tc>
        <w:tc>
          <w:tcPr>
            <w:tcW w:type="dxa" w:w="1440"/>
          </w:tcPr>
          <w:p>
            <w:r/>
            <w:r>
              <w:rPr>
                <w:rFonts w:ascii="Arial" w:hAnsi="Arial" w:eastAsia="Noto Sans CJK SC"/>
                <w:b w:val="0"/>
                <w:sz w:val="18"/>
              </w:rPr>
              <w:t>0.0337082166706136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AC009041.2</w:t>
            </w:r>
          </w:p>
        </w:tc>
        <w:tc>
          <w:tcPr>
            <w:tcW w:type="dxa" w:w="1440"/>
          </w:tcPr>
          <w:p>
            <w:r/>
            <w:r>
              <w:rPr>
                <w:rFonts w:ascii="Arial" w:hAnsi="Arial" w:eastAsia="Noto Sans CJK SC"/>
                <w:b w:val="0"/>
                <w:sz w:val="18"/>
              </w:rPr>
              <w:t>1.05525099476459e-06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0.000873829594686643</w:t>
            </w:r>
          </w:p>
        </w:tc>
        <w:tc>
          <w:tcPr>
            <w:tcW w:type="dxa" w:w="1440"/>
          </w:tcPr>
          <w:p>
            <w:r/>
            <w:r>
              <w:rPr>
                <w:rFonts w:ascii="Arial" w:hAnsi="Arial" w:eastAsia="Noto Sans CJK SC"/>
                <w:b w:val="0"/>
                <w:sz w:val="18"/>
              </w:rPr>
              <w:t>0.0338693641351412</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COL9A2</w:t>
            </w:r>
          </w:p>
        </w:tc>
        <w:tc>
          <w:tcPr>
            <w:tcW w:type="dxa" w:w="1440"/>
          </w:tcPr>
          <w:p>
            <w:r/>
            <w:r>
              <w:rPr>
                <w:rFonts w:ascii="Arial" w:hAnsi="Arial" w:eastAsia="Noto Sans CJK SC"/>
                <w:b w:val="0"/>
                <w:sz w:val="18"/>
              </w:rPr>
              <w:t>1.05245783177259e-06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0.00090187332530813</w:t>
            </w:r>
          </w:p>
        </w:tc>
        <w:tc>
          <w:tcPr>
            <w:tcW w:type="dxa" w:w="1440"/>
          </w:tcPr>
          <w:p>
            <w:r/>
            <w:r>
              <w:rPr>
                <w:rFonts w:ascii="Arial" w:hAnsi="Arial" w:eastAsia="Noto Sans CJK SC"/>
                <w:b w:val="0"/>
                <w:sz w:val="18"/>
              </w:rPr>
              <w:t>0.0346874355887742</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NFKBIZ</w:t>
            </w:r>
          </w:p>
        </w:tc>
        <w:tc>
          <w:tcPr>
            <w:tcW w:type="dxa" w:w="1440"/>
          </w:tcPr>
          <w:p>
            <w:r/>
            <w:r>
              <w:rPr>
                <w:rFonts w:ascii="Arial" w:hAnsi="Arial" w:eastAsia="Noto Sans CJK SC"/>
                <w:b w:val="0"/>
                <w:sz w:val="18"/>
              </w:rPr>
              <w:t>1.05056235554289e-06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0.00092137679725529</w:t>
            </w:r>
          </w:p>
        </w:tc>
        <w:tc>
          <w:tcPr>
            <w:tcW w:type="dxa" w:w="1440"/>
          </w:tcPr>
          <w:p>
            <w:r/>
            <w:r>
              <w:rPr>
                <w:rFonts w:ascii="Arial" w:hAnsi="Arial" w:eastAsia="Noto Sans CJK SC"/>
                <w:b w:val="0"/>
                <w:sz w:val="18"/>
              </w:rPr>
              <w:t>0.0351670533303546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SLC15A4</w:t>
            </w:r>
          </w:p>
        </w:tc>
        <w:tc>
          <w:tcPr>
            <w:tcW w:type="dxa" w:w="1440"/>
          </w:tcPr>
          <w:p>
            <w:r/>
            <w:r>
              <w:rPr>
                <w:rFonts w:ascii="Arial" w:hAnsi="Arial" w:eastAsia="Noto Sans CJK SC"/>
                <w:b w:val="0"/>
                <w:sz w:val="18"/>
              </w:rPr>
              <w:t>1.04966172721832e-06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0.000930780114182932</w:t>
            </w:r>
          </w:p>
        </w:tc>
        <w:tc>
          <w:tcPr>
            <w:tcW w:type="dxa" w:w="1440"/>
          </w:tcPr>
          <w:p>
            <w:r/>
            <w:r>
              <w:rPr>
                <w:rFonts w:ascii="Arial" w:hAnsi="Arial" w:eastAsia="Noto Sans CJK SC"/>
                <w:b w:val="0"/>
                <w:sz w:val="18"/>
              </w:rPr>
              <w:t>0.0352568225069292</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GNB5</w:t>
            </w:r>
          </w:p>
        </w:tc>
        <w:tc>
          <w:tcPr>
            <w:tcW w:type="dxa" w:w="1440"/>
          </w:tcPr>
          <w:p>
            <w:r/>
            <w:r>
              <w:rPr>
                <w:rFonts w:ascii="Arial" w:hAnsi="Arial" w:eastAsia="Noto Sans CJK SC"/>
                <w:b w:val="0"/>
                <w:sz w:val="18"/>
              </w:rPr>
              <w:t>1.04824108419883e-06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0.000945793728176557</w:t>
            </w:r>
          </w:p>
        </w:tc>
        <w:tc>
          <w:tcPr>
            <w:tcW w:type="dxa" w:w="1440"/>
          </w:tcPr>
          <w:p>
            <w:r/>
            <w:r>
              <w:rPr>
                <w:rFonts w:ascii="Arial" w:hAnsi="Arial" w:eastAsia="Noto Sans CJK SC"/>
                <w:b w:val="0"/>
                <w:sz w:val="18"/>
              </w:rPr>
              <w:t>0.0355561551946074</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USH1C</w:t>
            </w:r>
          </w:p>
        </w:tc>
        <w:tc>
          <w:tcPr>
            <w:tcW w:type="dxa" w:w="1440"/>
          </w:tcPr>
          <w:p>
            <w:r/>
            <w:r>
              <w:rPr>
                <w:rFonts w:ascii="Arial" w:hAnsi="Arial" w:eastAsia="Noto Sans CJK SC"/>
                <w:b w:val="0"/>
                <w:sz w:val="18"/>
              </w:rPr>
              <w:t>1.0474776142973e-06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0.00095395458981191</w:t>
            </w:r>
          </w:p>
        </w:tc>
        <w:tc>
          <w:tcPr>
            <w:tcW w:type="dxa" w:w="1440"/>
          </w:tcPr>
          <w:p>
            <w:r/>
            <w:r>
              <w:rPr>
                <w:rFonts w:ascii="Arial" w:hAnsi="Arial" w:eastAsia="Noto Sans CJK SC"/>
                <w:b w:val="0"/>
                <w:sz w:val="18"/>
              </w:rPr>
              <w:t>0.0355953205153698</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CDKN1B</w:t>
            </w:r>
          </w:p>
        </w:tc>
        <w:tc>
          <w:tcPr>
            <w:tcW w:type="dxa" w:w="1440"/>
          </w:tcPr>
          <w:p>
            <w:r/>
            <w:r>
              <w:rPr>
                <w:rFonts w:ascii="Arial" w:hAnsi="Arial" w:eastAsia="Noto Sans CJK SC"/>
                <w:b w:val="0"/>
                <w:sz w:val="18"/>
              </w:rPr>
              <w:t>1.04417079180813e-06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0.000990060447673199</w:t>
            </w:r>
          </w:p>
        </w:tc>
        <w:tc>
          <w:tcPr>
            <w:tcW w:type="dxa" w:w="1440"/>
          </w:tcPr>
          <w:p>
            <w:r/>
            <w:r>
              <w:rPr>
                <w:rFonts w:ascii="Arial" w:hAnsi="Arial" w:eastAsia="Noto Sans CJK SC"/>
                <w:b w:val="0"/>
                <w:sz w:val="18"/>
              </w:rPr>
              <w:t>0.0366689054693777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PEBP1</w:t>
            </w:r>
          </w:p>
        </w:tc>
        <w:tc>
          <w:tcPr>
            <w:tcW w:type="dxa" w:w="1440"/>
          </w:tcPr>
          <w:p>
            <w:r/>
            <w:r>
              <w:rPr>
                <w:rFonts w:ascii="Arial" w:hAnsi="Arial" w:eastAsia="Noto Sans CJK SC"/>
                <w:b w:val="0"/>
                <w:sz w:val="18"/>
              </w:rPr>
              <w:t>1.03985002304576e-06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0.00103914463805506</w:t>
            </w:r>
          </w:p>
        </w:tc>
        <w:tc>
          <w:tcPr>
            <w:tcW w:type="dxa" w:w="1440"/>
          </w:tcPr>
          <w:p>
            <w:r/>
            <w:r>
              <w:rPr>
                <w:rFonts w:ascii="Arial" w:hAnsi="Arial" w:eastAsia="Noto Sans CJK SC"/>
                <w:b w:val="0"/>
                <w:sz w:val="18"/>
              </w:rPr>
              <w:t>0.0382038469873184</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KLF2</w:t>
            </w:r>
          </w:p>
        </w:tc>
        <w:tc>
          <w:tcPr>
            <w:tcW w:type="dxa" w:w="1440"/>
          </w:tcPr>
          <w:p>
            <w:r/>
            <w:r>
              <w:rPr>
                <w:rFonts w:ascii="Arial" w:hAnsi="Arial" w:eastAsia="Noto Sans CJK SC"/>
                <w:b w:val="0"/>
                <w:sz w:val="18"/>
              </w:rPr>
              <w:t>1.03202361732229e-06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0.00113382917194049</w:t>
            </w:r>
          </w:p>
        </w:tc>
        <w:tc>
          <w:tcPr>
            <w:tcW w:type="dxa" w:w="1440"/>
          </w:tcPr>
          <w:p>
            <w:r/>
            <w:r>
              <w:rPr>
                <w:rFonts w:ascii="Arial" w:hAnsi="Arial" w:eastAsia="Noto Sans CJK SC"/>
                <w:b w:val="0"/>
                <w:sz w:val="18"/>
              </w:rPr>
              <w:t>0.0413806267131565</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GPX3</w:t>
            </w:r>
          </w:p>
        </w:tc>
        <w:tc>
          <w:tcPr>
            <w:tcW w:type="dxa" w:w="1440"/>
          </w:tcPr>
          <w:p>
            <w:r/>
            <w:r>
              <w:rPr>
                <w:rFonts w:ascii="Arial" w:hAnsi="Arial" w:eastAsia="Noto Sans CJK SC"/>
                <w:b w:val="0"/>
                <w:sz w:val="18"/>
              </w:rPr>
              <w:t>1.02370498068243e-06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0.00124316659614842</w:t>
            </w:r>
          </w:p>
        </w:tc>
        <w:tc>
          <w:tcPr>
            <w:tcW w:type="dxa" w:w="1440"/>
          </w:tcPr>
          <w:p>
            <w:r/>
            <w:r>
              <w:rPr>
                <w:rFonts w:ascii="Arial" w:hAnsi="Arial" w:eastAsia="Noto Sans CJK SC"/>
                <w:b w:val="0"/>
                <w:sz w:val="18"/>
              </w:rPr>
              <w:t>0.0450422679763919</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AGL</w:t>
            </w:r>
          </w:p>
        </w:tc>
        <w:tc>
          <w:tcPr>
            <w:tcW w:type="dxa" w:w="1440"/>
          </w:tcPr>
          <w:p>
            <w:r/>
            <w:r>
              <w:rPr>
                <w:rFonts w:ascii="Arial" w:hAnsi="Arial" w:eastAsia="Noto Sans CJK SC"/>
                <w:b w:val="0"/>
                <w:sz w:val="18"/>
              </w:rPr>
              <w:t>1.01722931467084e-06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0.00133493294972207</w:t>
            </w:r>
          </w:p>
        </w:tc>
        <w:tc>
          <w:tcPr>
            <w:tcW w:type="dxa" w:w="1440"/>
          </w:tcPr>
          <w:p>
            <w:r/>
            <w:r>
              <w:rPr>
                <w:rFonts w:ascii="Arial" w:hAnsi="Arial" w:eastAsia="Noto Sans CJK SC"/>
                <w:b w:val="0"/>
                <w:sz w:val="18"/>
              </w:rPr>
              <w:t>0.0480191708533119</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GSTP1</w:t>
            </w:r>
          </w:p>
        </w:tc>
        <w:tc>
          <w:tcPr>
            <w:tcW w:type="dxa" w:w="1440"/>
          </w:tcPr>
          <w:p>
            <w:r/>
            <w:r>
              <w:rPr>
                <w:rFonts w:ascii="Arial" w:hAnsi="Arial" w:eastAsia="Noto Sans CJK SC"/>
                <w:b w:val="0"/>
                <w:sz w:val="18"/>
              </w:rPr>
              <w:t>4.91115420598513e-07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1.9487821144067e-19</w:t>
            </w:r>
          </w:p>
        </w:tc>
        <w:tc>
          <w:tcPr>
            <w:tcW w:type="dxa" w:w="1440"/>
          </w:tcPr>
          <w:p>
            <w:r/>
            <w:r>
              <w:rPr>
                <w:rFonts w:ascii="Arial" w:hAnsi="Arial" w:eastAsia="Noto Sans CJK SC"/>
                <w:b w:val="0"/>
                <w:sz w:val="18"/>
              </w:rPr>
              <w:t>4.87195528601676e-16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GAPDH</w:t>
            </w:r>
          </w:p>
        </w:tc>
        <w:tc>
          <w:tcPr>
            <w:tcW w:type="dxa" w:w="1440"/>
          </w:tcPr>
          <w:p>
            <w:r/>
            <w:r>
              <w:rPr>
                <w:rFonts w:ascii="Arial" w:hAnsi="Arial" w:eastAsia="Noto Sans CJK SC"/>
                <w:b w:val="0"/>
                <w:sz w:val="18"/>
              </w:rPr>
              <w:t>4.74126649178113e-07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3.19745437616762e-18</w:t>
            </w:r>
          </w:p>
        </w:tc>
        <w:tc>
          <w:tcPr>
            <w:tcW w:type="dxa" w:w="1440"/>
          </w:tcPr>
          <w:p>
            <w:r/>
            <w:r>
              <w:rPr>
                <w:rFonts w:ascii="Arial" w:hAnsi="Arial" w:eastAsia="Noto Sans CJK SC"/>
                <w:b w:val="0"/>
                <w:sz w:val="18"/>
              </w:rPr>
              <w:t>5.32909062694604e-15</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GPX4</w:t>
            </w:r>
          </w:p>
        </w:tc>
        <w:tc>
          <w:tcPr>
            <w:tcW w:type="dxa" w:w="1440"/>
          </w:tcPr>
          <w:p>
            <w:r/>
            <w:r>
              <w:rPr>
                <w:rFonts w:ascii="Arial" w:hAnsi="Arial" w:eastAsia="Noto Sans CJK SC"/>
                <w:b w:val="0"/>
                <w:sz w:val="18"/>
              </w:rPr>
              <w:t>4.11450060182317e-07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4.23445258758916e-14</w:t>
            </w:r>
          </w:p>
        </w:tc>
        <w:tc>
          <w:tcPr>
            <w:tcW w:type="dxa" w:w="1440"/>
          </w:tcPr>
          <w:p>
            <w:r/>
            <w:r>
              <w:rPr>
                <w:rFonts w:ascii="Arial" w:hAnsi="Arial" w:eastAsia="Noto Sans CJK SC"/>
                <w:b w:val="0"/>
                <w:sz w:val="18"/>
              </w:rPr>
              <w:t>5.29306573448645e-11</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TTR</w:t>
            </w:r>
          </w:p>
        </w:tc>
        <w:tc>
          <w:tcPr>
            <w:tcW w:type="dxa" w:w="1440"/>
          </w:tcPr>
          <w:p>
            <w:r/>
            <w:r>
              <w:rPr>
                <w:rFonts w:ascii="Arial" w:hAnsi="Arial" w:eastAsia="Noto Sans CJK SC"/>
                <w:b w:val="0"/>
                <w:sz w:val="18"/>
              </w:rPr>
              <w:t>3.64384490164658e-07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2.23885219746898e-11</w:t>
            </w:r>
          </w:p>
        </w:tc>
        <w:tc>
          <w:tcPr>
            <w:tcW w:type="dxa" w:w="1440"/>
          </w:tcPr>
          <w:p>
            <w:r/>
            <w:r>
              <w:rPr>
                <w:rFonts w:ascii="Arial" w:hAnsi="Arial" w:eastAsia="Noto Sans CJK SC"/>
                <w:b w:val="0"/>
                <w:sz w:val="18"/>
              </w:rPr>
              <w:t>2.23885219746898e-08</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SERPINF1</w:t>
            </w:r>
          </w:p>
        </w:tc>
        <w:tc>
          <w:tcPr>
            <w:tcW w:type="dxa" w:w="1440"/>
          </w:tcPr>
          <w:p>
            <w:r/>
            <w:r>
              <w:rPr>
                <w:rFonts w:ascii="Arial" w:hAnsi="Arial" w:eastAsia="Noto Sans CJK SC"/>
                <w:b w:val="0"/>
                <w:sz w:val="18"/>
              </w:rPr>
              <w:t>3.60166643069503e-07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3.78908377725815e-11</w:t>
            </w:r>
          </w:p>
        </w:tc>
        <w:tc>
          <w:tcPr>
            <w:tcW w:type="dxa" w:w="1440"/>
          </w:tcPr>
          <w:p>
            <w:r/>
            <w:r>
              <w:rPr>
                <w:rFonts w:ascii="Arial" w:hAnsi="Arial" w:eastAsia="Noto Sans CJK SC"/>
                <w:b w:val="0"/>
                <w:sz w:val="18"/>
              </w:rPr>
              <w:t>3.15756981438179e-08</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CHCHD10</w:t>
            </w:r>
          </w:p>
        </w:tc>
        <w:tc>
          <w:tcPr>
            <w:tcW w:type="dxa" w:w="1440"/>
          </w:tcPr>
          <w:p>
            <w:r/>
            <w:r>
              <w:rPr>
                <w:rFonts w:ascii="Arial" w:hAnsi="Arial" w:eastAsia="Noto Sans CJK SC"/>
                <w:b w:val="0"/>
                <w:sz w:val="18"/>
              </w:rPr>
              <w:t>3.4861602986108e-07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1.55328372573123e-10</w:t>
            </w:r>
          </w:p>
        </w:tc>
        <w:tc>
          <w:tcPr>
            <w:tcW w:type="dxa" w:w="1440"/>
          </w:tcPr>
          <w:p>
            <w:r/>
            <w:r>
              <w:rPr>
                <w:rFonts w:ascii="Arial" w:hAnsi="Arial" w:eastAsia="Noto Sans CJK SC"/>
                <w:b w:val="0"/>
                <w:sz w:val="18"/>
              </w:rPr>
              <w:t>1.10948837552231e-07</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BSG</w:t>
            </w:r>
          </w:p>
        </w:tc>
        <w:tc>
          <w:tcPr>
            <w:tcW w:type="dxa" w:w="1440"/>
          </w:tcPr>
          <w:p>
            <w:r/>
            <w:r>
              <w:rPr>
                <w:rFonts w:ascii="Arial" w:hAnsi="Arial" w:eastAsia="Noto Sans CJK SC"/>
                <w:b w:val="0"/>
                <w:sz w:val="18"/>
              </w:rPr>
              <w:t>3.34015418514286e-07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8.6779333910475e-10</w:t>
            </w:r>
          </w:p>
        </w:tc>
        <w:tc>
          <w:tcPr>
            <w:tcW w:type="dxa" w:w="1440"/>
          </w:tcPr>
          <w:p>
            <w:r/>
            <w:r>
              <w:rPr>
                <w:rFonts w:ascii="Arial" w:hAnsi="Arial" w:eastAsia="Noto Sans CJK SC"/>
                <w:b w:val="0"/>
                <w:sz w:val="18"/>
              </w:rPr>
              <w:t>4.89430269096786e-07</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ITM2B</w:t>
            </w:r>
          </w:p>
        </w:tc>
        <w:tc>
          <w:tcPr>
            <w:tcW w:type="dxa" w:w="1440"/>
          </w:tcPr>
          <w:p>
            <w:r/>
            <w:r>
              <w:rPr>
                <w:rFonts w:ascii="Arial" w:hAnsi="Arial" w:eastAsia="Noto Sans CJK SC"/>
                <w:b w:val="0"/>
                <w:sz w:val="18"/>
              </w:rPr>
              <w:t>3.33884791007723e-07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8.80974484374215e-10</w:t>
            </w:r>
          </w:p>
        </w:tc>
        <w:tc>
          <w:tcPr>
            <w:tcW w:type="dxa" w:w="1440"/>
          </w:tcPr>
          <w:p>
            <w:r/>
            <w:r>
              <w:rPr>
                <w:rFonts w:ascii="Arial" w:hAnsi="Arial" w:eastAsia="Noto Sans CJK SC"/>
                <w:b w:val="0"/>
                <w:sz w:val="18"/>
              </w:rPr>
              <w:t>4.89430269096786e-07</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TUBA1A</w:t>
            </w:r>
          </w:p>
        </w:tc>
        <w:tc>
          <w:tcPr>
            <w:tcW w:type="dxa" w:w="1440"/>
          </w:tcPr>
          <w:p>
            <w:r/>
            <w:r>
              <w:rPr>
                <w:rFonts w:ascii="Arial" w:hAnsi="Arial" w:eastAsia="Noto Sans CJK SC"/>
                <w:b w:val="0"/>
                <w:sz w:val="18"/>
              </w:rPr>
              <w:t>3.30762418510618e-07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1.26104264255856e-09</w:t>
            </w:r>
          </w:p>
        </w:tc>
        <w:tc>
          <w:tcPr>
            <w:tcW w:type="dxa" w:w="1440"/>
          </w:tcPr>
          <w:p>
            <w:r/>
            <w:r>
              <w:rPr>
                <w:rFonts w:ascii="Arial" w:hAnsi="Arial" w:eastAsia="Noto Sans CJK SC"/>
                <w:b w:val="0"/>
                <w:sz w:val="18"/>
              </w:rPr>
              <w:t>6.30521321279281e-07</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NPC2</w:t>
            </w:r>
          </w:p>
        </w:tc>
        <w:tc>
          <w:tcPr>
            <w:tcW w:type="dxa" w:w="1440"/>
          </w:tcPr>
          <w:p>
            <w:r/>
            <w:r>
              <w:rPr>
                <w:rFonts w:ascii="Arial" w:hAnsi="Arial" w:eastAsia="Noto Sans CJK SC"/>
                <w:b w:val="0"/>
                <w:sz w:val="18"/>
              </w:rPr>
              <w:t>3.28639021772858e-07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1.60643818488332e-09</w:t>
            </w:r>
          </w:p>
        </w:tc>
        <w:tc>
          <w:tcPr>
            <w:tcW w:type="dxa" w:w="1440"/>
          </w:tcPr>
          <w:p>
            <w:r/>
            <w:r>
              <w:rPr>
                <w:rFonts w:ascii="Arial" w:hAnsi="Arial" w:eastAsia="Noto Sans CJK SC"/>
                <w:b w:val="0"/>
                <w:sz w:val="18"/>
              </w:rPr>
              <w:t>7.30199174946964e-07</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DDIT3</w:t>
            </w:r>
          </w:p>
        </w:tc>
        <w:tc>
          <w:tcPr>
            <w:tcW w:type="dxa" w:w="1440"/>
          </w:tcPr>
          <w:p>
            <w:r/>
            <w:r>
              <w:rPr>
                <w:rFonts w:ascii="Arial" w:hAnsi="Arial" w:eastAsia="Noto Sans CJK SC"/>
                <w:b w:val="0"/>
                <w:sz w:val="18"/>
              </w:rPr>
              <w:t>3.23898820404954e-07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2.74307712260006e-09</w:t>
            </w:r>
          </w:p>
        </w:tc>
        <w:tc>
          <w:tcPr>
            <w:tcW w:type="dxa" w:w="1440"/>
          </w:tcPr>
          <w:p>
            <w:r/>
            <w:r>
              <w:rPr>
                <w:rFonts w:ascii="Arial" w:hAnsi="Arial" w:eastAsia="Noto Sans CJK SC"/>
                <w:b w:val="0"/>
                <w:sz w:val="18"/>
              </w:rPr>
              <w:t>1.14294880108336e-06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NME1</w:t>
            </w:r>
          </w:p>
        </w:tc>
        <w:tc>
          <w:tcPr>
            <w:tcW w:type="dxa" w:w="1440"/>
          </w:tcPr>
          <w:p>
            <w:r/>
            <w:r>
              <w:rPr>
                <w:rFonts w:ascii="Arial" w:hAnsi="Arial" w:eastAsia="Noto Sans CJK SC"/>
                <w:b w:val="0"/>
                <w:sz w:val="18"/>
              </w:rPr>
              <w:t>3.22623593071299e-07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3.1637660153726e-09</w:t>
            </w:r>
          </w:p>
        </w:tc>
        <w:tc>
          <w:tcPr>
            <w:tcW w:type="dxa" w:w="1440"/>
          </w:tcPr>
          <w:p>
            <w:r/>
            <w:r>
              <w:rPr>
                <w:rFonts w:ascii="Arial" w:hAnsi="Arial" w:eastAsia="Noto Sans CJK SC"/>
                <w:b w:val="0"/>
                <w:sz w:val="18"/>
              </w:rPr>
              <w:t>1.21683308283562e-06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CYCS</w:t>
            </w:r>
          </w:p>
        </w:tc>
        <w:tc>
          <w:tcPr>
            <w:tcW w:type="dxa" w:w="1440"/>
          </w:tcPr>
          <w:p>
            <w:r/>
            <w:r>
              <w:rPr>
                <w:rFonts w:ascii="Arial" w:hAnsi="Arial" w:eastAsia="Noto Sans CJK SC"/>
                <w:b w:val="0"/>
                <w:sz w:val="18"/>
              </w:rPr>
              <w:t>3.17597725185201e-07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5.52284474075481e-09</w:t>
            </w:r>
          </w:p>
        </w:tc>
        <w:tc>
          <w:tcPr>
            <w:tcW w:type="dxa" w:w="1440"/>
          </w:tcPr>
          <w:p>
            <w:r/>
            <w:r>
              <w:rPr>
                <w:rFonts w:ascii="Arial" w:hAnsi="Arial" w:eastAsia="Noto Sans CJK SC"/>
                <w:b w:val="0"/>
                <w:sz w:val="18"/>
              </w:rPr>
              <w:t>1.97244455026957e-06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GADD45B</w:t>
            </w:r>
          </w:p>
        </w:tc>
        <w:tc>
          <w:tcPr>
            <w:tcW w:type="dxa" w:w="1440"/>
          </w:tcPr>
          <w:p>
            <w:r/>
            <w:r>
              <w:rPr>
                <w:rFonts w:ascii="Arial" w:hAnsi="Arial" w:eastAsia="Noto Sans CJK SC"/>
                <w:b w:val="0"/>
                <w:sz w:val="18"/>
              </w:rPr>
              <w:t>3.16410718627985e-07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6.29190613509874e-09</w:t>
            </w:r>
          </w:p>
        </w:tc>
        <w:tc>
          <w:tcPr>
            <w:tcW w:type="dxa" w:w="1440"/>
          </w:tcPr>
          <w:p>
            <w:r/>
            <w:r>
              <w:rPr>
                <w:rFonts w:ascii="Arial" w:hAnsi="Arial" w:eastAsia="Noto Sans CJK SC"/>
                <w:b w:val="0"/>
                <w:sz w:val="18"/>
              </w:rPr>
              <w:t>2.09730204503291e-06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PRXL2A</w:t>
            </w:r>
          </w:p>
        </w:tc>
        <w:tc>
          <w:tcPr>
            <w:tcW w:type="dxa" w:w="1440"/>
          </w:tcPr>
          <w:p>
            <w:r/>
            <w:r>
              <w:rPr>
                <w:rFonts w:ascii="Arial" w:hAnsi="Arial" w:eastAsia="Noto Sans CJK SC"/>
                <w:b w:val="0"/>
                <w:sz w:val="18"/>
              </w:rPr>
              <w:t>3.12459954122467e-07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9.67794944009003e-09</w:t>
            </w:r>
          </w:p>
        </w:tc>
        <w:tc>
          <w:tcPr>
            <w:tcW w:type="dxa" w:w="1440"/>
          </w:tcPr>
          <w:p>
            <w:r/>
            <w:r>
              <w:rPr>
                <w:rFonts w:ascii="Arial" w:hAnsi="Arial" w:eastAsia="Noto Sans CJK SC"/>
                <w:b w:val="0"/>
                <w:sz w:val="18"/>
              </w:rPr>
              <w:t>3.02435920002813e-06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CST3</w:t>
            </w:r>
          </w:p>
        </w:tc>
        <w:tc>
          <w:tcPr>
            <w:tcW w:type="dxa" w:w="1440"/>
          </w:tcPr>
          <w:p>
            <w:r/>
            <w:r>
              <w:rPr>
                <w:rFonts w:ascii="Arial" w:hAnsi="Arial" w:eastAsia="Noto Sans CJK SC"/>
                <w:b w:val="0"/>
                <w:sz w:val="18"/>
              </w:rPr>
              <w:t>3.09948057130309e-07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1.26917456880996e-08</w:t>
            </w:r>
          </w:p>
        </w:tc>
        <w:tc>
          <w:tcPr>
            <w:tcW w:type="dxa" w:w="1440"/>
          </w:tcPr>
          <w:p>
            <w:r/>
            <w:r>
              <w:rPr>
                <w:rFonts w:ascii="Arial" w:hAnsi="Arial" w:eastAsia="Noto Sans CJK SC"/>
                <w:b w:val="0"/>
                <w:sz w:val="18"/>
              </w:rPr>
              <w:t>3.73286637885282e-06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CTSD</w:t>
            </w:r>
          </w:p>
        </w:tc>
        <w:tc>
          <w:tcPr>
            <w:tcW w:type="dxa" w:w="1440"/>
          </w:tcPr>
          <w:p>
            <w:r/>
            <w:r>
              <w:rPr>
                <w:rFonts w:ascii="Arial" w:hAnsi="Arial" w:eastAsia="Noto Sans CJK SC"/>
                <w:b w:val="0"/>
                <w:sz w:val="18"/>
              </w:rPr>
              <w:t>3.0933696321453e-07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1.35527877047383e-08</w:t>
            </w:r>
          </w:p>
        </w:tc>
        <w:tc>
          <w:tcPr>
            <w:tcW w:type="dxa" w:w="1440"/>
          </w:tcPr>
          <w:p>
            <w:r/>
            <w:r>
              <w:rPr>
                <w:rFonts w:ascii="Arial" w:hAnsi="Arial" w:eastAsia="Noto Sans CJK SC"/>
                <w:b w:val="0"/>
                <w:sz w:val="18"/>
              </w:rPr>
              <w:t>3.76466325131619e-06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SELENOW</w:t>
            </w:r>
          </w:p>
        </w:tc>
        <w:tc>
          <w:tcPr>
            <w:tcW w:type="dxa" w:w="1440"/>
          </w:tcPr>
          <w:p>
            <w:r/>
            <w:r>
              <w:rPr>
                <w:rFonts w:ascii="Arial" w:hAnsi="Arial" w:eastAsia="Noto Sans CJK SC"/>
                <w:b w:val="0"/>
                <w:sz w:val="18"/>
              </w:rPr>
              <w:t>3.05569578651931e-07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2.02581762444294e-08</w:t>
            </w:r>
          </w:p>
        </w:tc>
        <w:tc>
          <w:tcPr>
            <w:tcW w:type="dxa" w:w="1440"/>
          </w:tcPr>
          <w:p>
            <w:r/>
            <w:r>
              <w:rPr>
                <w:rFonts w:ascii="Arial" w:hAnsi="Arial" w:eastAsia="Noto Sans CJK SC"/>
                <w:b w:val="0"/>
                <w:sz w:val="18"/>
              </w:rPr>
              <w:t>5.33109901169194e-06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SLC25A4</w:t>
            </w:r>
          </w:p>
        </w:tc>
        <w:tc>
          <w:tcPr>
            <w:tcW w:type="dxa" w:w="1440"/>
          </w:tcPr>
          <w:p>
            <w:r/>
            <w:r>
              <w:rPr>
                <w:rFonts w:ascii="Arial" w:hAnsi="Arial" w:eastAsia="Noto Sans CJK SC"/>
                <w:b w:val="0"/>
                <w:sz w:val="18"/>
              </w:rPr>
              <w:t>3.04991682072677e-07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2.15377262158257e-08</w:t>
            </w:r>
          </w:p>
        </w:tc>
        <w:tc>
          <w:tcPr>
            <w:tcW w:type="dxa" w:w="1440"/>
          </w:tcPr>
          <w:p>
            <w:r/>
            <w:r>
              <w:rPr>
                <w:rFonts w:ascii="Arial" w:hAnsi="Arial" w:eastAsia="Noto Sans CJK SC"/>
                <w:b w:val="0"/>
                <w:sz w:val="18"/>
              </w:rPr>
              <w:t>5.38443155395642e-06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RBP1</w:t>
            </w:r>
          </w:p>
        </w:tc>
        <w:tc>
          <w:tcPr>
            <w:tcW w:type="dxa" w:w="1440"/>
          </w:tcPr>
          <w:p>
            <w:r/>
            <w:r>
              <w:rPr>
                <w:rFonts w:ascii="Arial" w:hAnsi="Arial" w:eastAsia="Noto Sans CJK SC"/>
                <w:b w:val="0"/>
                <w:sz w:val="18"/>
              </w:rPr>
              <w:t>3.02658291230459e-07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2.75497599270332e-08</w:t>
            </w:r>
          </w:p>
        </w:tc>
        <w:tc>
          <w:tcPr>
            <w:tcW w:type="dxa" w:w="1440"/>
          </w:tcPr>
          <w:p>
            <w:r/>
            <w:r>
              <w:rPr>
                <w:rFonts w:ascii="Arial" w:hAnsi="Arial" w:eastAsia="Noto Sans CJK SC"/>
                <w:b w:val="0"/>
                <w:sz w:val="18"/>
              </w:rPr>
              <w:t>6.39029698454388e-06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ITM2C</w:t>
            </w:r>
          </w:p>
        </w:tc>
        <w:tc>
          <w:tcPr>
            <w:tcW w:type="dxa" w:w="1440"/>
          </w:tcPr>
          <w:p>
            <w:r/>
            <w:r>
              <w:rPr>
                <w:rFonts w:ascii="Arial" w:hAnsi="Arial" w:eastAsia="Noto Sans CJK SC"/>
                <w:b w:val="0"/>
                <w:sz w:val="18"/>
              </w:rPr>
              <w:t>3.02464257059967e-07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2.81173067319931e-08</w:t>
            </w:r>
          </w:p>
        </w:tc>
        <w:tc>
          <w:tcPr>
            <w:tcW w:type="dxa" w:w="1440"/>
          </w:tcPr>
          <w:p>
            <w:r/>
            <w:r>
              <w:rPr>
                <w:rFonts w:ascii="Arial" w:hAnsi="Arial" w:eastAsia="Noto Sans CJK SC"/>
                <w:b w:val="0"/>
                <w:sz w:val="18"/>
              </w:rPr>
              <w:t>6.39029698454388e-06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MALSU1</w:t>
            </w:r>
          </w:p>
        </w:tc>
        <w:tc>
          <w:tcPr>
            <w:tcW w:type="dxa" w:w="1440"/>
          </w:tcPr>
          <w:p>
            <w:r/>
            <w:r>
              <w:rPr>
                <w:rFonts w:ascii="Arial" w:hAnsi="Arial" w:eastAsia="Noto Sans CJK SC"/>
                <w:b w:val="0"/>
                <w:sz w:val="18"/>
              </w:rPr>
              <w:t>2.99430019809282e-07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3.86155305496748e-08</w:t>
            </w:r>
          </w:p>
        </w:tc>
        <w:tc>
          <w:tcPr>
            <w:tcW w:type="dxa" w:w="1440"/>
          </w:tcPr>
          <w:p>
            <w:r/>
            <w:r>
              <w:rPr>
                <w:rFonts w:ascii="Arial" w:hAnsi="Arial" w:eastAsia="Noto Sans CJK SC"/>
                <w:b w:val="0"/>
                <w:sz w:val="18"/>
              </w:rPr>
              <w:t>8.09381680567287e-06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HSPA5</w:t>
            </w:r>
          </w:p>
        </w:tc>
        <w:tc>
          <w:tcPr>
            <w:tcW w:type="dxa" w:w="1440"/>
          </w:tcPr>
          <w:p>
            <w:r/>
            <w:r>
              <w:rPr>
                <w:rFonts w:ascii="Arial" w:hAnsi="Arial" w:eastAsia="Noto Sans CJK SC"/>
                <w:b w:val="0"/>
                <w:sz w:val="18"/>
              </w:rPr>
              <w:t>2.99371764975001e-07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3.88503206672298e-08</w:t>
            </w:r>
          </w:p>
        </w:tc>
        <w:tc>
          <w:tcPr>
            <w:tcW w:type="dxa" w:w="1440"/>
          </w:tcPr>
          <w:p>
            <w:r/>
            <w:r>
              <w:rPr>
                <w:rFonts w:ascii="Arial" w:hAnsi="Arial" w:eastAsia="Noto Sans CJK SC"/>
                <w:b w:val="0"/>
                <w:sz w:val="18"/>
              </w:rPr>
              <w:t>8.09381680567287e-06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RPS18</w:t>
            </w:r>
          </w:p>
        </w:tc>
        <w:tc>
          <w:tcPr>
            <w:tcW w:type="dxa" w:w="1440"/>
          </w:tcPr>
          <w:p>
            <w:r/>
            <w:r>
              <w:rPr>
                <w:rFonts w:ascii="Arial" w:hAnsi="Arial" w:eastAsia="Noto Sans CJK SC"/>
                <w:b w:val="0"/>
                <w:sz w:val="18"/>
              </w:rPr>
              <w:t>2.90738995678731e-07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9.42288635877193e-08</w:t>
            </w:r>
          </w:p>
        </w:tc>
        <w:tc>
          <w:tcPr>
            <w:tcW w:type="dxa" w:w="1440"/>
          </w:tcPr>
          <w:p>
            <w:r/>
            <w:r>
              <w:rPr>
                <w:rFonts w:ascii="Arial" w:hAnsi="Arial" w:eastAsia="Noto Sans CJK SC"/>
                <w:b w:val="0"/>
                <w:sz w:val="18"/>
              </w:rPr>
              <w:t>1.88457727175439e-05</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CSTB</w:t>
            </w:r>
          </w:p>
        </w:tc>
        <w:tc>
          <w:tcPr>
            <w:tcW w:type="dxa" w:w="1440"/>
          </w:tcPr>
          <w:p>
            <w:r/>
            <w:r>
              <w:rPr>
                <w:rFonts w:ascii="Arial" w:hAnsi="Arial" w:eastAsia="Noto Sans CJK SC"/>
                <w:b w:val="0"/>
                <w:sz w:val="18"/>
              </w:rPr>
              <w:t>2.86696179480365e-07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1.4149575615927e-07</w:t>
            </w:r>
          </w:p>
        </w:tc>
        <w:tc>
          <w:tcPr>
            <w:tcW w:type="dxa" w:w="1440"/>
          </w:tcPr>
          <w:p>
            <w:r/>
            <w:r>
              <w:rPr>
                <w:rFonts w:ascii="Arial" w:hAnsi="Arial" w:eastAsia="Noto Sans CJK SC"/>
                <w:b w:val="0"/>
                <w:sz w:val="18"/>
              </w:rPr>
              <w:t>2.72107223383213e-05</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TMEM98</w:t>
            </w:r>
          </w:p>
        </w:tc>
        <w:tc>
          <w:tcPr>
            <w:tcW w:type="dxa" w:w="1440"/>
          </w:tcPr>
          <w:p>
            <w:r/>
            <w:r>
              <w:rPr>
                <w:rFonts w:ascii="Arial" w:hAnsi="Arial" w:eastAsia="Noto Sans CJK SC"/>
                <w:b w:val="0"/>
                <w:sz w:val="18"/>
              </w:rPr>
              <w:t>2.84394770220336e-07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1.77915944540756e-07</w:t>
            </w:r>
          </w:p>
        </w:tc>
        <w:tc>
          <w:tcPr>
            <w:tcW w:type="dxa" w:w="1440"/>
          </w:tcPr>
          <w:p>
            <w:r/>
            <w:r>
              <w:rPr>
                <w:rFonts w:ascii="Arial" w:hAnsi="Arial" w:eastAsia="Noto Sans CJK SC"/>
                <w:b w:val="0"/>
                <w:sz w:val="18"/>
              </w:rPr>
              <w:t>3.29473971371771e-05</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NDUFB2</w:t>
            </w:r>
          </w:p>
        </w:tc>
        <w:tc>
          <w:tcPr>
            <w:tcW w:type="dxa" w:w="1440"/>
          </w:tcPr>
          <w:p>
            <w:r/>
            <w:r>
              <w:rPr>
                <w:rFonts w:ascii="Arial" w:hAnsi="Arial" w:eastAsia="Noto Sans CJK SC"/>
                <w:b w:val="0"/>
                <w:sz w:val="18"/>
              </w:rPr>
              <w:t>2.80716043652638e-07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2.55655880288107e-07</w:t>
            </w:r>
          </w:p>
        </w:tc>
        <w:tc>
          <w:tcPr>
            <w:tcW w:type="dxa" w:w="1440"/>
          </w:tcPr>
          <w:p>
            <w:r/>
            <w:r>
              <w:rPr>
                <w:rFonts w:ascii="Arial" w:hAnsi="Arial" w:eastAsia="Noto Sans CJK SC"/>
                <w:b w:val="0"/>
                <w:sz w:val="18"/>
              </w:rPr>
              <w:t>4.56528357657334e-05</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CD44</w:t>
            </w:r>
          </w:p>
        </w:tc>
        <w:tc>
          <w:tcPr>
            <w:tcW w:type="dxa" w:w="1440"/>
          </w:tcPr>
          <w:p>
            <w:r/>
            <w:r>
              <w:rPr>
                <w:rFonts w:ascii="Arial" w:hAnsi="Arial" w:eastAsia="Noto Sans CJK SC"/>
                <w:b w:val="0"/>
                <w:sz w:val="18"/>
              </w:rPr>
              <w:t>2.76261088153695e-07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3.94228647874818e-07</w:t>
            </w:r>
          </w:p>
        </w:tc>
        <w:tc>
          <w:tcPr>
            <w:tcW w:type="dxa" w:w="1440"/>
          </w:tcPr>
          <w:p>
            <w:r/>
            <w:r>
              <w:rPr>
                <w:rFonts w:ascii="Arial" w:hAnsi="Arial" w:eastAsia="Noto Sans CJK SC"/>
                <w:b w:val="0"/>
                <w:sz w:val="18"/>
              </w:rPr>
              <w:t>6.79704565301411e-05</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PTGDS</w:t>
            </w:r>
          </w:p>
        </w:tc>
        <w:tc>
          <w:tcPr>
            <w:tcW w:type="dxa" w:w="1440"/>
          </w:tcPr>
          <w:p>
            <w:r/>
            <w:r>
              <w:rPr>
                <w:rFonts w:ascii="Arial" w:hAnsi="Arial" w:eastAsia="Noto Sans CJK SC"/>
                <w:b w:val="0"/>
                <w:sz w:val="18"/>
              </w:rPr>
              <w:t>2.7584244583224e-07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4.10467769246121e-07</w:t>
            </w:r>
          </w:p>
        </w:tc>
        <w:tc>
          <w:tcPr>
            <w:tcW w:type="dxa" w:w="1440"/>
          </w:tcPr>
          <w:p>
            <w:r/>
            <w:r>
              <w:rPr>
                <w:rFonts w:ascii="Arial" w:hAnsi="Arial" w:eastAsia="Noto Sans CJK SC"/>
                <w:b w:val="0"/>
                <w:sz w:val="18"/>
              </w:rPr>
              <w:t>6.84112948743535e-05</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RPS3</w:t>
            </w:r>
          </w:p>
        </w:tc>
        <w:tc>
          <w:tcPr>
            <w:tcW w:type="dxa" w:w="1440"/>
          </w:tcPr>
          <w:p>
            <w:r/>
            <w:r>
              <w:rPr>
                <w:rFonts w:ascii="Arial" w:hAnsi="Arial" w:eastAsia="Noto Sans CJK SC"/>
                <w:b w:val="0"/>
                <w:sz w:val="18"/>
              </w:rPr>
              <w:t>2.75098382806409e-07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4.40936274746402e-07</w:t>
            </w:r>
          </w:p>
        </w:tc>
        <w:tc>
          <w:tcPr>
            <w:tcW w:type="dxa" w:w="1440"/>
          </w:tcPr>
          <w:p>
            <w:r/>
            <w:r>
              <w:rPr>
                <w:rFonts w:ascii="Arial" w:hAnsi="Arial" w:eastAsia="Noto Sans CJK SC"/>
                <w:b w:val="0"/>
                <w:sz w:val="18"/>
              </w:rPr>
              <w:t>7.11187539913551e-05</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TMEM59</w:t>
            </w:r>
          </w:p>
        </w:tc>
        <w:tc>
          <w:tcPr>
            <w:tcW w:type="dxa" w:w="1440"/>
          </w:tcPr>
          <w:p>
            <w:r/>
            <w:r>
              <w:rPr>
                <w:rFonts w:ascii="Arial" w:hAnsi="Arial" w:eastAsia="Noto Sans CJK SC"/>
                <w:b w:val="0"/>
                <w:sz w:val="18"/>
              </w:rPr>
              <w:t>2.7404821569831e-07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4.87676917269308e-07</w:t>
            </w:r>
          </w:p>
        </w:tc>
        <w:tc>
          <w:tcPr>
            <w:tcW w:type="dxa" w:w="1440"/>
          </w:tcPr>
          <w:p>
            <w:r/>
            <w:r>
              <w:rPr>
                <w:rFonts w:ascii="Arial" w:hAnsi="Arial" w:eastAsia="Noto Sans CJK SC"/>
                <w:b w:val="0"/>
                <w:sz w:val="18"/>
              </w:rPr>
              <w:t>7.61995183233294e-05</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UBC</w:t>
            </w:r>
          </w:p>
        </w:tc>
        <w:tc>
          <w:tcPr>
            <w:tcW w:type="dxa" w:w="1440"/>
          </w:tcPr>
          <w:p>
            <w:r/>
            <w:r>
              <w:rPr>
                <w:rFonts w:ascii="Arial" w:hAnsi="Arial" w:eastAsia="Noto Sans CJK SC"/>
                <w:b w:val="0"/>
                <w:sz w:val="18"/>
              </w:rPr>
              <w:t>2.71393102913314e-07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6.28150608556998e-07</w:t>
            </w:r>
          </w:p>
        </w:tc>
        <w:tc>
          <w:tcPr>
            <w:tcW w:type="dxa" w:w="1440"/>
          </w:tcPr>
          <w:p>
            <w:r/>
            <w:r>
              <w:rPr>
                <w:rFonts w:ascii="Arial" w:hAnsi="Arial" w:eastAsia="Noto Sans CJK SC"/>
                <w:b w:val="0"/>
                <w:sz w:val="18"/>
              </w:rPr>
              <w:t>9.51743346298482e-05</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RPLP1</w:t>
            </w:r>
          </w:p>
        </w:tc>
        <w:tc>
          <w:tcPr>
            <w:tcW w:type="dxa" w:w="1440"/>
          </w:tcPr>
          <w:p>
            <w:r/>
            <w:r>
              <w:rPr>
                <w:rFonts w:ascii="Arial" w:hAnsi="Arial" w:eastAsia="Noto Sans CJK SC"/>
                <w:b w:val="0"/>
                <w:sz w:val="18"/>
              </w:rPr>
              <w:t>2.60100064141028e-07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1.79678346168805e-06</w:t>
            </w:r>
          </w:p>
        </w:tc>
        <w:tc>
          <w:tcPr>
            <w:tcW w:type="dxa" w:w="1440"/>
          </w:tcPr>
          <w:p>
            <w:r/>
            <w:r>
              <w:rPr>
                <w:rFonts w:ascii="Arial" w:hAnsi="Arial" w:eastAsia="Noto Sans CJK SC"/>
                <w:b w:val="0"/>
                <w:sz w:val="18"/>
              </w:rPr>
              <w:t>0.000264232862012948</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EDNRB</w:t>
            </w:r>
          </w:p>
        </w:tc>
        <w:tc>
          <w:tcPr>
            <w:tcW w:type="dxa" w:w="1440"/>
          </w:tcPr>
          <w:p>
            <w:r/>
            <w:r>
              <w:rPr>
                <w:rFonts w:ascii="Arial" w:hAnsi="Arial" w:eastAsia="Noto Sans CJK SC"/>
                <w:b w:val="0"/>
                <w:sz w:val="18"/>
              </w:rPr>
              <w:t>2.58940511236836e-07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1.99683073882349e-06</w:t>
            </w:r>
          </w:p>
        </w:tc>
        <w:tc>
          <w:tcPr>
            <w:tcW w:type="dxa" w:w="1440"/>
          </w:tcPr>
          <w:p>
            <w:r/>
            <w:r>
              <w:rPr>
                <w:rFonts w:ascii="Arial" w:hAnsi="Arial" w:eastAsia="Noto Sans CJK SC"/>
                <w:b w:val="0"/>
                <w:sz w:val="18"/>
              </w:rPr>
              <w:t>0.000285261534117641</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ARL6IP1</w:t>
            </w:r>
          </w:p>
        </w:tc>
        <w:tc>
          <w:tcPr>
            <w:tcW w:type="dxa" w:w="1440"/>
          </w:tcPr>
          <w:p>
            <w:r/>
            <w:r>
              <w:rPr>
                <w:rFonts w:ascii="Arial" w:hAnsi="Arial" w:eastAsia="Noto Sans CJK SC"/>
                <w:b w:val="0"/>
                <w:sz w:val="18"/>
              </w:rPr>
              <w:t>2.54282281481742e-07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3.03810214374726e-06</w:t>
            </w:r>
          </w:p>
        </w:tc>
        <w:tc>
          <w:tcPr>
            <w:tcW w:type="dxa" w:w="1440"/>
          </w:tcPr>
          <w:p>
            <w:r/>
            <w:r>
              <w:rPr>
                <w:rFonts w:ascii="Arial" w:hAnsi="Arial" w:eastAsia="Noto Sans CJK SC"/>
                <w:b w:val="0"/>
                <w:sz w:val="18"/>
              </w:rPr>
              <w:t>0.000421958631076008</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RPL13</w:t>
            </w:r>
          </w:p>
        </w:tc>
        <w:tc>
          <w:tcPr>
            <w:tcW w:type="dxa" w:w="1440"/>
          </w:tcPr>
          <w:p>
            <w:r/>
            <w:r>
              <w:rPr>
                <w:rFonts w:ascii="Arial" w:hAnsi="Arial" w:eastAsia="Noto Sans CJK SC"/>
                <w:b w:val="0"/>
                <w:sz w:val="18"/>
              </w:rPr>
              <w:t>2.53003861438565e-07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3.40476742201845e-06</w:t>
            </w:r>
          </w:p>
        </w:tc>
        <w:tc>
          <w:tcPr>
            <w:tcW w:type="dxa" w:w="1440"/>
          </w:tcPr>
          <w:p>
            <w:r/>
            <w:r>
              <w:rPr>
                <w:rFonts w:ascii="Arial" w:hAnsi="Arial" w:eastAsia="Noto Sans CJK SC"/>
                <w:b w:val="0"/>
                <w:sz w:val="18"/>
              </w:rPr>
              <w:t>0.000460103705678169</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RPL36A</w:t>
            </w:r>
          </w:p>
        </w:tc>
        <w:tc>
          <w:tcPr>
            <w:tcW w:type="dxa" w:w="1440"/>
          </w:tcPr>
          <w:p>
            <w:r/>
            <w:r>
              <w:rPr>
                <w:rFonts w:ascii="Arial" w:hAnsi="Arial" w:eastAsia="Noto Sans CJK SC"/>
                <w:b w:val="0"/>
                <w:sz w:val="18"/>
              </w:rPr>
              <w:t>2.48419248502762e-07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5.10099040766033e-06</w:t>
            </w:r>
          </w:p>
        </w:tc>
        <w:tc>
          <w:tcPr>
            <w:tcW w:type="dxa" w:w="1440"/>
          </w:tcPr>
          <w:p>
            <w:r/>
            <w:r>
              <w:rPr>
                <w:rFonts w:ascii="Arial" w:hAnsi="Arial" w:eastAsia="Noto Sans CJK SC"/>
                <w:b w:val="0"/>
                <w:sz w:val="18"/>
              </w:rPr>
              <w:t>0.00067118294837636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RPL10A</w:t>
            </w:r>
          </w:p>
        </w:tc>
        <w:tc>
          <w:tcPr>
            <w:tcW w:type="dxa" w:w="1440"/>
          </w:tcPr>
          <w:p>
            <w:r/>
            <w:r>
              <w:rPr>
                <w:rFonts w:ascii="Arial" w:hAnsi="Arial" w:eastAsia="Noto Sans CJK SC"/>
                <w:b w:val="0"/>
                <w:sz w:val="18"/>
              </w:rPr>
              <w:t>2.45938901768065e-07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6.3300193910069e-06</w:t>
            </w:r>
          </w:p>
        </w:tc>
        <w:tc>
          <w:tcPr>
            <w:tcW w:type="dxa" w:w="1440"/>
          </w:tcPr>
          <w:p>
            <w:r/>
            <w:r>
              <w:rPr>
                <w:rFonts w:ascii="Arial" w:hAnsi="Arial" w:eastAsia="Noto Sans CJK SC"/>
                <w:b w:val="0"/>
                <w:sz w:val="18"/>
              </w:rPr>
              <w:t>0.000811540947564987</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PSAP</w:t>
            </w:r>
          </w:p>
        </w:tc>
        <w:tc>
          <w:tcPr>
            <w:tcW w:type="dxa" w:w="1440"/>
          </w:tcPr>
          <w:p>
            <w:r/>
            <w:r>
              <w:rPr>
                <w:rFonts w:ascii="Arial" w:hAnsi="Arial" w:eastAsia="Noto Sans CJK SC"/>
                <w:b w:val="0"/>
                <w:sz w:val="18"/>
              </w:rPr>
              <w:t>2.44003953580476e-07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7.48065822913563e-06</w:t>
            </w:r>
          </w:p>
        </w:tc>
        <w:tc>
          <w:tcPr>
            <w:tcW w:type="dxa" w:w="1440"/>
          </w:tcPr>
          <w:p>
            <w:r/>
            <w:r>
              <w:rPr>
                <w:rFonts w:ascii="Arial" w:hAnsi="Arial" w:eastAsia="Noto Sans CJK SC"/>
                <w:b w:val="0"/>
                <w:sz w:val="18"/>
              </w:rPr>
              <w:t>0.000935082278641953</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ATP5F1B</w:t>
            </w:r>
          </w:p>
        </w:tc>
        <w:tc>
          <w:tcPr>
            <w:tcW w:type="dxa" w:w="1440"/>
          </w:tcPr>
          <w:p>
            <w:r/>
            <w:r>
              <w:rPr>
                <w:rFonts w:ascii="Arial" w:hAnsi="Arial" w:eastAsia="Noto Sans CJK SC"/>
                <w:b w:val="0"/>
                <w:sz w:val="18"/>
              </w:rPr>
              <w:t>2.42141038716806e-07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8.77559845612857e-06</w:t>
            </w:r>
          </w:p>
        </w:tc>
        <w:tc>
          <w:tcPr>
            <w:tcW w:type="dxa" w:w="1440"/>
          </w:tcPr>
          <w:p>
            <w:r/>
            <w:r>
              <w:rPr>
                <w:rFonts w:ascii="Arial" w:hAnsi="Arial" w:eastAsia="Noto Sans CJK SC"/>
                <w:b w:val="0"/>
                <w:sz w:val="18"/>
              </w:rPr>
              <w:t>0.00107019493367422</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RPL14</w:t>
            </w:r>
          </w:p>
        </w:tc>
        <w:tc>
          <w:tcPr>
            <w:tcW w:type="dxa" w:w="1440"/>
          </w:tcPr>
          <w:p>
            <w:r/>
            <w:r>
              <w:rPr>
                <w:rFonts w:ascii="Arial" w:hAnsi="Arial" w:eastAsia="Noto Sans CJK SC"/>
                <w:b w:val="0"/>
                <w:sz w:val="18"/>
              </w:rPr>
              <w:t>2.39964156045772e-07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1.05604229057191e-05</w:t>
            </w:r>
          </w:p>
        </w:tc>
        <w:tc>
          <w:tcPr>
            <w:tcW w:type="dxa" w:w="1440"/>
          </w:tcPr>
          <w:p>
            <w:r/>
            <w:r>
              <w:rPr>
                <w:rFonts w:ascii="Arial" w:hAnsi="Arial" w:eastAsia="Noto Sans CJK SC"/>
                <w:b w:val="0"/>
                <w:sz w:val="18"/>
              </w:rPr>
              <w:t>0.00124898146205384</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EFHD1</w:t>
            </w:r>
          </w:p>
        </w:tc>
        <w:tc>
          <w:tcPr>
            <w:tcW w:type="dxa" w:w="1440"/>
          </w:tcPr>
          <w:p>
            <w:r/>
            <w:r>
              <w:rPr>
                <w:rFonts w:ascii="Arial" w:hAnsi="Arial" w:eastAsia="Noto Sans CJK SC"/>
                <w:b w:val="0"/>
                <w:sz w:val="18"/>
              </w:rPr>
              <w:t>2.39763628111342e-07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1.0741240573663e-05</w:t>
            </w:r>
          </w:p>
        </w:tc>
        <w:tc>
          <w:tcPr>
            <w:tcW w:type="dxa" w:w="1440"/>
          </w:tcPr>
          <w:p>
            <w:r/>
            <w:r>
              <w:rPr>
                <w:rFonts w:ascii="Arial" w:hAnsi="Arial" w:eastAsia="Noto Sans CJK SC"/>
                <w:b w:val="0"/>
                <w:sz w:val="18"/>
              </w:rPr>
              <w:t>0.00124898146205384</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VASN</w:t>
            </w:r>
          </w:p>
        </w:tc>
        <w:tc>
          <w:tcPr>
            <w:tcW w:type="dxa" w:w="1440"/>
          </w:tcPr>
          <w:p>
            <w:r/>
            <w:r>
              <w:rPr>
                <w:rFonts w:ascii="Arial" w:hAnsi="Arial" w:eastAsia="Noto Sans CJK SC"/>
                <w:b w:val="0"/>
                <w:sz w:val="18"/>
              </w:rPr>
              <w:t>2.37219843342599e-07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1.33074736289366e-05</w:t>
            </w:r>
          </w:p>
        </w:tc>
        <w:tc>
          <w:tcPr>
            <w:tcW w:type="dxa" w:w="1440"/>
          </w:tcPr>
          <w:p>
            <w:r/>
            <w:r>
              <w:rPr>
                <w:rFonts w:ascii="Arial" w:hAnsi="Arial" w:eastAsia="Noto Sans CJK SC"/>
                <w:b w:val="0"/>
                <w:sz w:val="18"/>
              </w:rPr>
              <w:t>0.00151221291237916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RPS8</w:t>
            </w:r>
          </w:p>
        </w:tc>
        <w:tc>
          <w:tcPr>
            <w:tcW w:type="dxa" w:w="1440"/>
          </w:tcPr>
          <w:p>
            <w:r/>
            <w:r>
              <w:rPr>
                <w:rFonts w:ascii="Arial" w:hAnsi="Arial" w:eastAsia="Noto Sans CJK SC"/>
                <w:b w:val="0"/>
                <w:sz w:val="18"/>
              </w:rPr>
              <w:t>2.36940436960873e-07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1.36225925636962e-05</w:t>
            </w:r>
          </w:p>
        </w:tc>
        <w:tc>
          <w:tcPr>
            <w:tcW w:type="dxa" w:w="1440"/>
          </w:tcPr>
          <w:p>
            <w:r/>
            <w:r>
              <w:rPr>
                <w:rFonts w:ascii="Arial" w:hAnsi="Arial" w:eastAsia="Noto Sans CJK SC"/>
                <w:b w:val="0"/>
                <w:sz w:val="18"/>
              </w:rPr>
              <w:t>0.00151362139596625</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RPS19</w:t>
            </w:r>
          </w:p>
        </w:tc>
        <w:tc>
          <w:tcPr>
            <w:tcW w:type="dxa" w:w="1440"/>
          </w:tcPr>
          <w:p>
            <w:r/>
            <w:r>
              <w:rPr>
                <w:rFonts w:ascii="Arial" w:hAnsi="Arial" w:eastAsia="Noto Sans CJK SC"/>
                <w:b w:val="0"/>
                <w:sz w:val="18"/>
              </w:rPr>
              <w:t>2.36345427502035e-07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1.43175368387441e-05</w:t>
            </w:r>
          </w:p>
        </w:tc>
        <w:tc>
          <w:tcPr>
            <w:tcW w:type="dxa" w:w="1440"/>
          </w:tcPr>
          <w:p>
            <w:r/>
            <w:r>
              <w:rPr>
                <w:rFonts w:ascii="Arial" w:hAnsi="Arial" w:eastAsia="Noto Sans CJK SC"/>
                <w:b w:val="0"/>
                <w:sz w:val="18"/>
              </w:rPr>
              <w:t>0.00155625400421132</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RPS23</w:t>
            </w:r>
          </w:p>
        </w:tc>
        <w:tc>
          <w:tcPr>
            <w:tcW w:type="dxa" w:w="1440"/>
          </w:tcPr>
          <w:p>
            <w:r/>
            <w:r>
              <w:rPr>
                <w:rFonts w:ascii="Arial" w:hAnsi="Arial" w:eastAsia="Noto Sans CJK SC"/>
                <w:b w:val="0"/>
                <w:sz w:val="18"/>
              </w:rPr>
              <w:t>2.34925145765084e-07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1.61156133636311e-05</w:t>
            </w:r>
          </w:p>
        </w:tc>
        <w:tc>
          <w:tcPr>
            <w:tcW w:type="dxa" w:w="1440"/>
          </w:tcPr>
          <w:p>
            <w:r/>
            <w:r>
              <w:rPr>
                <w:rFonts w:ascii="Arial" w:hAnsi="Arial" w:eastAsia="Noto Sans CJK SC"/>
                <w:b w:val="0"/>
                <w:sz w:val="18"/>
              </w:rPr>
              <w:t>0.00171442695357778</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SNHG7</w:t>
            </w:r>
          </w:p>
        </w:tc>
        <w:tc>
          <w:tcPr>
            <w:tcW w:type="dxa" w:w="1440"/>
          </w:tcPr>
          <w:p>
            <w:r/>
            <w:r>
              <w:rPr>
                <w:rFonts w:ascii="Arial" w:hAnsi="Arial" w:eastAsia="Noto Sans CJK SC"/>
                <w:b w:val="0"/>
                <w:sz w:val="18"/>
              </w:rPr>
              <w:t>2.33513699088635e-07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1.81144602022399e-05</w:t>
            </w:r>
          </w:p>
        </w:tc>
        <w:tc>
          <w:tcPr>
            <w:tcW w:type="dxa" w:w="1440"/>
          </w:tcPr>
          <w:p>
            <w:r/>
            <w:r>
              <w:rPr>
                <w:rFonts w:ascii="Arial" w:hAnsi="Arial" w:eastAsia="Noto Sans CJK SC"/>
                <w:b w:val="0"/>
                <w:sz w:val="18"/>
              </w:rPr>
              <w:t>0.00188692293773332</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RPL37</w:t>
            </w:r>
          </w:p>
        </w:tc>
        <w:tc>
          <w:tcPr>
            <w:tcW w:type="dxa" w:w="1440"/>
          </w:tcPr>
          <w:p>
            <w:r/>
            <w:r>
              <w:rPr>
                <w:rFonts w:ascii="Arial" w:hAnsi="Arial" w:eastAsia="Noto Sans CJK SC"/>
                <w:b w:val="0"/>
                <w:sz w:val="18"/>
              </w:rPr>
              <w:t>2.32680521637421e-07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1.94029987926333e-05</w:t>
            </w:r>
          </w:p>
        </w:tc>
        <w:tc>
          <w:tcPr>
            <w:tcW w:type="dxa" w:w="1440"/>
          </w:tcPr>
          <w:p>
            <w:r/>
            <w:r>
              <w:rPr>
                <w:rFonts w:ascii="Arial" w:hAnsi="Arial" w:eastAsia="Noto Sans CJK SC"/>
                <w:b w:val="0"/>
                <w:sz w:val="18"/>
              </w:rPr>
              <w:t>0.0019191607614861</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CALM1</w:t>
            </w:r>
          </w:p>
        </w:tc>
        <w:tc>
          <w:tcPr>
            <w:tcW w:type="dxa" w:w="1440"/>
          </w:tcPr>
          <w:p>
            <w:r/>
            <w:r>
              <w:rPr>
                <w:rFonts w:ascii="Arial" w:hAnsi="Arial" w:eastAsia="Noto Sans CJK SC"/>
                <w:b w:val="0"/>
                <w:sz w:val="18"/>
              </w:rPr>
              <w:t>2.32473872984036e-07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1.97358442927344e-05</w:t>
            </w:r>
          </w:p>
        </w:tc>
        <w:tc>
          <w:tcPr>
            <w:tcW w:type="dxa" w:w="1440"/>
          </w:tcPr>
          <w:p>
            <w:r/>
            <w:r>
              <w:rPr>
                <w:rFonts w:ascii="Arial" w:hAnsi="Arial" w:eastAsia="Noto Sans CJK SC"/>
                <w:b w:val="0"/>
                <w:sz w:val="18"/>
              </w:rPr>
              <w:t>0.0019191607614861</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TCF4</w:t>
            </w:r>
          </w:p>
        </w:tc>
        <w:tc>
          <w:tcPr>
            <w:tcW w:type="dxa" w:w="1440"/>
          </w:tcPr>
          <w:p>
            <w:r/>
            <w:r>
              <w:rPr>
                <w:rFonts w:ascii="Arial" w:hAnsi="Arial" w:eastAsia="Noto Sans CJK SC"/>
                <w:b w:val="0"/>
                <w:sz w:val="18"/>
              </w:rPr>
              <w:t>2.32351406271502e-07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1.99356579880655e-05</w:t>
            </w:r>
          </w:p>
        </w:tc>
        <w:tc>
          <w:tcPr>
            <w:tcW w:type="dxa" w:w="1440"/>
          </w:tcPr>
          <w:p>
            <w:r/>
            <w:r>
              <w:rPr>
                <w:rFonts w:ascii="Arial" w:hAnsi="Arial" w:eastAsia="Noto Sans CJK SC"/>
                <w:b w:val="0"/>
                <w:sz w:val="18"/>
              </w:rPr>
              <w:t>0.0019191607614861</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RPL34</w:t>
            </w:r>
          </w:p>
        </w:tc>
        <w:tc>
          <w:tcPr>
            <w:tcW w:type="dxa" w:w="1440"/>
          </w:tcPr>
          <w:p>
            <w:r/>
            <w:r>
              <w:rPr>
                <w:rFonts w:ascii="Arial" w:hAnsi="Arial" w:eastAsia="Noto Sans CJK SC"/>
                <w:b w:val="0"/>
                <w:sz w:val="18"/>
              </w:rPr>
              <w:t>2.3223472193866e-07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2.01278283162356e-05</w:t>
            </w:r>
          </w:p>
        </w:tc>
        <w:tc>
          <w:tcPr>
            <w:tcW w:type="dxa" w:w="1440"/>
          </w:tcPr>
          <w:p>
            <w:r/>
            <w:r>
              <w:rPr>
                <w:rFonts w:ascii="Arial" w:hAnsi="Arial" w:eastAsia="Noto Sans CJK SC"/>
                <w:b w:val="0"/>
                <w:sz w:val="18"/>
              </w:rPr>
              <w:t>0.0019191607614861</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RPS6</w:t>
            </w:r>
          </w:p>
        </w:tc>
        <w:tc>
          <w:tcPr>
            <w:tcW w:type="dxa" w:w="1440"/>
          </w:tcPr>
          <w:p>
            <w:r/>
            <w:r>
              <w:rPr>
                <w:rFonts w:ascii="Arial" w:hAnsi="Arial" w:eastAsia="Noto Sans CJK SC"/>
                <w:b w:val="0"/>
                <w:sz w:val="18"/>
              </w:rPr>
              <w:t>2.31989882127445e-07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2.05368104857527e-05</w:t>
            </w:r>
          </w:p>
        </w:tc>
        <w:tc>
          <w:tcPr>
            <w:tcW w:type="dxa" w:w="1440"/>
          </w:tcPr>
          <w:p>
            <w:r/>
            <w:r>
              <w:rPr>
                <w:rFonts w:ascii="Arial" w:hAnsi="Arial" w:eastAsia="Noto Sans CJK SC"/>
                <w:b w:val="0"/>
                <w:sz w:val="18"/>
              </w:rPr>
              <w:t>0.0019191607614861</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RPL30</w:t>
            </w:r>
          </w:p>
        </w:tc>
        <w:tc>
          <w:tcPr>
            <w:tcW w:type="dxa" w:w="1440"/>
          </w:tcPr>
          <w:p>
            <w:r/>
            <w:r>
              <w:rPr>
                <w:rFonts w:ascii="Arial" w:hAnsi="Arial" w:eastAsia="Noto Sans CJK SC"/>
                <w:b w:val="0"/>
                <w:sz w:val="18"/>
              </w:rPr>
              <w:t>2.31877638940034e-07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2.07269362240499e-05</w:t>
            </w:r>
          </w:p>
        </w:tc>
        <w:tc>
          <w:tcPr>
            <w:tcW w:type="dxa" w:w="1440"/>
          </w:tcPr>
          <w:p>
            <w:r/>
            <w:r>
              <w:rPr>
                <w:rFonts w:ascii="Arial" w:hAnsi="Arial" w:eastAsia="Noto Sans CJK SC"/>
                <w:b w:val="0"/>
                <w:sz w:val="18"/>
              </w:rPr>
              <w:t>0.0019191607614861</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RPS27A</w:t>
            </w:r>
          </w:p>
        </w:tc>
        <w:tc>
          <w:tcPr>
            <w:tcW w:type="dxa" w:w="1440"/>
          </w:tcPr>
          <w:p>
            <w:r/>
            <w:r>
              <w:rPr>
                <w:rFonts w:ascii="Arial" w:hAnsi="Arial" w:eastAsia="Noto Sans CJK SC"/>
                <w:b w:val="0"/>
                <w:sz w:val="18"/>
              </w:rPr>
              <w:t>2.30876203286311e-07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2.24990354466496e-05</w:t>
            </w:r>
          </w:p>
        </w:tc>
        <w:tc>
          <w:tcPr>
            <w:tcW w:type="dxa" w:w="1440"/>
          </w:tcPr>
          <w:p>
            <w:r/>
            <w:r>
              <w:rPr>
                <w:rFonts w:ascii="Arial" w:hAnsi="Arial" w:eastAsia="Noto Sans CJK SC"/>
                <w:b w:val="0"/>
                <w:sz w:val="18"/>
              </w:rPr>
              <w:t>0.00204536685878632</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TSC22D4</w:t>
            </w:r>
          </w:p>
        </w:tc>
        <w:tc>
          <w:tcPr>
            <w:tcW w:type="dxa" w:w="1440"/>
          </w:tcPr>
          <w:p>
            <w:r/>
            <w:r>
              <w:rPr>
                <w:rFonts w:ascii="Arial" w:hAnsi="Arial" w:eastAsia="Noto Sans CJK SC"/>
                <w:b w:val="0"/>
                <w:sz w:val="18"/>
              </w:rPr>
              <w:t>2.30271130307714e-07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2.36386627262947e-05</w:t>
            </w:r>
          </w:p>
        </w:tc>
        <w:tc>
          <w:tcPr>
            <w:tcW w:type="dxa" w:w="1440"/>
          </w:tcPr>
          <w:p>
            <w:r/>
            <w:r>
              <w:rPr>
                <w:rFonts w:ascii="Arial" w:hAnsi="Arial" w:eastAsia="Noto Sans CJK SC"/>
                <w:b w:val="0"/>
                <w:sz w:val="18"/>
              </w:rPr>
              <w:t>0.00211059488627631</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SLC16A8</w:t>
            </w:r>
          </w:p>
        </w:tc>
        <w:tc>
          <w:tcPr>
            <w:tcW w:type="dxa" w:w="1440"/>
          </w:tcPr>
          <w:p>
            <w:r/>
            <w:r>
              <w:rPr>
                <w:rFonts w:ascii="Arial" w:hAnsi="Arial" w:eastAsia="Noto Sans CJK SC"/>
                <w:b w:val="0"/>
                <w:sz w:val="18"/>
              </w:rPr>
              <w:t>2.29985982035093e-07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2.41945722435895e-05</w:t>
            </w:r>
          </w:p>
        </w:tc>
        <w:tc>
          <w:tcPr>
            <w:tcW w:type="dxa" w:w="1440"/>
          </w:tcPr>
          <w:p>
            <w:r/>
            <w:r>
              <w:rPr>
                <w:rFonts w:ascii="Arial" w:hAnsi="Arial" w:eastAsia="Noto Sans CJK SC"/>
                <w:b w:val="0"/>
                <w:sz w:val="18"/>
              </w:rPr>
              <w:t>0.00212233089856048</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RLBP1</w:t>
            </w:r>
          </w:p>
        </w:tc>
        <w:tc>
          <w:tcPr>
            <w:tcW w:type="dxa" w:w="1440"/>
          </w:tcPr>
          <w:p>
            <w:r/>
            <w:r>
              <w:rPr>
                <w:rFonts w:ascii="Arial" w:hAnsi="Arial" w:eastAsia="Noto Sans CJK SC"/>
                <w:b w:val="0"/>
                <w:sz w:val="18"/>
              </w:rPr>
              <w:t>2.28205388388659e-07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2.79574997311484e-05</w:t>
            </w:r>
          </w:p>
        </w:tc>
        <w:tc>
          <w:tcPr>
            <w:tcW w:type="dxa" w:w="1440"/>
          </w:tcPr>
          <w:p>
            <w:r/>
            <w:r>
              <w:rPr>
                <w:rFonts w:ascii="Arial" w:hAnsi="Arial" w:eastAsia="Noto Sans CJK SC"/>
                <w:b w:val="0"/>
                <w:sz w:val="18"/>
              </w:rPr>
              <w:t>0.00240915341185857</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RPS12</w:t>
            </w:r>
          </w:p>
        </w:tc>
        <w:tc>
          <w:tcPr>
            <w:tcW w:type="dxa" w:w="1440"/>
          </w:tcPr>
          <w:p>
            <w:r/>
            <w:r>
              <w:rPr>
                <w:rFonts w:ascii="Arial" w:hAnsi="Arial" w:eastAsia="Noto Sans CJK SC"/>
                <w:b w:val="0"/>
                <w:sz w:val="18"/>
              </w:rPr>
              <w:t>2.2799900053696e-07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2.84280102599312e-05</w:t>
            </w:r>
          </w:p>
        </w:tc>
        <w:tc>
          <w:tcPr>
            <w:tcW w:type="dxa" w:w="1440"/>
          </w:tcPr>
          <w:p>
            <w:r/>
            <w:r>
              <w:rPr>
                <w:rFonts w:ascii="Arial" w:hAnsi="Arial" w:eastAsia="Noto Sans CJK SC"/>
                <w:b w:val="0"/>
                <w:sz w:val="18"/>
              </w:rPr>
              <w:t>0.00240915341185857</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PRDX2</w:t>
            </w:r>
          </w:p>
        </w:tc>
        <w:tc>
          <w:tcPr>
            <w:tcW w:type="dxa" w:w="1440"/>
          </w:tcPr>
          <w:p>
            <w:r/>
            <w:r>
              <w:rPr>
                <w:rFonts w:ascii="Arial" w:hAnsi="Arial" w:eastAsia="Noto Sans CJK SC"/>
                <w:b w:val="0"/>
                <w:sz w:val="18"/>
              </w:rPr>
              <w:t>2.2429229359248e-07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3.82743053335477e-05</w:t>
            </w:r>
          </w:p>
        </w:tc>
        <w:tc>
          <w:tcPr>
            <w:tcW w:type="dxa" w:w="1440"/>
          </w:tcPr>
          <w:p>
            <w:r/>
            <w:r>
              <w:rPr>
                <w:rFonts w:ascii="Arial" w:hAnsi="Arial" w:eastAsia="Noto Sans CJK SC"/>
                <w:b w:val="0"/>
                <w:sz w:val="18"/>
              </w:rPr>
              <w:t>0.00318952544446231</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RPL35A</w:t>
            </w:r>
          </w:p>
        </w:tc>
        <w:tc>
          <w:tcPr>
            <w:tcW w:type="dxa" w:w="1440"/>
          </w:tcPr>
          <w:p>
            <w:r/>
            <w:r>
              <w:rPr>
                <w:rFonts w:ascii="Arial" w:hAnsi="Arial" w:eastAsia="Noto Sans CJK SC"/>
                <w:b w:val="0"/>
                <w:sz w:val="18"/>
              </w:rPr>
              <w:t>2.23703228221244e-07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4.01103466473451e-05</w:t>
            </w:r>
          </w:p>
        </w:tc>
        <w:tc>
          <w:tcPr>
            <w:tcW w:type="dxa" w:w="1440"/>
          </w:tcPr>
          <w:p>
            <w:r/>
            <w:r>
              <w:rPr>
                <w:rFonts w:ascii="Arial" w:hAnsi="Arial" w:eastAsia="Noto Sans CJK SC"/>
                <w:b w:val="0"/>
                <w:sz w:val="18"/>
              </w:rPr>
              <w:t>0.0032877333317496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RPL11</w:t>
            </w:r>
          </w:p>
        </w:tc>
        <w:tc>
          <w:tcPr>
            <w:tcW w:type="dxa" w:w="1440"/>
          </w:tcPr>
          <w:p>
            <w:r/>
            <w:r>
              <w:rPr>
                <w:rFonts w:ascii="Arial" w:hAnsi="Arial" w:eastAsia="Noto Sans CJK SC"/>
                <w:b w:val="0"/>
                <w:sz w:val="18"/>
              </w:rPr>
              <w:t>2.22381524137434e-07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4.45387251490953e-05</w:t>
            </w:r>
          </w:p>
        </w:tc>
        <w:tc>
          <w:tcPr>
            <w:tcW w:type="dxa" w:w="1440"/>
          </w:tcPr>
          <w:p>
            <w:r/>
            <w:r>
              <w:rPr>
                <w:rFonts w:ascii="Arial" w:hAnsi="Arial" w:eastAsia="Noto Sans CJK SC"/>
                <w:b w:val="0"/>
                <w:sz w:val="18"/>
              </w:rPr>
              <w:t>0.00359183267331414</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CAV1</w:t>
            </w:r>
          </w:p>
        </w:tc>
        <w:tc>
          <w:tcPr>
            <w:tcW w:type="dxa" w:w="1440"/>
          </w:tcPr>
          <w:p>
            <w:r/>
            <w:r>
              <w:rPr>
                <w:rFonts w:ascii="Arial" w:hAnsi="Arial" w:eastAsia="Noto Sans CJK SC"/>
                <w:b w:val="0"/>
                <w:sz w:val="18"/>
              </w:rPr>
              <w:t>2.20500989378732e-07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5.16450140527581e-05</w:t>
            </w:r>
          </w:p>
        </w:tc>
        <w:tc>
          <w:tcPr>
            <w:tcW w:type="dxa" w:w="1440"/>
          </w:tcPr>
          <w:p>
            <w:r/>
            <w:r>
              <w:rPr>
                <w:rFonts w:ascii="Arial" w:hAnsi="Arial" w:eastAsia="Noto Sans CJK SC"/>
                <w:b w:val="0"/>
                <w:sz w:val="18"/>
              </w:rPr>
              <w:t>0.00402905536212082</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COX6C</w:t>
            </w:r>
          </w:p>
        </w:tc>
        <w:tc>
          <w:tcPr>
            <w:tcW w:type="dxa" w:w="1440"/>
          </w:tcPr>
          <w:p>
            <w:r/>
            <w:r>
              <w:rPr>
                <w:rFonts w:ascii="Arial" w:hAnsi="Arial" w:eastAsia="Noto Sans CJK SC"/>
                <w:b w:val="0"/>
                <w:sz w:val="18"/>
              </w:rPr>
              <w:t>2.20337312436897e-07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5.23119273935663e-05</w:t>
            </w:r>
          </w:p>
        </w:tc>
        <w:tc>
          <w:tcPr>
            <w:tcW w:type="dxa" w:w="1440"/>
          </w:tcPr>
          <w:p>
            <w:r/>
            <w:r>
              <w:rPr>
                <w:rFonts w:ascii="Arial" w:hAnsi="Arial" w:eastAsia="Noto Sans CJK SC"/>
                <w:b w:val="0"/>
                <w:sz w:val="18"/>
              </w:rPr>
              <w:t>0.00402905536212082</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COX14</w:t>
            </w:r>
          </w:p>
        </w:tc>
        <w:tc>
          <w:tcPr>
            <w:tcW w:type="dxa" w:w="1440"/>
          </w:tcPr>
          <w:p>
            <w:r/>
            <w:r>
              <w:rPr>
                <w:rFonts w:ascii="Arial" w:hAnsi="Arial" w:eastAsia="Noto Sans CJK SC"/>
                <w:b w:val="0"/>
                <w:sz w:val="18"/>
              </w:rPr>
              <w:t>2.20321272700246e-07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5.23777197075706e-05</w:t>
            </w:r>
          </w:p>
        </w:tc>
        <w:tc>
          <w:tcPr>
            <w:tcW w:type="dxa" w:w="1440"/>
          </w:tcPr>
          <w:p>
            <w:r/>
            <w:r>
              <w:rPr>
                <w:rFonts w:ascii="Arial" w:hAnsi="Arial" w:eastAsia="Noto Sans CJK SC"/>
                <w:b w:val="0"/>
                <w:sz w:val="18"/>
              </w:rPr>
              <w:t>0.00402905536212082</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RPS3A</w:t>
            </w:r>
          </w:p>
        </w:tc>
        <w:tc>
          <w:tcPr>
            <w:tcW w:type="dxa" w:w="1440"/>
          </w:tcPr>
          <w:p>
            <w:r/>
            <w:r>
              <w:rPr>
                <w:rFonts w:ascii="Arial" w:hAnsi="Arial" w:eastAsia="Noto Sans CJK SC"/>
                <w:b w:val="0"/>
                <w:sz w:val="18"/>
              </w:rPr>
              <w:t>2.19433580459523e-07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5.61436433661252e-05</w:t>
            </w:r>
          </w:p>
        </w:tc>
        <w:tc>
          <w:tcPr>
            <w:tcW w:type="dxa" w:w="1440"/>
          </w:tcPr>
          <w:p>
            <w:r/>
            <w:r>
              <w:rPr>
                <w:rFonts w:ascii="Arial" w:hAnsi="Arial" w:eastAsia="Noto Sans CJK SC"/>
                <w:b w:val="0"/>
                <w:sz w:val="18"/>
              </w:rPr>
              <w:t>0.00425330631561554</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BMP4</w:t>
            </w:r>
          </w:p>
        </w:tc>
        <w:tc>
          <w:tcPr>
            <w:tcW w:type="dxa" w:w="1440"/>
          </w:tcPr>
          <w:p>
            <w:r/>
            <w:r>
              <w:rPr>
                <w:rFonts w:ascii="Arial" w:hAnsi="Arial" w:eastAsia="Noto Sans CJK SC"/>
                <w:b w:val="0"/>
                <w:sz w:val="18"/>
              </w:rPr>
              <w:t>2.19165374675115e-07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5.73310146036227e-05</w:t>
            </w:r>
          </w:p>
        </w:tc>
        <w:tc>
          <w:tcPr>
            <w:tcW w:type="dxa" w:w="1440"/>
          </w:tcPr>
          <w:p>
            <w:r/>
            <w:r>
              <w:rPr>
                <w:rFonts w:ascii="Arial" w:hAnsi="Arial" w:eastAsia="Noto Sans CJK SC"/>
                <w:b w:val="0"/>
                <w:sz w:val="18"/>
              </w:rPr>
              <w:t>0.00427843392564349</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TMA7</w:t>
            </w:r>
          </w:p>
        </w:tc>
        <w:tc>
          <w:tcPr>
            <w:tcW w:type="dxa" w:w="1440"/>
          </w:tcPr>
          <w:p>
            <w:r/>
            <w:r>
              <w:rPr>
                <w:rFonts w:ascii="Arial" w:hAnsi="Arial" w:eastAsia="Noto Sans CJK SC"/>
                <w:b w:val="0"/>
                <w:sz w:val="18"/>
              </w:rPr>
              <w:t>2.16901395962366e-07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6.83458161183568e-05</w:t>
            </w:r>
          </w:p>
        </w:tc>
        <w:tc>
          <w:tcPr>
            <w:tcW w:type="dxa" w:w="1440"/>
          </w:tcPr>
          <w:p>
            <w:r/>
            <w:r>
              <w:rPr>
                <w:rFonts w:ascii="Arial" w:hAnsi="Arial" w:eastAsia="Noto Sans CJK SC"/>
                <w:b w:val="0"/>
                <w:sz w:val="18"/>
              </w:rPr>
              <w:t>0.00502542765576153</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RPS15A</w:t>
            </w:r>
          </w:p>
        </w:tc>
        <w:tc>
          <w:tcPr>
            <w:tcW w:type="dxa" w:w="1440"/>
          </w:tcPr>
          <w:p>
            <w:r/>
            <w:r>
              <w:rPr>
                <w:rFonts w:ascii="Arial" w:hAnsi="Arial" w:eastAsia="Noto Sans CJK SC"/>
                <w:b w:val="0"/>
                <w:sz w:val="18"/>
              </w:rPr>
              <w:t>2.16424830786979e-07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7.09065882968046e-05</w:t>
            </w:r>
          </w:p>
        </w:tc>
        <w:tc>
          <w:tcPr>
            <w:tcW w:type="dxa" w:w="1440"/>
          </w:tcPr>
          <w:p>
            <w:r/>
            <w:r>
              <w:rPr>
                <w:rFonts w:ascii="Arial" w:hAnsi="Arial" w:eastAsia="Noto Sans CJK SC"/>
                <w:b w:val="0"/>
                <w:sz w:val="18"/>
              </w:rPr>
              <w:t>0.00509089472307936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RNASE1</w:t>
            </w:r>
          </w:p>
        </w:tc>
        <w:tc>
          <w:tcPr>
            <w:tcW w:type="dxa" w:w="1440"/>
          </w:tcPr>
          <w:p>
            <w:r/>
            <w:r>
              <w:rPr>
                <w:rFonts w:ascii="Arial" w:hAnsi="Arial" w:eastAsia="Noto Sans CJK SC"/>
                <w:b w:val="0"/>
                <w:sz w:val="18"/>
              </w:rPr>
              <w:t>2.16358062727133e-07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7.1272526123111e-05</w:t>
            </w:r>
          </w:p>
        </w:tc>
        <w:tc>
          <w:tcPr>
            <w:tcW w:type="dxa" w:w="1440"/>
          </w:tcPr>
          <w:p>
            <w:r/>
            <w:r>
              <w:rPr>
                <w:rFonts w:ascii="Arial" w:hAnsi="Arial" w:eastAsia="Noto Sans CJK SC"/>
                <w:b w:val="0"/>
                <w:sz w:val="18"/>
              </w:rPr>
              <w:t>0.00509089472307936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DBI</w:t>
            </w:r>
          </w:p>
        </w:tc>
        <w:tc>
          <w:tcPr>
            <w:tcW w:type="dxa" w:w="1440"/>
          </w:tcPr>
          <w:p>
            <w:r/>
            <w:r>
              <w:rPr>
                <w:rFonts w:ascii="Arial" w:hAnsi="Arial" w:eastAsia="Noto Sans CJK SC"/>
                <w:b w:val="0"/>
                <w:sz w:val="18"/>
              </w:rPr>
              <w:t>2.16088383855054e-07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7.27688230008003e-05</w:t>
            </w:r>
          </w:p>
        </w:tc>
        <w:tc>
          <w:tcPr>
            <w:tcW w:type="dxa" w:w="1440"/>
          </w:tcPr>
          <w:p>
            <w:r/>
            <w:r>
              <w:rPr>
                <w:rFonts w:ascii="Arial" w:hAnsi="Arial" w:eastAsia="Noto Sans CJK SC"/>
                <w:b w:val="0"/>
                <w:sz w:val="18"/>
              </w:rPr>
              <w:t>0.00512456500005636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RPS14</w:t>
            </w:r>
          </w:p>
        </w:tc>
        <w:tc>
          <w:tcPr>
            <w:tcW w:type="dxa" w:w="1440"/>
          </w:tcPr>
          <w:p>
            <w:r/>
            <w:r>
              <w:rPr>
                <w:rFonts w:ascii="Arial" w:hAnsi="Arial" w:eastAsia="Noto Sans CJK SC"/>
                <w:b w:val="0"/>
                <w:sz w:val="18"/>
              </w:rPr>
              <w:t>2.15731950773853e-07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7.47920956180633e-05</w:t>
            </w:r>
          </w:p>
        </w:tc>
        <w:tc>
          <w:tcPr>
            <w:tcW w:type="dxa" w:w="1440"/>
          </w:tcPr>
          <w:p>
            <w:r/>
            <w:r>
              <w:rPr>
                <w:rFonts w:ascii="Arial" w:hAnsi="Arial" w:eastAsia="Noto Sans CJK SC"/>
                <w:b w:val="0"/>
                <w:sz w:val="18"/>
              </w:rPr>
              <w:t>0.00519389552903217</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VIM</w:t>
            </w:r>
          </w:p>
        </w:tc>
        <w:tc>
          <w:tcPr>
            <w:tcW w:type="dxa" w:w="1440"/>
          </w:tcPr>
          <w:p>
            <w:r/>
            <w:r>
              <w:rPr>
                <w:rFonts w:ascii="Arial" w:hAnsi="Arial" w:eastAsia="Noto Sans CJK SC"/>
                <w:b w:val="0"/>
                <w:sz w:val="18"/>
              </w:rPr>
              <w:t>2.15174034767259e-07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7.80662144736534e-05</w:t>
            </w:r>
          </w:p>
        </w:tc>
        <w:tc>
          <w:tcPr>
            <w:tcW w:type="dxa" w:w="1440"/>
          </w:tcPr>
          <w:p>
            <w:r/>
            <w:r>
              <w:rPr>
                <w:rFonts w:ascii="Arial" w:hAnsi="Arial" w:eastAsia="Noto Sans CJK SC"/>
                <w:b w:val="0"/>
                <w:sz w:val="18"/>
              </w:rPr>
              <w:t>0.00534700099134612</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PCP4</w:t>
            </w:r>
          </w:p>
        </w:tc>
        <w:tc>
          <w:tcPr>
            <w:tcW w:type="dxa" w:w="1440"/>
          </w:tcPr>
          <w:p>
            <w:r/>
            <w:r>
              <w:rPr>
                <w:rFonts w:ascii="Arial" w:hAnsi="Arial" w:eastAsia="Noto Sans CJK SC"/>
                <w:b w:val="0"/>
                <w:sz w:val="18"/>
              </w:rPr>
              <w:t>2.14776721509204e-07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8.04799536329165e-05</w:t>
            </w:r>
          </w:p>
        </w:tc>
        <w:tc>
          <w:tcPr>
            <w:tcW w:type="dxa" w:w="1440"/>
          </w:tcPr>
          <w:p>
            <w:r/>
            <w:r>
              <w:rPr>
                <w:rFonts w:ascii="Arial" w:hAnsi="Arial" w:eastAsia="Noto Sans CJK SC"/>
                <w:b w:val="0"/>
                <w:sz w:val="18"/>
              </w:rPr>
              <w:t>0.00543783470492679</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RPL32</w:t>
            </w:r>
          </w:p>
        </w:tc>
        <w:tc>
          <w:tcPr>
            <w:tcW w:type="dxa" w:w="1440"/>
          </w:tcPr>
          <w:p>
            <w:r/>
            <w:r>
              <w:rPr>
                <w:rFonts w:ascii="Arial" w:hAnsi="Arial" w:eastAsia="Noto Sans CJK SC"/>
                <w:b w:val="0"/>
                <w:sz w:val="18"/>
              </w:rPr>
              <w:t>2.14128284711585e-07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8.45714387885651e-05</w:t>
            </w:r>
          </w:p>
        </w:tc>
        <w:tc>
          <w:tcPr>
            <w:tcW w:type="dxa" w:w="1440"/>
          </w:tcPr>
          <w:p>
            <w:r/>
            <w:r>
              <w:rPr>
                <w:rFonts w:ascii="Arial" w:hAnsi="Arial" w:eastAsia="Noto Sans CJK SC"/>
                <w:b w:val="0"/>
                <w:sz w:val="18"/>
              </w:rPr>
              <w:t>0.00560262135388601</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RPL12</w:t>
            </w:r>
          </w:p>
        </w:tc>
        <w:tc>
          <w:tcPr>
            <w:tcW w:type="dxa" w:w="1440"/>
          </w:tcPr>
          <w:p>
            <w:r/>
            <w:r>
              <w:rPr>
                <w:rFonts w:ascii="Arial" w:hAnsi="Arial" w:eastAsia="Noto Sans CJK SC"/>
                <w:b w:val="0"/>
                <w:sz w:val="18"/>
              </w:rPr>
              <w:t>2.14037480125562e-07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8.51598445790673e-05</w:t>
            </w:r>
          </w:p>
        </w:tc>
        <w:tc>
          <w:tcPr>
            <w:tcW w:type="dxa" w:w="1440"/>
          </w:tcPr>
          <w:p>
            <w:r/>
            <w:r>
              <w:rPr>
                <w:rFonts w:ascii="Arial" w:hAnsi="Arial" w:eastAsia="Noto Sans CJK SC"/>
                <w:b w:val="0"/>
                <w:sz w:val="18"/>
              </w:rPr>
              <w:t>0.00560262135388601</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PLEKHB1</w:t>
            </w:r>
          </w:p>
        </w:tc>
        <w:tc>
          <w:tcPr>
            <w:tcW w:type="dxa" w:w="1440"/>
          </w:tcPr>
          <w:p>
            <w:r/>
            <w:r>
              <w:rPr>
                <w:rFonts w:ascii="Arial" w:hAnsi="Arial" w:eastAsia="Noto Sans CJK SC"/>
                <w:b w:val="0"/>
                <w:sz w:val="18"/>
              </w:rPr>
              <w:t>2.13509355547573e-07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8.86594538216102e-05</w:t>
            </w:r>
          </w:p>
        </w:tc>
        <w:tc>
          <w:tcPr>
            <w:tcW w:type="dxa" w:w="1440"/>
          </w:tcPr>
          <w:p>
            <w:r/>
            <w:r>
              <w:rPr>
                <w:rFonts w:ascii="Arial" w:hAnsi="Arial" w:eastAsia="Noto Sans CJK SC"/>
                <w:b w:val="0"/>
                <w:sz w:val="18"/>
              </w:rPr>
              <w:t>0.00570983997977853</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HACD3</w:t>
            </w:r>
          </w:p>
        </w:tc>
        <w:tc>
          <w:tcPr>
            <w:tcW w:type="dxa" w:w="1440"/>
          </w:tcPr>
          <w:p>
            <w:r/>
            <w:r>
              <w:rPr>
                <w:rFonts w:ascii="Arial" w:hAnsi="Arial" w:eastAsia="Noto Sans CJK SC"/>
                <w:b w:val="0"/>
                <w:sz w:val="18"/>
              </w:rPr>
              <w:t>2.13448179657097e-07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8.90735036845451e-05</w:t>
            </w:r>
          </w:p>
        </w:tc>
        <w:tc>
          <w:tcPr>
            <w:tcW w:type="dxa" w:w="1440"/>
          </w:tcPr>
          <w:p>
            <w:r/>
            <w:r>
              <w:rPr>
                <w:rFonts w:ascii="Arial" w:hAnsi="Arial" w:eastAsia="Noto Sans CJK SC"/>
                <w:b w:val="0"/>
                <w:sz w:val="18"/>
              </w:rPr>
              <w:t>0.00570983997977853</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CALR</w:t>
            </w:r>
          </w:p>
        </w:tc>
        <w:tc>
          <w:tcPr>
            <w:tcW w:type="dxa" w:w="1440"/>
          </w:tcPr>
          <w:p>
            <w:r/>
            <w:r>
              <w:rPr>
                <w:rFonts w:ascii="Arial" w:hAnsi="Arial" w:eastAsia="Noto Sans CJK SC"/>
                <w:b w:val="0"/>
                <w:sz w:val="18"/>
              </w:rPr>
              <w:t>2.13181548625182e-07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9.0899536090913e-05</w:t>
            </w:r>
          </w:p>
        </w:tc>
        <w:tc>
          <w:tcPr>
            <w:tcW w:type="dxa" w:w="1440"/>
          </w:tcPr>
          <w:p>
            <w:r/>
            <w:r>
              <w:rPr>
                <w:rFonts w:ascii="Arial" w:hAnsi="Arial" w:eastAsia="Noto Sans CJK SC"/>
                <w:b w:val="0"/>
                <w:sz w:val="18"/>
              </w:rPr>
              <w:t>0.00575313519562741</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FXYD3</w:t>
            </w:r>
          </w:p>
        </w:tc>
        <w:tc>
          <w:tcPr>
            <w:tcW w:type="dxa" w:w="1440"/>
          </w:tcPr>
          <w:p>
            <w:r/>
            <w:r>
              <w:rPr>
                <w:rFonts w:ascii="Arial" w:hAnsi="Arial" w:eastAsia="Noto Sans CJK SC"/>
                <w:b w:val="0"/>
                <w:sz w:val="18"/>
              </w:rPr>
              <w:t>2.13002297951041e-07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9.21469553854598e-05</w:t>
            </w:r>
          </w:p>
        </w:tc>
        <w:tc>
          <w:tcPr>
            <w:tcW w:type="dxa" w:w="1440"/>
          </w:tcPr>
          <w:p>
            <w:r/>
            <w:r>
              <w:rPr>
                <w:rFonts w:ascii="Arial" w:hAnsi="Arial" w:eastAsia="Noto Sans CJK SC"/>
                <w:b w:val="0"/>
                <w:sz w:val="18"/>
              </w:rPr>
              <w:t>0.00575918471159124</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TFPI2</w:t>
            </w:r>
          </w:p>
        </w:tc>
        <w:tc>
          <w:tcPr>
            <w:tcW w:type="dxa" w:w="1440"/>
          </w:tcPr>
          <w:p>
            <w:r/>
            <w:r>
              <w:rPr>
                <w:rFonts w:ascii="Arial" w:hAnsi="Arial" w:eastAsia="Noto Sans CJK SC"/>
                <w:b w:val="0"/>
                <w:sz w:val="18"/>
              </w:rPr>
              <w:t>2.11781477685683e-07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0.000101082649796068</w:t>
            </w:r>
          </w:p>
        </w:tc>
        <w:tc>
          <w:tcPr>
            <w:tcW w:type="dxa" w:w="1440"/>
          </w:tcPr>
          <w:p>
            <w:r/>
            <w:r>
              <w:rPr>
                <w:rFonts w:ascii="Arial" w:hAnsi="Arial" w:eastAsia="Noto Sans CJK SC"/>
                <w:b w:val="0"/>
                <w:sz w:val="18"/>
              </w:rPr>
              <w:t>0.00623966974049804</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RPS21</w:t>
            </w:r>
          </w:p>
        </w:tc>
        <w:tc>
          <w:tcPr>
            <w:tcW w:type="dxa" w:w="1440"/>
          </w:tcPr>
          <w:p>
            <w:r/>
            <w:r>
              <w:rPr>
                <w:rFonts w:ascii="Arial" w:hAnsi="Arial" w:eastAsia="Noto Sans CJK SC"/>
                <w:b w:val="0"/>
                <w:sz w:val="18"/>
              </w:rPr>
              <w:t>2.11111890840166e-07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0.000106324831214087</w:t>
            </w:r>
          </w:p>
        </w:tc>
        <w:tc>
          <w:tcPr>
            <w:tcW w:type="dxa" w:w="1440"/>
          </w:tcPr>
          <w:p>
            <w:r/>
            <w:r>
              <w:rPr>
                <w:rFonts w:ascii="Arial" w:hAnsi="Arial" w:eastAsia="Noto Sans CJK SC"/>
                <w:b w:val="0"/>
                <w:sz w:val="18"/>
              </w:rPr>
              <w:t>0.00648322141549313</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RPL18</w:t>
            </w:r>
          </w:p>
        </w:tc>
        <w:tc>
          <w:tcPr>
            <w:tcW w:type="dxa" w:w="1440"/>
          </w:tcPr>
          <w:p>
            <w:r/>
            <w:r>
              <w:rPr>
                <w:rFonts w:ascii="Arial" w:hAnsi="Arial" w:eastAsia="Noto Sans CJK SC"/>
                <w:b w:val="0"/>
                <w:sz w:val="18"/>
              </w:rPr>
              <w:t>2.1094629750435e-07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0.000107660268209247</w:t>
            </w:r>
          </w:p>
        </w:tc>
        <w:tc>
          <w:tcPr>
            <w:tcW w:type="dxa" w:w="1440"/>
          </w:tcPr>
          <w:p>
            <w:r/>
            <w:r>
              <w:rPr>
                <w:rFonts w:ascii="Arial" w:hAnsi="Arial" w:eastAsia="Noto Sans CJK SC"/>
                <w:b w:val="0"/>
                <w:sz w:val="18"/>
              </w:rPr>
              <w:t>0.00648555832585825</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PRNP</w:t>
            </w:r>
          </w:p>
        </w:tc>
        <w:tc>
          <w:tcPr>
            <w:tcW w:type="dxa" w:w="1440"/>
          </w:tcPr>
          <w:p>
            <w:r/>
            <w:r>
              <w:rPr>
                <w:rFonts w:ascii="Arial" w:hAnsi="Arial" w:eastAsia="Noto Sans CJK SC"/>
                <w:b w:val="0"/>
                <w:sz w:val="18"/>
              </w:rPr>
              <w:t>2.10259425781118e-07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0.000113370403683308</w:t>
            </w:r>
          </w:p>
        </w:tc>
        <w:tc>
          <w:tcPr>
            <w:tcW w:type="dxa" w:w="1440"/>
          </w:tcPr>
          <w:p>
            <w:r/>
            <w:r>
              <w:rPr>
                <w:rFonts w:ascii="Arial" w:hAnsi="Arial" w:eastAsia="Noto Sans CJK SC"/>
                <w:b w:val="0"/>
                <w:sz w:val="18"/>
              </w:rPr>
              <w:t>0.00674823831448262</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TUBA1C</w:t>
            </w:r>
          </w:p>
        </w:tc>
        <w:tc>
          <w:tcPr>
            <w:tcW w:type="dxa" w:w="1440"/>
          </w:tcPr>
          <w:p>
            <w:r/>
            <w:r>
              <w:rPr>
                <w:rFonts w:ascii="Arial" w:hAnsi="Arial" w:eastAsia="Noto Sans CJK SC"/>
                <w:b w:val="0"/>
                <w:sz w:val="18"/>
              </w:rPr>
              <w:t>2.10066395239306e-07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0.000115025821750908</w:t>
            </w:r>
          </w:p>
        </w:tc>
        <w:tc>
          <w:tcPr>
            <w:tcW w:type="dxa" w:w="1440"/>
          </w:tcPr>
          <w:p>
            <w:r/>
            <w:r>
              <w:rPr>
                <w:rFonts w:ascii="Arial" w:hAnsi="Arial" w:eastAsia="Noto Sans CJK SC"/>
                <w:b w:val="0"/>
                <w:sz w:val="18"/>
              </w:rPr>
              <w:t>0.00676086525768062</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RPL37A</w:t>
            </w:r>
          </w:p>
        </w:tc>
        <w:tc>
          <w:tcPr>
            <w:tcW w:type="dxa" w:w="1440"/>
          </w:tcPr>
          <w:p>
            <w:r/>
            <w:r>
              <w:rPr>
                <w:rFonts w:ascii="Arial" w:hAnsi="Arial" w:eastAsia="Noto Sans CJK SC"/>
                <w:b w:val="0"/>
                <w:sz w:val="18"/>
              </w:rPr>
              <w:t>2.09772570948371e-07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0.00011758946406183</w:t>
            </w:r>
          </w:p>
        </w:tc>
        <w:tc>
          <w:tcPr>
            <w:tcW w:type="dxa" w:w="1440"/>
          </w:tcPr>
          <w:p>
            <w:r/>
            <w:r>
              <w:rPr>
                <w:rFonts w:ascii="Arial" w:hAnsi="Arial" w:eastAsia="Noto Sans CJK SC"/>
                <w:b w:val="0"/>
                <w:sz w:val="18"/>
              </w:rPr>
              <w:t>0.00676086525768062</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TFAP2A</w:t>
            </w:r>
          </w:p>
        </w:tc>
        <w:tc>
          <w:tcPr>
            <w:tcW w:type="dxa" w:w="1440"/>
          </w:tcPr>
          <w:p>
            <w:r/>
            <w:r>
              <w:rPr>
                <w:rFonts w:ascii="Arial" w:hAnsi="Arial" w:eastAsia="Noto Sans CJK SC"/>
                <w:b w:val="0"/>
                <w:sz w:val="18"/>
              </w:rPr>
              <w:t>2.09766946948475e-07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0.000117639055483643</w:t>
            </w:r>
          </w:p>
        </w:tc>
        <w:tc>
          <w:tcPr>
            <w:tcW w:type="dxa" w:w="1440"/>
          </w:tcPr>
          <w:p>
            <w:r/>
            <w:r>
              <w:rPr>
                <w:rFonts w:ascii="Arial" w:hAnsi="Arial" w:eastAsia="Noto Sans CJK SC"/>
                <w:b w:val="0"/>
                <w:sz w:val="18"/>
              </w:rPr>
              <w:t>0.00676086525768062</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SERPINA3</w:t>
            </w:r>
          </w:p>
        </w:tc>
        <w:tc>
          <w:tcPr>
            <w:tcW w:type="dxa" w:w="1440"/>
          </w:tcPr>
          <w:p>
            <w:r/>
            <w:r>
              <w:rPr>
                <w:rFonts w:ascii="Arial" w:hAnsi="Arial" w:eastAsia="Noto Sans CJK SC"/>
                <w:b w:val="0"/>
                <w:sz w:val="18"/>
              </w:rPr>
              <w:t>2.09316155034276e-07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0.000121678834613192</w:t>
            </w:r>
          </w:p>
        </w:tc>
        <w:tc>
          <w:tcPr>
            <w:tcW w:type="dxa" w:w="1440"/>
          </w:tcPr>
          <w:p>
            <w:r/>
            <w:r>
              <w:rPr>
                <w:rFonts w:ascii="Arial" w:hAnsi="Arial" w:eastAsia="Noto Sans CJK SC"/>
                <w:b w:val="0"/>
                <w:sz w:val="18"/>
              </w:rPr>
              <w:t>0.0069135701484768</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CITED4</w:t>
            </w:r>
          </w:p>
        </w:tc>
        <w:tc>
          <w:tcPr>
            <w:tcW w:type="dxa" w:w="1440"/>
          </w:tcPr>
          <w:p>
            <w:r/>
            <w:r>
              <w:rPr>
                <w:rFonts w:ascii="Arial" w:hAnsi="Arial" w:eastAsia="Noto Sans CJK SC"/>
                <w:b w:val="0"/>
                <w:sz w:val="18"/>
              </w:rPr>
              <w:t>2.07147659788851e-07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0.000143007102990491</w:t>
            </w:r>
          </w:p>
        </w:tc>
        <w:tc>
          <w:tcPr>
            <w:tcW w:type="dxa" w:w="1440"/>
          </w:tcPr>
          <w:p>
            <w:r/>
            <w:r>
              <w:rPr>
                <w:rFonts w:ascii="Arial" w:hAnsi="Arial" w:eastAsia="Noto Sans CJK SC"/>
                <w:b w:val="0"/>
                <w:sz w:val="18"/>
              </w:rPr>
              <w:t>0.00803410690957816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SEPTIN7</w:t>
            </w:r>
          </w:p>
        </w:tc>
        <w:tc>
          <w:tcPr>
            <w:tcW w:type="dxa" w:w="1440"/>
          </w:tcPr>
          <w:p>
            <w:r/>
            <w:r>
              <w:rPr>
                <w:rFonts w:ascii="Arial" w:hAnsi="Arial" w:eastAsia="Noto Sans CJK SC"/>
                <w:b w:val="0"/>
                <w:sz w:val="18"/>
              </w:rPr>
              <w:t>2.06004414446224e-07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0.000155623106610895</w:t>
            </w:r>
          </w:p>
        </w:tc>
        <w:tc>
          <w:tcPr>
            <w:tcW w:type="dxa" w:w="1440"/>
          </w:tcPr>
          <w:p>
            <w:r/>
            <w:r>
              <w:rPr>
                <w:rFonts w:ascii="Arial" w:hAnsi="Arial" w:eastAsia="Noto Sans CJK SC"/>
                <w:b w:val="0"/>
                <w:sz w:val="18"/>
              </w:rPr>
              <w:t>0.00864572814504971</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PRDX1</w:t>
            </w:r>
          </w:p>
        </w:tc>
        <w:tc>
          <w:tcPr>
            <w:tcW w:type="dxa" w:w="1440"/>
          </w:tcPr>
          <w:p>
            <w:r/>
            <w:r>
              <w:rPr>
                <w:rFonts w:ascii="Arial" w:hAnsi="Arial" w:eastAsia="Noto Sans CJK SC"/>
                <w:b w:val="0"/>
                <w:sz w:val="18"/>
              </w:rPr>
              <w:t>2.04576274366803e-07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0.000172856269837284</w:t>
            </w:r>
          </w:p>
        </w:tc>
        <w:tc>
          <w:tcPr>
            <w:tcW w:type="dxa" w:w="1440"/>
          </w:tcPr>
          <w:p>
            <w:r/>
            <w:r>
              <w:rPr>
                <w:rFonts w:ascii="Arial" w:hAnsi="Arial" w:eastAsia="Noto Sans CJK SC"/>
                <w:b w:val="0"/>
                <w:sz w:val="18"/>
              </w:rPr>
              <w:t>0.00945245195382601</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CLU</w:t>
            </w:r>
          </w:p>
        </w:tc>
        <w:tc>
          <w:tcPr>
            <w:tcW w:type="dxa" w:w="1440"/>
          </w:tcPr>
          <w:p>
            <w:r/>
            <w:r>
              <w:rPr>
                <w:rFonts w:ascii="Arial" w:hAnsi="Arial" w:eastAsia="Noto Sans CJK SC"/>
                <w:b w:val="0"/>
                <w:sz w:val="18"/>
              </w:rPr>
              <w:t>2.04492172410885e-07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0.000173925115950399</w:t>
            </w:r>
          </w:p>
        </w:tc>
        <w:tc>
          <w:tcPr>
            <w:tcW w:type="dxa" w:w="1440"/>
          </w:tcPr>
          <w:p>
            <w:r/>
            <w:r>
              <w:rPr>
                <w:rFonts w:ascii="Arial" w:hAnsi="Arial" w:eastAsia="Noto Sans CJK SC"/>
                <w:b w:val="0"/>
                <w:sz w:val="18"/>
              </w:rPr>
              <w:t>0.00945245195382601</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UNC119</w:t>
            </w:r>
          </w:p>
        </w:tc>
        <w:tc>
          <w:tcPr>
            <w:tcW w:type="dxa" w:w="1440"/>
          </w:tcPr>
          <w:p>
            <w:r/>
            <w:r>
              <w:rPr>
                <w:rFonts w:ascii="Arial" w:hAnsi="Arial" w:eastAsia="Noto Sans CJK SC"/>
                <w:b w:val="0"/>
                <w:sz w:val="18"/>
              </w:rPr>
              <w:t>2.04007355513567e-07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0.00018020881244335</w:t>
            </w:r>
          </w:p>
        </w:tc>
        <w:tc>
          <w:tcPr>
            <w:tcW w:type="dxa" w:w="1440"/>
          </w:tcPr>
          <w:p>
            <w:r/>
            <w:r>
              <w:rPr>
                <w:rFonts w:ascii="Arial" w:hAnsi="Arial" w:eastAsia="Noto Sans CJK SC"/>
                <w:b w:val="0"/>
                <w:sz w:val="18"/>
              </w:rPr>
              <w:t>0.00968864583028765</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RPS7</w:t>
            </w:r>
          </w:p>
        </w:tc>
        <w:tc>
          <w:tcPr>
            <w:tcW w:type="dxa" w:w="1440"/>
          </w:tcPr>
          <w:p>
            <w:r/>
            <w:r>
              <w:rPr>
                <w:rFonts w:ascii="Arial" w:hAnsi="Arial" w:eastAsia="Noto Sans CJK SC"/>
                <w:b w:val="0"/>
                <w:sz w:val="18"/>
              </w:rPr>
              <w:t>2.03752154202881e-07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0.000183601615774082</w:t>
            </w:r>
          </w:p>
        </w:tc>
        <w:tc>
          <w:tcPr>
            <w:tcW w:type="dxa" w:w="1440"/>
          </w:tcPr>
          <w:p>
            <w:r/>
            <w:r>
              <w:rPr>
                <w:rFonts w:ascii="Arial" w:hAnsi="Arial" w:eastAsia="Noto Sans CJK SC"/>
                <w:b w:val="0"/>
                <w:sz w:val="18"/>
              </w:rPr>
              <w:t>0.0097660433922384</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PSMB1</w:t>
            </w:r>
          </w:p>
        </w:tc>
        <w:tc>
          <w:tcPr>
            <w:tcW w:type="dxa" w:w="1440"/>
          </w:tcPr>
          <w:p>
            <w:r/>
            <w:r>
              <w:rPr>
                <w:rFonts w:ascii="Arial" w:hAnsi="Arial" w:eastAsia="Noto Sans CJK SC"/>
                <w:b w:val="0"/>
                <w:sz w:val="18"/>
              </w:rPr>
              <w:t>2.03151531249532e-07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0.000191825130104552</w:t>
            </w:r>
          </w:p>
        </w:tc>
        <w:tc>
          <w:tcPr>
            <w:tcW w:type="dxa" w:w="1440"/>
          </w:tcPr>
          <w:p>
            <w:r/>
            <w:r>
              <w:rPr>
                <w:rFonts w:ascii="Arial" w:hAnsi="Arial" w:eastAsia="Noto Sans CJK SC"/>
                <w:b w:val="0"/>
                <w:sz w:val="18"/>
              </w:rPr>
              <w:t>0.0100960594791869</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RDH5</w:t>
            </w:r>
          </w:p>
        </w:tc>
        <w:tc>
          <w:tcPr>
            <w:tcW w:type="dxa" w:w="1440"/>
          </w:tcPr>
          <w:p>
            <w:r/>
            <w:r>
              <w:rPr>
                <w:rFonts w:ascii="Arial" w:hAnsi="Arial" w:eastAsia="Noto Sans CJK SC"/>
                <w:b w:val="0"/>
                <w:sz w:val="18"/>
              </w:rPr>
              <w:t>2.02722183094963e-07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0.00019791443512106</w:t>
            </w:r>
          </w:p>
        </w:tc>
        <w:tc>
          <w:tcPr>
            <w:tcW w:type="dxa" w:w="1440"/>
          </w:tcPr>
          <w:p>
            <w:r/>
            <w:r>
              <w:rPr>
                <w:rFonts w:ascii="Arial" w:hAnsi="Arial" w:eastAsia="Noto Sans CJK SC"/>
                <w:b w:val="0"/>
                <w:sz w:val="18"/>
              </w:rPr>
              <w:t>0.0103080434958885</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RPL39</w:t>
            </w:r>
          </w:p>
        </w:tc>
        <w:tc>
          <w:tcPr>
            <w:tcW w:type="dxa" w:w="1440"/>
          </w:tcPr>
          <w:p>
            <w:r/>
            <w:r>
              <w:rPr>
                <w:rFonts w:ascii="Arial" w:hAnsi="Arial" w:eastAsia="Noto Sans CJK SC"/>
                <w:b w:val="0"/>
                <w:sz w:val="18"/>
              </w:rPr>
              <w:t>2.01084655755064e-07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0.000222846584976978</w:t>
            </w:r>
          </w:p>
        </w:tc>
        <w:tc>
          <w:tcPr>
            <w:tcW w:type="dxa" w:w="1440"/>
          </w:tcPr>
          <w:p>
            <w:r/>
            <w:r>
              <w:rPr>
                <w:rFonts w:ascii="Arial" w:hAnsi="Arial" w:eastAsia="Noto Sans CJK SC"/>
                <w:b w:val="0"/>
                <w:sz w:val="18"/>
              </w:rPr>
              <w:t>0.0114869373699473</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SOD1</w:t>
            </w:r>
          </w:p>
        </w:tc>
        <w:tc>
          <w:tcPr>
            <w:tcW w:type="dxa" w:w="1440"/>
          </w:tcPr>
          <w:p>
            <w:r/>
            <w:r>
              <w:rPr>
                <w:rFonts w:ascii="Arial" w:hAnsi="Arial" w:eastAsia="Noto Sans CJK SC"/>
                <w:b w:val="0"/>
                <w:sz w:val="18"/>
              </w:rPr>
              <w:t>2.00859562045699e-07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0.000226495716733554</w:t>
            </w:r>
          </w:p>
        </w:tc>
        <w:tc>
          <w:tcPr>
            <w:tcW w:type="dxa" w:w="1440"/>
          </w:tcPr>
          <w:p>
            <w:r/>
            <w:r>
              <w:rPr>
                <w:rFonts w:ascii="Arial" w:hAnsi="Arial" w:eastAsia="Noto Sans CJK SC"/>
                <w:b w:val="0"/>
                <w:sz w:val="18"/>
              </w:rPr>
              <w:t>0.0115559039149772</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MARCKS</w:t>
            </w:r>
          </w:p>
        </w:tc>
        <w:tc>
          <w:tcPr>
            <w:tcW w:type="dxa" w:w="1440"/>
          </w:tcPr>
          <w:p>
            <w:r/>
            <w:r>
              <w:rPr>
                <w:rFonts w:ascii="Arial" w:hAnsi="Arial" w:eastAsia="Noto Sans CJK SC"/>
                <w:b w:val="0"/>
                <w:sz w:val="18"/>
              </w:rPr>
              <w:t>1.9879949504664e-07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0.000262598547148722</w:t>
            </w:r>
          </w:p>
        </w:tc>
        <w:tc>
          <w:tcPr>
            <w:tcW w:type="dxa" w:w="1440"/>
          </w:tcPr>
          <w:p>
            <w:r/>
            <w:r>
              <w:rPr>
                <w:rFonts w:ascii="Arial" w:hAnsi="Arial" w:eastAsia="Noto Sans CJK SC"/>
                <w:b w:val="0"/>
                <w:sz w:val="18"/>
              </w:rPr>
              <w:t>0.0132237781077615</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RARRES2</w:t>
            </w:r>
          </w:p>
        </w:tc>
        <w:tc>
          <w:tcPr>
            <w:tcW w:type="dxa" w:w="1440"/>
          </w:tcPr>
          <w:p>
            <w:r/>
            <w:r>
              <w:rPr>
                <w:rFonts w:ascii="Arial" w:hAnsi="Arial" w:eastAsia="Noto Sans CJK SC"/>
                <w:b w:val="0"/>
                <w:sz w:val="18"/>
              </w:rPr>
              <w:t>1.98699810190356e-07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0.00026447556215523</w:t>
            </w:r>
          </w:p>
        </w:tc>
        <w:tc>
          <w:tcPr>
            <w:tcW w:type="dxa" w:w="1440"/>
          </w:tcPr>
          <w:p>
            <w:r/>
            <w:r>
              <w:rPr>
                <w:rFonts w:ascii="Arial" w:hAnsi="Arial" w:eastAsia="Noto Sans CJK SC"/>
                <w:b w:val="0"/>
                <w:sz w:val="18"/>
              </w:rPr>
              <w:t>0.0132237781077615</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RPS4X</w:t>
            </w:r>
          </w:p>
        </w:tc>
        <w:tc>
          <w:tcPr>
            <w:tcW w:type="dxa" w:w="1440"/>
          </w:tcPr>
          <w:p>
            <w:r/>
            <w:r>
              <w:rPr>
                <w:rFonts w:ascii="Arial" w:hAnsi="Arial" w:eastAsia="Noto Sans CJK SC"/>
                <w:b w:val="0"/>
                <w:sz w:val="18"/>
              </w:rPr>
              <w:t>1.98484280162144e-07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0.00026857696340628</w:t>
            </w:r>
          </w:p>
        </w:tc>
        <w:tc>
          <w:tcPr>
            <w:tcW w:type="dxa" w:w="1440"/>
          </w:tcPr>
          <w:p>
            <w:r/>
            <w:r>
              <w:rPr>
                <w:rFonts w:ascii="Arial" w:hAnsi="Arial" w:eastAsia="Noto Sans CJK SC"/>
                <w:b w:val="0"/>
                <w:sz w:val="18"/>
              </w:rPr>
              <w:t>0.0132958892775386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RPSA</w:t>
            </w:r>
          </w:p>
        </w:tc>
        <w:tc>
          <w:tcPr>
            <w:tcW w:type="dxa" w:w="1440"/>
          </w:tcPr>
          <w:p>
            <w:r/>
            <w:r>
              <w:rPr>
                <w:rFonts w:ascii="Arial" w:hAnsi="Arial" w:eastAsia="Noto Sans CJK SC"/>
                <w:b w:val="0"/>
                <w:sz w:val="18"/>
              </w:rPr>
              <w:t>1.97910126968541e-07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0.00027979557987966</w:t>
            </w:r>
          </w:p>
        </w:tc>
        <w:tc>
          <w:tcPr>
            <w:tcW w:type="dxa" w:w="1440"/>
          </w:tcPr>
          <w:p>
            <w:r/>
            <w:r>
              <w:rPr>
                <w:rFonts w:ascii="Arial" w:hAnsi="Arial" w:eastAsia="Noto Sans CJK SC"/>
                <w:b w:val="0"/>
                <w:sz w:val="18"/>
              </w:rPr>
              <w:t>0.0137154696019441</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RPL7A</w:t>
            </w:r>
          </w:p>
        </w:tc>
        <w:tc>
          <w:tcPr>
            <w:tcW w:type="dxa" w:w="1440"/>
          </w:tcPr>
          <w:p>
            <w:r/>
            <w:r>
              <w:rPr>
                <w:rFonts w:ascii="Arial" w:hAnsi="Arial" w:eastAsia="Noto Sans CJK SC"/>
                <w:b w:val="0"/>
                <w:sz w:val="18"/>
              </w:rPr>
              <w:t>1.9694591675439e-07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0.000299629036549676</w:t>
            </w:r>
          </w:p>
        </w:tc>
        <w:tc>
          <w:tcPr>
            <w:tcW w:type="dxa" w:w="1440"/>
          </w:tcPr>
          <w:p>
            <w:r/>
            <w:r>
              <w:rPr>
                <w:rFonts w:ascii="Arial" w:hAnsi="Arial" w:eastAsia="Noto Sans CJK SC"/>
                <w:b w:val="0"/>
                <w:sz w:val="18"/>
              </w:rPr>
              <w:t>0.0145450988616348</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RPL8</w:t>
            </w:r>
          </w:p>
        </w:tc>
        <w:tc>
          <w:tcPr>
            <w:tcW w:type="dxa" w:w="1440"/>
          </w:tcPr>
          <w:p>
            <w:r/>
            <w:r>
              <w:rPr>
                <w:rFonts w:ascii="Arial" w:hAnsi="Arial" w:eastAsia="Noto Sans CJK SC"/>
                <w:b w:val="0"/>
                <w:sz w:val="18"/>
              </w:rPr>
              <w:t>1.95864755167436e-07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0.000323430894533666</w:t>
            </w:r>
          </w:p>
        </w:tc>
        <w:tc>
          <w:tcPr>
            <w:tcW w:type="dxa" w:w="1440"/>
          </w:tcPr>
          <w:p>
            <w:r/>
            <w:r>
              <w:rPr>
                <w:rFonts w:ascii="Arial" w:hAnsi="Arial" w:eastAsia="Noto Sans CJK SC"/>
                <w:b w:val="0"/>
                <w:sz w:val="18"/>
              </w:rPr>
              <w:t>0.0155495622371955</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SERF2</w:t>
            </w:r>
          </w:p>
        </w:tc>
        <w:tc>
          <w:tcPr>
            <w:tcW w:type="dxa" w:w="1440"/>
          </w:tcPr>
          <w:p>
            <w:r/>
            <w:r>
              <w:rPr>
                <w:rFonts w:ascii="Arial" w:hAnsi="Arial" w:eastAsia="Noto Sans CJK SC"/>
                <w:b w:val="0"/>
                <w:sz w:val="18"/>
              </w:rPr>
              <w:t>1.95142458839856e-07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0.000340306190974771</w:t>
            </w:r>
          </w:p>
        </w:tc>
        <w:tc>
          <w:tcPr>
            <w:tcW w:type="dxa" w:w="1440"/>
          </w:tcPr>
          <w:p>
            <w:r/>
            <w:r>
              <w:rPr>
                <w:rFonts w:ascii="Arial" w:hAnsi="Arial" w:eastAsia="Noto Sans CJK SC"/>
                <w:b w:val="0"/>
                <w:sz w:val="18"/>
              </w:rPr>
              <w:t>0.0160444411017082</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SDF2L1</w:t>
            </w:r>
          </w:p>
        </w:tc>
        <w:tc>
          <w:tcPr>
            <w:tcW w:type="dxa" w:w="1440"/>
          </w:tcPr>
          <w:p>
            <w:r/>
            <w:r>
              <w:rPr>
                <w:rFonts w:ascii="Arial" w:hAnsi="Arial" w:eastAsia="Noto Sans CJK SC"/>
                <w:b w:val="0"/>
                <w:sz w:val="18"/>
              </w:rPr>
              <w:t>1.95085617790539e-07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0.000341668568144939</w:t>
            </w:r>
          </w:p>
        </w:tc>
        <w:tc>
          <w:tcPr>
            <w:tcW w:type="dxa" w:w="1440"/>
          </w:tcPr>
          <w:p>
            <w:r/>
            <w:r>
              <w:rPr>
                <w:rFonts w:ascii="Arial" w:hAnsi="Arial" w:eastAsia="Noto Sans CJK SC"/>
                <w:b w:val="0"/>
                <w:sz w:val="18"/>
              </w:rPr>
              <w:t>0.0160444411017082</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MT1E</w:t>
            </w:r>
          </w:p>
        </w:tc>
        <w:tc>
          <w:tcPr>
            <w:tcW w:type="dxa" w:w="1440"/>
          </w:tcPr>
          <w:p>
            <w:r/>
            <w:r>
              <w:rPr>
                <w:rFonts w:ascii="Arial" w:hAnsi="Arial" w:eastAsia="Noto Sans CJK SC"/>
                <w:b w:val="0"/>
                <w:sz w:val="18"/>
              </w:rPr>
              <w:t>1.95015713676068e-07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0.000343351039576555</w:t>
            </w:r>
          </w:p>
        </w:tc>
        <w:tc>
          <w:tcPr>
            <w:tcW w:type="dxa" w:w="1440"/>
          </w:tcPr>
          <w:p>
            <w:r/>
            <w:r>
              <w:rPr>
                <w:rFonts w:ascii="Arial" w:hAnsi="Arial" w:eastAsia="Noto Sans CJK SC"/>
                <w:b w:val="0"/>
                <w:sz w:val="18"/>
              </w:rPr>
              <w:t>0.0160444411017082</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RDH11</w:t>
            </w:r>
          </w:p>
        </w:tc>
        <w:tc>
          <w:tcPr>
            <w:tcW w:type="dxa" w:w="1440"/>
          </w:tcPr>
          <w:p>
            <w:r/>
            <w:r>
              <w:rPr>
                <w:rFonts w:ascii="Arial" w:hAnsi="Arial" w:eastAsia="Noto Sans CJK SC"/>
                <w:b w:val="0"/>
                <w:sz w:val="18"/>
              </w:rPr>
              <w:t>1.93130120383841e-07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0.000391767245456482</w:t>
            </w:r>
          </w:p>
        </w:tc>
        <w:tc>
          <w:tcPr>
            <w:tcW w:type="dxa" w:w="1440"/>
          </w:tcPr>
          <w:p>
            <w:r/>
            <w:r>
              <w:rPr>
                <w:rFonts w:ascii="Arial" w:hAnsi="Arial" w:eastAsia="Noto Sans CJK SC"/>
                <w:b w:val="0"/>
                <w:sz w:val="18"/>
              </w:rPr>
              <w:t>0.0181373724748371</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RPL36</w:t>
            </w:r>
          </w:p>
        </w:tc>
        <w:tc>
          <w:tcPr>
            <w:tcW w:type="dxa" w:w="1440"/>
          </w:tcPr>
          <w:p>
            <w:r/>
            <w:r>
              <w:rPr>
                <w:rFonts w:ascii="Arial" w:hAnsi="Arial" w:eastAsia="Noto Sans CJK SC"/>
                <w:b w:val="0"/>
                <w:sz w:val="18"/>
              </w:rPr>
              <w:t>1.91144188161894e-07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0.000449609232294672</w:t>
            </w:r>
          </w:p>
        </w:tc>
        <w:tc>
          <w:tcPr>
            <w:tcW w:type="dxa" w:w="1440"/>
          </w:tcPr>
          <w:p>
            <w:r/>
            <w:r>
              <w:rPr>
                <w:rFonts w:ascii="Arial" w:hAnsi="Arial" w:eastAsia="Noto Sans CJK SC"/>
                <w:b w:val="0"/>
                <w:sz w:val="18"/>
              </w:rPr>
              <w:t>0.0204958166310558</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TMSB10</w:t>
            </w:r>
          </w:p>
        </w:tc>
        <w:tc>
          <w:tcPr>
            <w:tcW w:type="dxa" w:w="1440"/>
          </w:tcPr>
          <w:p>
            <w:r/>
            <w:r>
              <w:rPr>
                <w:rFonts w:ascii="Arial" w:hAnsi="Arial" w:eastAsia="Noto Sans CJK SC"/>
                <w:b w:val="0"/>
                <w:sz w:val="18"/>
              </w:rPr>
              <w:t>1.91102397585039e-07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0.000450907965883228</w:t>
            </w:r>
          </w:p>
        </w:tc>
        <w:tc>
          <w:tcPr>
            <w:tcW w:type="dxa" w:w="1440"/>
          </w:tcPr>
          <w:p>
            <w:r/>
            <w:r>
              <w:rPr>
                <w:rFonts w:ascii="Arial" w:hAnsi="Arial" w:eastAsia="Noto Sans CJK SC"/>
                <w:b w:val="0"/>
                <w:sz w:val="18"/>
              </w:rPr>
              <w:t>0.0204958166310558</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RPL29</w:t>
            </w:r>
          </w:p>
        </w:tc>
        <w:tc>
          <w:tcPr>
            <w:tcW w:type="dxa" w:w="1440"/>
          </w:tcPr>
          <w:p>
            <w:r/>
            <w:r>
              <w:rPr>
                <w:rFonts w:ascii="Arial" w:hAnsi="Arial" w:eastAsia="Noto Sans CJK SC"/>
                <w:b w:val="0"/>
                <w:sz w:val="18"/>
              </w:rPr>
              <w:t>1.89555062388868e-07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0.000501533697846171</w:t>
            </w:r>
          </w:p>
        </w:tc>
        <w:tc>
          <w:tcPr>
            <w:tcW w:type="dxa" w:w="1440"/>
          </w:tcPr>
          <w:p>
            <w:r/>
            <w:r>
              <w:rPr>
                <w:rFonts w:ascii="Arial" w:hAnsi="Arial" w:eastAsia="Noto Sans CJK SC"/>
                <w:b w:val="0"/>
                <w:sz w:val="18"/>
              </w:rPr>
              <w:t>0.0225812110751953</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PEBP1</w:t>
            </w:r>
          </w:p>
        </w:tc>
        <w:tc>
          <w:tcPr>
            <w:tcW w:type="dxa" w:w="1440"/>
          </w:tcPr>
          <w:p>
            <w:r/>
            <w:r>
              <w:rPr>
                <w:rFonts w:ascii="Arial" w:hAnsi="Arial" w:eastAsia="Noto Sans CJK SC"/>
                <w:b w:val="0"/>
                <w:sz w:val="18"/>
              </w:rPr>
              <w:t>1.8943085775137e-07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0.000505819128084374</w:t>
            </w:r>
          </w:p>
        </w:tc>
        <w:tc>
          <w:tcPr>
            <w:tcW w:type="dxa" w:w="1440"/>
          </w:tcPr>
          <w:p>
            <w:r/>
            <w:r>
              <w:rPr>
                <w:rFonts w:ascii="Arial" w:hAnsi="Arial" w:eastAsia="Noto Sans CJK SC"/>
                <w:b w:val="0"/>
                <w:sz w:val="18"/>
              </w:rPr>
              <w:t>0.0225812110751953</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RPL9</w:t>
            </w:r>
          </w:p>
        </w:tc>
        <w:tc>
          <w:tcPr>
            <w:tcW w:type="dxa" w:w="1440"/>
          </w:tcPr>
          <w:p>
            <w:r/>
            <w:r>
              <w:rPr>
                <w:rFonts w:ascii="Arial" w:hAnsi="Arial" w:eastAsia="Noto Sans CJK SC"/>
                <w:b w:val="0"/>
                <w:sz w:val="18"/>
              </w:rPr>
              <w:t>1.88853909296258e-07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0.000526176876829458</w:t>
            </w:r>
          </w:p>
        </w:tc>
        <w:tc>
          <w:tcPr>
            <w:tcW w:type="dxa" w:w="1440"/>
          </w:tcPr>
          <w:p>
            <w:r/>
            <w:r>
              <w:rPr>
                <w:rFonts w:ascii="Arial" w:hAnsi="Arial" w:eastAsia="Noto Sans CJK SC"/>
                <w:b w:val="0"/>
                <w:sz w:val="18"/>
              </w:rPr>
              <w:t>0.0232821626915689</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RPL19</w:t>
            </w:r>
          </w:p>
        </w:tc>
        <w:tc>
          <w:tcPr>
            <w:tcW w:type="dxa" w:w="1440"/>
          </w:tcPr>
          <w:p>
            <w:r/>
            <w:r>
              <w:rPr>
                <w:rFonts w:ascii="Arial" w:hAnsi="Arial" w:eastAsia="Noto Sans CJK SC"/>
                <w:b w:val="0"/>
                <w:sz w:val="18"/>
              </w:rPr>
              <w:t>1.86096429170433e-07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0.000634454542724561</w:t>
            </w:r>
          </w:p>
        </w:tc>
        <w:tc>
          <w:tcPr>
            <w:tcW w:type="dxa" w:w="1440"/>
          </w:tcPr>
          <w:p>
            <w:r/>
            <w:r>
              <w:rPr>
                <w:rFonts w:ascii="Arial" w:hAnsi="Arial" w:eastAsia="Noto Sans CJK SC"/>
                <w:b w:val="0"/>
                <w:sz w:val="18"/>
              </w:rPr>
              <w:t>0.0278269536282702</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RPL21</w:t>
            </w:r>
          </w:p>
        </w:tc>
        <w:tc>
          <w:tcPr>
            <w:tcW w:type="dxa" w:w="1440"/>
          </w:tcPr>
          <w:p>
            <w:r/>
            <w:r>
              <w:rPr>
                <w:rFonts w:ascii="Arial" w:hAnsi="Arial" w:eastAsia="Noto Sans CJK SC"/>
                <w:b w:val="0"/>
                <w:sz w:val="18"/>
              </w:rPr>
              <w:t>1.82850560935688e-07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0.000788353790056472</w:t>
            </w:r>
          </w:p>
        </w:tc>
        <w:tc>
          <w:tcPr>
            <w:tcW w:type="dxa" w:w="1440"/>
          </w:tcPr>
          <w:p>
            <w:r/>
            <w:r>
              <w:rPr>
                <w:rFonts w:ascii="Arial" w:hAnsi="Arial" w:eastAsia="Noto Sans CJK SC"/>
                <w:b w:val="0"/>
                <w:sz w:val="18"/>
              </w:rPr>
              <w:t>0.0341067952068829</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MLANA</w:t>
            </w:r>
          </w:p>
        </w:tc>
        <w:tc>
          <w:tcPr>
            <w:tcW w:type="dxa" w:w="1440"/>
          </w:tcPr>
          <w:p>
            <w:r/>
            <w:r>
              <w:rPr>
                <w:rFonts w:ascii="Arial" w:hAnsi="Arial" w:eastAsia="Noto Sans CJK SC"/>
                <w:b w:val="0"/>
                <w:sz w:val="18"/>
              </w:rPr>
              <w:t>1.82794797736051e-07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0.000791277648799683</w:t>
            </w:r>
          </w:p>
        </w:tc>
        <w:tc>
          <w:tcPr>
            <w:tcW w:type="dxa" w:w="1440"/>
          </w:tcPr>
          <w:p>
            <w:r/>
            <w:r>
              <w:rPr>
                <w:rFonts w:ascii="Arial" w:hAnsi="Arial" w:eastAsia="Noto Sans CJK SC"/>
                <w:b w:val="0"/>
                <w:sz w:val="18"/>
              </w:rPr>
              <w:t>0.0341067952068829</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COX8A</w:t>
            </w:r>
          </w:p>
        </w:tc>
        <w:tc>
          <w:tcPr>
            <w:tcW w:type="dxa" w:w="1440"/>
          </w:tcPr>
          <w:p>
            <w:r/>
            <w:r>
              <w:rPr>
                <w:rFonts w:ascii="Arial" w:hAnsi="Arial" w:eastAsia="Noto Sans CJK SC"/>
                <w:b w:val="0"/>
                <w:sz w:val="18"/>
              </w:rPr>
              <w:t>1.82632339360324e-07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0.000799853380745292</w:t>
            </w:r>
          </w:p>
        </w:tc>
        <w:tc>
          <w:tcPr>
            <w:tcW w:type="dxa" w:w="1440"/>
          </w:tcPr>
          <w:p>
            <w:r/>
            <w:r>
              <w:rPr>
                <w:rFonts w:ascii="Arial" w:hAnsi="Arial" w:eastAsia="Noto Sans CJK SC"/>
                <w:b w:val="0"/>
                <w:sz w:val="18"/>
              </w:rPr>
              <w:t>0.0341817684079185</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RPLP2</w:t>
            </w:r>
          </w:p>
        </w:tc>
        <w:tc>
          <w:tcPr>
            <w:tcW w:type="dxa" w:w="1440"/>
          </w:tcPr>
          <w:p>
            <w:r/>
            <w:r>
              <w:rPr>
                <w:rFonts w:ascii="Arial" w:hAnsi="Arial" w:eastAsia="Noto Sans CJK SC"/>
                <w:b w:val="0"/>
                <w:sz w:val="18"/>
              </w:rPr>
              <w:t>1.81921097363255e-07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0.000838423009817701</w:t>
            </w:r>
          </w:p>
        </w:tc>
        <w:tc>
          <w:tcPr>
            <w:tcW w:type="dxa" w:w="1440"/>
          </w:tcPr>
          <w:p>
            <w:r/>
            <w:r>
              <w:rPr>
                <w:rFonts w:ascii="Arial" w:hAnsi="Arial" w:eastAsia="Noto Sans CJK SC"/>
                <w:b w:val="0"/>
                <w:sz w:val="18"/>
              </w:rPr>
              <w:t>0.035526398721089</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ZNF106</w:t>
            </w:r>
          </w:p>
        </w:tc>
        <w:tc>
          <w:tcPr>
            <w:tcW w:type="dxa" w:w="1440"/>
          </w:tcPr>
          <w:p>
            <w:r/>
            <w:r>
              <w:rPr>
                <w:rFonts w:ascii="Arial" w:hAnsi="Arial" w:eastAsia="Noto Sans CJK SC"/>
                <w:b w:val="0"/>
                <w:sz w:val="18"/>
              </w:rPr>
              <w:t>1.81619757537799e-07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0.000855278751979986</w:t>
            </w:r>
          </w:p>
        </w:tc>
        <w:tc>
          <w:tcPr>
            <w:tcW w:type="dxa" w:w="1440"/>
          </w:tcPr>
          <w:p>
            <w:r/>
            <w:r>
              <w:rPr>
                <w:rFonts w:ascii="Arial" w:hAnsi="Arial" w:eastAsia="Noto Sans CJK SC"/>
                <w:b w:val="0"/>
                <w:sz w:val="18"/>
              </w:rPr>
              <w:t>0.0359360820159658</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RPL3</w:t>
            </w:r>
          </w:p>
        </w:tc>
        <w:tc>
          <w:tcPr>
            <w:tcW w:type="dxa" w:w="1440"/>
          </w:tcPr>
          <w:p>
            <w:r/>
            <w:r>
              <w:rPr>
                <w:rFonts w:ascii="Arial" w:hAnsi="Arial" w:eastAsia="Noto Sans CJK SC"/>
                <w:b w:val="0"/>
                <w:sz w:val="18"/>
              </w:rPr>
              <w:t>1.81231799925098e-07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0.000877442351846264</w:t>
            </w:r>
          </w:p>
        </w:tc>
        <w:tc>
          <w:tcPr>
            <w:tcW w:type="dxa" w:w="1440"/>
          </w:tcPr>
          <w:p>
            <w:r/>
            <w:r>
              <w:rPr>
                <w:rFonts w:ascii="Arial" w:hAnsi="Arial" w:eastAsia="Noto Sans CJK SC"/>
                <w:b w:val="0"/>
                <w:sz w:val="18"/>
              </w:rPr>
              <w:t>0.0365600979935944</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EZR</w:t>
            </w:r>
          </w:p>
        </w:tc>
        <w:tc>
          <w:tcPr>
            <w:tcW w:type="dxa" w:w="1440"/>
          </w:tcPr>
          <w:p>
            <w:r/>
            <w:r>
              <w:rPr>
                <w:rFonts w:ascii="Arial" w:hAnsi="Arial" w:eastAsia="Noto Sans CJK SC"/>
                <w:b w:val="0"/>
                <w:sz w:val="18"/>
              </w:rPr>
              <w:t>1.8025257026288e-07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0.000935774618074636</w:t>
            </w:r>
          </w:p>
        </w:tc>
        <w:tc>
          <w:tcPr>
            <w:tcW w:type="dxa" w:w="1440"/>
          </w:tcPr>
          <w:p>
            <w:r/>
            <w:r>
              <w:rPr>
                <w:rFonts w:ascii="Arial" w:hAnsi="Arial" w:eastAsia="Noto Sans CJK SC"/>
                <w:b w:val="0"/>
                <w:sz w:val="18"/>
              </w:rPr>
              <w:t>0.0384440745644293</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FRZB</w:t>
            </w:r>
          </w:p>
        </w:tc>
        <w:tc>
          <w:tcPr>
            <w:tcW w:type="dxa" w:w="1440"/>
          </w:tcPr>
          <w:p>
            <w:r/>
            <w:r>
              <w:rPr>
                <w:rFonts w:ascii="Arial" w:hAnsi="Arial" w:eastAsia="Noto Sans CJK SC"/>
                <w:b w:val="0"/>
                <w:sz w:val="18"/>
              </w:rPr>
              <w:t>1.80215767905108e-07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0.000938035419372074</w:t>
            </w:r>
          </w:p>
        </w:tc>
        <w:tc>
          <w:tcPr>
            <w:tcW w:type="dxa" w:w="1440"/>
          </w:tcPr>
          <w:p>
            <w:r/>
            <w:r>
              <w:rPr>
                <w:rFonts w:ascii="Arial" w:hAnsi="Arial" w:eastAsia="Noto Sans CJK SC"/>
                <w:b w:val="0"/>
                <w:sz w:val="18"/>
              </w:rPr>
              <w:t>0.0384440745644293</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S100A10</w:t>
            </w:r>
          </w:p>
        </w:tc>
        <w:tc>
          <w:tcPr>
            <w:tcW w:type="dxa" w:w="1440"/>
          </w:tcPr>
          <w:p>
            <w:r/>
            <w:r>
              <w:rPr>
                <w:rFonts w:ascii="Arial" w:hAnsi="Arial" w:eastAsia="Noto Sans CJK SC"/>
                <w:b w:val="0"/>
                <w:sz w:val="18"/>
              </w:rPr>
              <w:t>1.79972599361539e-07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0.000953101114751494</w:t>
            </w:r>
          </w:p>
        </w:tc>
        <w:tc>
          <w:tcPr>
            <w:tcW w:type="dxa" w:w="1440"/>
          </w:tcPr>
          <w:p>
            <w:r/>
            <w:r>
              <w:rPr>
                <w:rFonts w:ascii="Arial" w:hAnsi="Arial" w:eastAsia="Noto Sans CJK SC"/>
                <w:b w:val="0"/>
                <w:sz w:val="18"/>
              </w:rPr>
              <w:t>0.038601867234864</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KRT18</w:t>
            </w:r>
          </w:p>
        </w:tc>
        <w:tc>
          <w:tcPr>
            <w:tcW w:type="dxa" w:w="1440"/>
          </w:tcPr>
          <w:p>
            <w:r/>
            <w:r>
              <w:rPr>
                <w:rFonts w:ascii="Arial" w:hAnsi="Arial" w:eastAsia="Noto Sans CJK SC"/>
                <w:b w:val="0"/>
                <w:sz w:val="18"/>
              </w:rPr>
              <w:t>1.79905041742726e-07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0.000957326307424627</w:t>
            </w:r>
          </w:p>
        </w:tc>
        <w:tc>
          <w:tcPr>
            <w:tcW w:type="dxa" w:w="1440"/>
          </w:tcPr>
          <w:p>
            <w:r/>
            <w:r>
              <w:rPr>
                <w:rFonts w:ascii="Arial" w:hAnsi="Arial" w:eastAsia="Noto Sans CJK SC"/>
                <w:b w:val="0"/>
                <w:sz w:val="18"/>
              </w:rPr>
              <w:t>0.038601867234864</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UBB</w:t>
            </w:r>
          </w:p>
        </w:tc>
        <w:tc>
          <w:tcPr>
            <w:tcW w:type="dxa" w:w="1440"/>
          </w:tcPr>
          <w:p>
            <w:r/>
            <w:r>
              <w:rPr>
                <w:rFonts w:ascii="Arial" w:hAnsi="Arial" w:eastAsia="Noto Sans CJK SC"/>
                <w:b w:val="0"/>
                <w:sz w:val="18"/>
              </w:rPr>
              <w:t>1.77259521599674e-07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0.00113708613653189</w:t>
            </w:r>
          </w:p>
        </w:tc>
        <w:tc>
          <w:tcPr>
            <w:tcW w:type="dxa" w:w="1440"/>
          </w:tcPr>
          <w:p>
            <w:r/>
            <w:r>
              <w:rPr>
                <w:rFonts w:ascii="Arial" w:hAnsi="Arial" w:eastAsia="Noto Sans CJK SC"/>
                <w:b w:val="0"/>
                <w:sz w:val="18"/>
              </w:rPr>
              <w:t>0.0454834454612758</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STMN1</w:t>
            </w:r>
          </w:p>
        </w:tc>
        <w:tc>
          <w:tcPr>
            <w:tcW w:type="dxa" w:w="1440"/>
          </w:tcPr>
          <w:p>
            <w:r/>
            <w:r>
              <w:rPr>
                <w:rFonts w:ascii="Arial" w:hAnsi="Arial" w:eastAsia="Noto Sans CJK SC"/>
                <w:b w:val="0"/>
                <w:sz w:val="18"/>
              </w:rPr>
              <w:t>1.77118276965655e-07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0.00114750975983422</w:t>
            </w:r>
          </w:p>
        </w:tc>
        <w:tc>
          <w:tcPr>
            <w:tcW w:type="dxa" w:w="1440"/>
          </w:tcPr>
          <w:p>
            <w:r/>
            <w:r>
              <w:rPr>
                <w:rFonts w:ascii="Arial" w:hAnsi="Arial" w:eastAsia="Noto Sans CJK SC"/>
                <w:b w:val="0"/>
                <w:sz w:val="18"/>
              </w:rPr>
              <w:t>0.0455361015807231</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RPL35</w:t>
            </w:r>
          </w:p>
        </w:tc>
        <w:tc>
          <w:tcPr>
            <w:tcW w:type="dxa" w:w="1440"/>
          </w:tcPr>
          <w:p>
            <w:r/>
            <w:r>
              <w:rPr>
                <w:rFonts w:ascii="Arial" w:hAnsi="Arial" w:eastAsia="Noto Sans CJK SC"/>
                <w:b w:val="0"/>
                <w:sz w:val="18"/>
              </w:rPr>
              <w:t>1.76428389135386e-07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0.00119970332507866</w:t>
            </w:r>
          </w:p>
        </w:tc>
        <w:tc>
          <w:tcPr>
            <w:tcW w:type="dxa" w:w="1440"/>
          </w:tcPr>
          <w:p>
            <w:r/>
            <w:r>
              <w:rPr>
                <w:rFonts w:ascii="Arial" w:hAnsi="Arial" w:eastAsia="Noto Sans CJK SC"/>
                <w:b w:val="0"/>
                <w:sz w:val="18"/>
              </w:rPr>
              <w:t>0.0472324143731757</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MAP2K3</w:t>
            </w:r>
          </w:p>
        </w:tc>
        <w:tc>
          <w:tcPr>
            <w:tcW w:type="dxa" w:w="1440"/>
          </w:tcPr>
          <w:p>
            <w:r/>
            <w:r>
              <w:rPr>
                <w:rFonts w:ascii="Arial" w:hAnsi="Arial" w:eastAsia="Noto Sans CJK SC"/>
                <w:b w:val="0"/>
                <w:sz w:val="18"/>
              </w:rPr>
              <w:t>1.75689989214531e-07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0.00125799072628021</w:t>
            </w:r>
          </w:p>
        </w:tc>
        <w:tc>
          <w:tcPr>
            <w:tcW w:type="dxa" w:w="1440"/>
          </w:tcPr>
          <w:p>
            <w:r/>
            <w:r>
              <w:rPr>
                <w:rFonts w:ascii="Arial" w:hAnsi="Arial" w:eastAsia="Noto Sans CJK SC"/>
                <w:b w:val="0"/>
                <w:sz w:val="18"/>
              </w:rPr>
              <w:t>0.0491402627453206</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GAPDH</w:t>
            </w:r>
          </w:p>
        </w:tc>
        <w:tc>
          <w:tcPr>
            <w:tcW w:type="dxa" w:w="1440"/>
          </w:tcPr>
          <w:p>
            <w:r/>
            <w:r>
              <w:rPr>
                <w:rFonts w:ascii="Arial" w:hAnsi="Arial" w:eastAsia="Noto Sans CJK SC"/>
                <w:b w:val="0"/>
                <w:sz w:val="18"/>
              </w:rPr>
              <w:t>1.96175449596751e-08</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2.91415275851907e-29</w:t>
            </w:r>
          </w:p>
        </w:tc>
        <w:tc>
          <w:tcPr>
            <w:tcW w:type="dxa" w:w="1440"/>
          </w:tcPr>
          <w:p>
            <w:r/>
            <w:r>
              <w:rPr>
                <w:rFonts w:ascii="Arial" w:hAnsi="Arial" w:eastAsia="Noto Sans CJK SC"/>
                <w:b w:val="0"/>
                <w:sz w:val="18"/>
              </w:rPr>
              <w:t>7.28538189629768e-26</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ENO2</w:t>
            </w:r>
          </w:p>
        </w:tc>
        <w:tc>
          <w:tcPr>
            <w:tcW w:type="dxa" w:w="1440"/>
          </w:tcPr>
          <w:p>
            <w:r/>
            <w:r>
              <w:rPr>
                <w:rFonts w:ascii="Arial" w:hAnsi="Arial" w:eastAsia="Noto Sans CJK SC"/>
                <w:b w:val="0"/>
                <w:sz w:val="18"/>
              </w:rPr>
              <w:t>1.797897304437e-08</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7.67729757863472e-25</w:t>
            </w:r>
          </w:p>
        </w:tc>
        <w:tc>
          <w:tcPr>
            <w:tcW w:type="dxa" w:w="1440"/>
          </w:tcPr>
          <w:p>
            <w:r/>
            <w:r>
              <w:rPr>
                <w:rFonts w:ascii="Arial" w:hAnsi="Arial" w:eastAsia="Noto Sans CJK SC"/>
                <w:b w:val="0"/>
                <w:sz w:val="18"/>
              </w:rPr>
              <w:t>1.27954959643912e-21</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LDHA</w:t>
            </w:r>
          </w:p>
        </w:tc>
        <w:tc>
          <w:tcPr>
            <w:tcW w:type="dxa" w:w="1440"/>
          </w:tcPr>
          <w:p>
            <w:r/>
            <w:r>
              <w:rPr>
                <w:rFonts w:ascii="Arial" w:hAnsi="Arial" w:eastAsia="Noto Sans CJK SC"/>
                <w:b w:val="0"/>
                <w:sz w:val="18"/>
              </w:rPr>
              <w:t>1.77272163859662e-08</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3.39506394962243e-24</w:t>
            </w:r>
          </w:p>
        </w:tc>
        <w:tc>
          <w:tcPr>
            <w:tcW w:type="dxa" w:w="1440"/>
          </w:tcPr>
          <w:p>
            <w:r/>
            <w:r>
              <w:rPr>
                <w:rFonts w:ascii="Arial" w:hAnsi="Arial" w:eastAsia="Noto Sans CJK SC"/>
                <w:b w:val="0"/>
                <w:sz w:val="18"/>
              </w:rPr>
              <w:t>4.24382993702804e-21</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PKM</w:t>
            </w:r>
          </w:p>
        </w:tc>
        <w:tc>
          <w:tcPr>
            <w:tcW w:type="dxa" w:w="1440"/>
          </w:tcPr>
          <w:p>
            <w:r/>
            <w:r>
              <w:rPr>
                <w:rFonts w:ascii="Arial" w:hAnsi="Arial" w:eastAsia="Noto Sans CJK SC"/>
                <w:b w:val="0"/>
                <w:sz w:val="18"/>
              </w:rPr>
              <w:t>1.7165583267587e-08</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8.68909058233272e-23</w:t>
            </w:r>
          </w:p>
        </w:tc>
        <w:tc>
          <w:tcPr>
            <w:tcW w:type="dxa" w:w="1440"/>
          </w:tcPr>
          <w:p>
            <w:r/>
            <w:r>
              <w:rPr>
                <w:rFonts w:ascii="Arial" w:hAnsi="Arial" w:eastAsia="Noto Sans CJK SC"/>
                <w:b w:val="0"/>
                <w:sz w:val="18"/>
              </w:rPr>
              <w:t>8.68909058233272e-20</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CKB</w:t>
            </w:r>
          </w:p>
        </w:tc>
        <w:tc>
          <w:tcPr>
            <w:tcW w:type="dxa" w:w="1440"/>
          </w:tcPr>
          <w:p>
            <w:r/>
            <w:r>
              <w:rPr>
                <w:rFonts w:ascii="Arial" w:hAnsi="Arial" w:eastAsia="Noto Sans CJK SC"/>
                <w:b w:val="0"/>
                <w:sz w:val="18"/>
              </w:rPr>
              <w:t>1.44905504775482e-08</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1.08714531332276e-16</w:t>
            </w:r>
          </w:p>
        </w:tc>
        <w:tc>
          <w:tcPr>
            <w:tcW w:type="dxa" w:w="1440"/>
          </w:tcPr>
          <w:p>
            <w:r/>
            <w:r>
              <w:rPr>
                <w:rFonts w:ascii="Arial" w:hAnsi="Arial" w:eastAsia="Noto Sans CJK SC"/>
                <w:b w:val="0"/>
                <w:sz w:val="18"/>
              </w:rPr>
              <w:t>9.05954427768963e-14</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UNC119</w:t>
            </w:r>
          </w:p>
        </w:tc>
        <w:tc>
          <w:tcPr>
            <w:tcW w:type="dxa" w:w="1440"/>
          </w:tcPr>
          <w:p>
            <w:r/>
            <w:r>
              <w:rPr>
                <w:rFonts w:ascii="Arial" w:hAnsi="Arial" w:eastAsia="Noto Sans CJK SC"/>
                <w:b w:val="0"/>
                <w:sz w:val="18"/>
              </w:rPr>
              <w:t>1.29066003636071e-08</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1.48880843634401e-13</w:t>
            </w:r>
          </w:p>
        </w:tc>
        <w:tc>
          <w:tcPr>
            <w:tcW w:type="dxa" w:w="1440"/>
          </w:tcPr>
          <w:p>
            <w:r/>
            <w:r>
              <w:rPr>
                <w:rFonts w:ascii="Arial" w:hAnsi="Arial" w:eastAsia="Noto Sans CJK SC"/>
                <w:b w:val="0"/>
                <w:sz w:val="18"/>
              </w:rPr>
              <w:t>1.06343459738858e-10</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RP1</w:t>
            </w:r>
          </w:p>
        </w:tc>
        <w:tc>
          <w:tcPr>
            <w:tcW w:type="dxa" w:w="1440"/>
          </w:tcPr>
          <w:p>
            <w:r/>
            <w:r>
              <w:rPr>
                <w:rFonts w:ascii="Arial" w:hAnsi="Arial" w:eastAsia="Noto Sans CJK SC"/>
                <w:b w:val="0"/>
                <w:sz w:val="18"/>
              </w:rPr>
              <w:t>1.2495860168555e-08</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8.48809227173182e-13</w:t>
            </w:r>
          </w:p>
        </w:tc>
        <w:tc>
          <w:tcPr>
            <w:tcW w:type="dxa" w:w="1440"/>
          </w:tcPr>
          <w:p>
            <w:r/>
            <w:r>
              <w:rPr>
                <w:rFonts w:ascii="Arial" w:hAnsi="Arial" w:eastAsia="Noto Sans CJK SC"/>
                <w:b w:val="0"/>
                <w:sz w:val="18"/>
              </w:rPr>
              <w:t>5.30505766983239e-10</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TUBB4B</w:t>
            </w:r>
          </w:p>
        </w:tc>
        <w:tc>
          <w:tcPr>
            <w:tcW w:type="dxa" w:w="1440"/>
          </w:tcPr>
          <w:p>
            <w:r/>
            <w:r>
              <w:rPr>
                <w:rFonts w:ascii="Arial" w:hAnsi="Arial" w:eastAsia="Noto Sans CJK SC"/>
                <w:b w:val="0"/>
                <w:sz w:val="18"/>
              </w:rPr>
              <w:t>1.23068576442009e-08</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1.85671685780324e-12</w:t>
            </w:r>
          </w:p>
        </w:tc>
        <w:tc>
          <w:tcPr>
            <w:tcW w:type="dxa" w:w="1440"/>
          </w:tcPr>
          <w:p>
            <w:r/>
            <w:r>
              <w:rPr>
                <w:rFonts w:ascii="Arial" w:hAnsi="Arial" w:eastAsia="Noto Sans CJK SC"/>
                <w:b w:val="0"/>
                <w:sz w:val="18"/>
              </w:rPr>
              <w:t>1.03150936544625e-09</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RHO</w:t>
            </w:r>
          </w:p>
        </w:tc>
        <w:tc>
          <w:tcPr>
            <w:tcW w:type="dxa" w:w="1440"/>
          </w:tcPr>
          <w:p>
            <w:r/>
            <w:r>
              <w:rPr>
                <w:rFonts w:ascii="Arial" w:hAnsi="Arial" w:eastAsia="Noto Sans CJK SC"/>
                <w:b w:val="0"/>
                <w:sz w:val="18"/>
              </w:rPr>
              <w:t>1.21170235340248e-08</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4.02858172001032e-12</w:t>
            </w:r>
          </w:p>
        </w:tc>
        <w:tc>
          <w:tcPr>
            <w:tcW w:type="dxa" w:w="1440"/>
          </w:tcPr>
          <w:p>
            <w:r/>
            <w:r>
              <w:rPr>
                <w:rFonts w:ascii="Arial" w:hAnsi="Arial" w:eastAsia="Noto Sans CJK SC"/>
                <w:b w:val="0"/>
                <w:sz w:val="18"/>
              </w:rPr>
              <w:t>2.01429086000516e-09</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ROM1</w:t>
            </w:r>
          </w:p>
        </w:tc>
        <w:tc>
          <w:tcPr>
            <w:tcW w:type="dxa" w:w="1440"/>
          </w:tcPr>
          <w:p>
            <w:r/>
            <w:r>
              <w:rPr>
                <w:rFonts w:ascii="Arial" w:hAnsi="Arial" w:eastAsia="Noto Sans CJK SC"/>
                <w:b w:val="0"/>
                <w:sz w:val="18"/>
              </w:rPr>
              <w:t>1.12995310680149e-08</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9.9166639009686e-11</w:t>
            </w:r>
          </w:p>
        </w:tc>
        <w:tc>
          <w:tcPr>
            <w:tcW w:type="dxa" w:w="1440"/>
          </w:tcPr>
          <w:p>
            <w:r/>
            <w:r>
              <w:rPr>
                <w:rFonts w:ascii="Arial" w:hAnsi="Arial" w:eastAsia="Noto Sans CJK SC"/>
                <w:b w:val="0"/>
                <w:sz w:val="18"/>
              </w:rPr>
              <w:t>4.50757450044027e-08</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ACTG1</w:t>
            </w:r>
          </w:p>
        </w:tc>
        <w:tc>
          <w:tcPr>
            <w:tcW w:type="dxa" w:w="1440"/>
          </w:tcPr>
          <w:p>
            <w:r/>
            <w:r>
              <w:rPr>
                <w:rFonts w:ascii="Arial" w:hAnsi="Arial" w:eastAsia="Noto Sans CJK SC"/>
                <w:b w:val="0"/>
                <w:sz w:val="18"/>
              </w:rPr>
              <w:t>1.11869222338554e-08</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1.51601183683097e-10</w:t>
            </w:r>
          </w:p>
        </w:tc>
        <w:tc>
          <w:tcPr>
            <w:tcW w:type="dxa" w:w="1440"/>
          </w:tcPr>
          <w:p>
            <w:r/>
            <w:r>
              <w:rPr>
                <w:rFonts w:ascii="Arial" w:hAnsi="Arial" w:eastAsia="Noto Sans CJK SC"/>
                <w:b w:val="0"/>
                <w:sz w:val="18"/>
              </w:rPr>
              <w:t>6.31671598679569e-08</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HMGN1</w:t>
            </w:r>
          </w:p>
        </w:tc>
        <w:tc>
          <w:tcPr>
            <w:tcW w:type="dxa" w:w="1440"/>
          </w:tcPr>
          <w:p>
            <w:r/>
            <w:r>
              <w:rPr>
                <w:rFonts w:ascii="Arial" w:hAnsi="Arial" w:eastAsia="Noto Sans CJK SC"/>
                <w:b w:val="0"/>
                <w:sz w:val="18"/>
              </w:rPr>
              <w:t>1.07515260358594e-08</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7.5305075482719e-10</w:t>
            </w:r>
          </w:p>
        </w:tc>
        <w:tc>
          <w:tcPr>
            <w:tcW w:type="dxa" w:w="1440"/>
          </w:tcPr>
          <w:p>
            <w:r/>
            <w:r>
              <w:rPr>
                <w:rFonts w:ascii="Arial" w:hAnsi="Arial" w:eastAsia="Noto Sans CJK SC"/>
                <w:b w:val="0"/>
                <w:sz w:val="18"/>
              </w:rPr>
              <w:t>2.89634905702765e-07</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EEF1A1</w:t>
            </w:r>
          </w:p>
        </w:tc>
        <w:tc>
          <w:tcPr>
            <w:tcW w:type="dxa" w:w="1440"/>
          </w:tcPr>
          <w:p>
            <w:r/>
            <w:r>
              <w:rPr>
                <w:rFonts w:ascii="Arial" w:hAnsi="Arial" w:eastAsia="Noto Sans CJK SC"/>
                <w:b w:val="0"/>
                <w:sz w:val="18"/>
              </w:rPr>
              <w:t>1.05984032711137e-08</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1.3042875023301e-09</w:t>
            </w:r>
          </w:p>
        </w:tc>
        <w:tc>
          <w:tcPr>
            <w:tcW w:type="dxa" w:w="1440"/>
          </w:tcPr>
          <w:p>
            <w:r/>
            <w:r>
              <w:rPr>
                <w:rFonts w:ascii="Arial" w:hAnsi="Arial" w:eastAsia="Noto Sans CJK SC"/>
                <w:b w:val="0"/>
                <w:sz w:val="18"/>
              </w:rPr>
              <w:t>4.47497124697204e-07</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AIPL1</w:t>
            </w:r>
          </w:p>
        </w:tc>
        <w:tc>
          <w:tcPr>
            <w:tcW w:type="dxa" w:w="1440"/>
          </w:tcPr>
          <w:p>
            <w:r/>
            <w:r>
              <w:rPr>
                <w:rFonts w:ascii="Arial" w:hAnsi="Arial" w:eastAsia="Noto Sans CJK SC"/>
                <w:b w:val="0"/>
                <w:sz w:val="18"/>
              </w:rPr>
              <w:t>1.05902968169519e-08</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1.34249137409161e-09</w:t>
            </w:r>
          </w:p>
        </w:tc>
        <w:tc>
          <w:tcPr>
            <w:tcW w:type="dxa" w:w="1440"/>
          </w:tcPr>
          <w:p>
            <w:r/>
            <w:r>
              <w:rPr>
                <w:rFonts w:ascii="Arial" w:hAnsi="Arial" w:eastAsia="Noto Sans CJK SC"/>
                <w:b w:val="0"/>
                <w:sz w:val="18"/>
              </w:rPr>
              <w:t>4.47497124697204e-07</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TPI1</w:t>
            </w:r>
          </w:p>
        </w:tc>
        <w:tc>
          <w:tcPr>
            <w:tcW w:type="dxa" w:w="1440"/>
          </w:tcPr>
          <w:p>
            <w:r/>
            <w:r>
              <w:rPr>
                <w:rFonts w:ascii="Arial" w:hAnsi="Arial" w:eastAsia="Noto Sans CJK SC"/>
                <w:b w:val="0"/>
                <w:sz w:val="18"/>
              </w:rPr>
              <w:t>1.03744923963502e-08</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2.87301382349796e-09</w:t>
            </w:r>
          </w:p>
        </w:tc>
        <w:tc>
          <w:tcPr>
            <w:tcW w:type="dxa" w:w="1440"/>
          </w:tcPr>
          <w:p>
            <w:r/>
            <w:r>
              <w:rPr>
                <w:rFonts w:ascii="Arial" w:hAnsi="Arial" w:eastAsia="Noto Sans CJK SC"/>
                <w:b w:val="0"/>
                <w:sz w:val="18"/>
              </w:rPr>
              <w:t>8.97816819843114e-07</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SAG</w:t>
            </w:r>
          </w:p>
        </w:tc>
        <w:tc>
          <w:tcPr>
            <w:tcW w:type="dxa" w:w="1440"/>
          </w:tcPr>
          <w:p>
            <w:r/>
            <w:r>
              <w:rPr>
                <w:rFonts w:ascii="Arial" w:hAnsi="Arial" w:eastAsia="Noto Sans CJK SC"/>
                <w:b w:val="0"/>
                <w:sz w:val="18"/>
              </w:rPr>
              <w:t>1.03480879703363e-08</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3.15008632064329e-09</w:t>
            </w:r>
          </w:p>
        </w:tc>
        <w:tc>
          <w:tcPr>
            <w:tcW w:type="dxa" w:w="1440"/>
          </w:tcPr>
          <w:p>
            <w:r/>
            <w:r>
              <w:rPr>
                <w:rFonts w:ascii="Arial" w:hAnsi="Arial" w:eastAsia="Noto Sans CJK SC"/>
                <w:b w:val="0"/>
                <w:sz w:val="18"/>
              </w:rPr>
              <w:t>9.2649597665979e-07</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NRL</w:t>
            </w:r>
          </w:p>
        </w:tc>
        <w:tc>
          <w:tcPr>
            <w:tcW w:type="dxa" w:w="1440"/>
          </w:tcPr>
          <w:p>
            <w:r/>
            <w:r>
              <w:rPr>
                <w:rFonts w:ascii="Arial" w:hAnsi="Arial" w:eastAsia="Noto Sans CJK SC"/>
                <w:b w:val="0"/>
                <w:sz w:val="18"/>
              </w:rPr>
              <w:t>1.02067653422936e-08</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5.13671053569748e-09</w:t>
            </w:r>
          </w:p>
        </w:tc>
        <w:tc>
          <w:tcPr>
            <w:tcW w:type="dxa" w:w="1440"/>
          </w:tcPr>
          <w:p>
            <w:r/>
            <w:r>
              <w:rPr>
                <w:rFonts w:ascii="Arial" w:hAnsi="Arial" w:eastAsia="Noto Sans CJK SC"/>
                <w:b w:val="0"/>
                <w:sz w:val="18"/>
              </w:rPr>
              <w:t>1.42686403769374e-06</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GNAT1</w:t>
            </w:r>
          </w:p>
        </w:tc>
        <w:tc>
          <w:tcPr>
            <w:tcW w:type="dxa" w:w="1440"/>
          </w:tcPr>
          <w:p>
            <w:r/>
            <w:r>
              <w:rPr>
                <w:rFonts w:ascii="Arial" w:hAnsi="Arial" w:eastAsia="Noto Sans CJK SC"/>
                <w:b w:val="0"/>
                <w:sz w:val="18"/>
              </w:rPr>
              <w:t>9.92535011760893e-09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1.3344782135495e-08</w:t>
            </w:r>
          </w:p>
        </w:tc>
        <w:tc>
          <w:tcPr>
            <w:tcW w:type="dxa" w:w="1440"/>
          </w:tcPr>
          <w:p>
            <w:r/>
            <w:r>
              <w:rPr>
                <w:rFonts w:ascii="Arial" w:hAnsi="Arial" w:eastAsia="Noto Sans CJK SC"/>
                <w:b w:val="0"/>
                <w:sz w:val="18"/>
              </w:rPr>
              <w:t>3.5117847724987e-06</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VAMP2</w:t>
            </w:r>
          </w:p>
        </w:tc>
        <w:tc>
          <w:tcPr>
            <w:tcW w:type="dxa" w:w="1440"/>
          </w:tcPr>
          <w:p>
            <w:r/>
            <w:r>
              <w:rPr>
                <w:rFonts w:ascii="Arial" w:hAnsi="Arial" w:eastAsia="Noto Sans CJK SC"/>
                <w:b w:val="0"/>
                <w:sz w:val="18"/>
              </w:rPr>
              <w:t>9.7896549919043e-09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2.09564360383332e-08</w:t>
            </w:r>
          </w:p>
        </w:tc>
        <w:tc>
          <w:tcPr>
            <w:tcW w:type="dxa" w:w="1440"/>
          </w:tcPr>
          <w:p>
            <w:r/>
            <w:r>
              <w:rPr>
                <w:rFonts w:ascii="Arial" w:hAnsi="Arial" w:eastAsia="Noto Sans CJK SC"/>
                <w:b w:val="0"/>
                <w:sz w:val="18"/>
              </w:rPr>
              <w:t>5.2391090095833e-06</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HSPA8</w:t>
            </w:r>
          </w:p>
        </w:tc>
        <w:tc>
          <w:tcPr>
            <w:tcW w:type="dxa" w:w="1440"/>
          </w:tcPr>
          <w:p>
            <w:r/>
            <w:r>
              <w:rPr>
                <w:rFonts w:ascii="Arial" w:hAnsi="Arial" w:eastAsia="Noto Sans CJK SC"/>
                <w:b w:val="0"/>
                <w:sz w:val="18"/>
              </w:rPr>
              <w:t>9.77092210162082e-09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2.22933830907398e-08</w:t>
            </w:r>
          </w:p>
        </w:tc>
        <w:tc>
          <w:tcPr>
            <w:tcW w:type="dxa" w:w="1440"/>
          </w:tcPr>
          <w:p>
            <w:r/>
            <w:r>
              <w:rPr>
                <w:rFonts w:ascii="Arial" w:hAnsi="Arial" w:eastAsia="Noto Sans CJK SC"/>
                <w:b w:val="0"/>
                <w:sz w:val="18"/>
              </w:rPr>
              <w:t>5.30794835493806e-06</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TUBA1B</w:t>
            </w:r>
          </w:p>
        </w:tc>
        <w:tc>
          <w:tcPr>
            <w:tcW w:type="dxa" w:w="1440"/>
          </w:tcPr>
          <w:p>
            <w:r/>
            <w:r>
              <w:rPr>
                <w:rFonts w:ascii="Arial" w:hAnsi="Arial" w:eastAsia="Noto Sans CJK SC"/>
                <w:b w:val="0"/>
                <w:sz w:val="18"/>
              </w:rPr>
              <w:t>9.62080631507165e-09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3.64462062030071e-08</w:t>
            </w:r>
          </w:p>
        </w:tc>
        <w:tc>
          <w:tcPr>
            <w:tcW w:type="dxa" w:w="1440"/>
          </w:tcPr>
          <w:p>
            <w:r/>
            <w:r>
              <w:rPr>
                <w:rFonts w:ascii="Arial" w:hAnsi="Arial" w:eastAsia="Noto Sans CJK SC"/>
                <w:b w:val="0"/>
                <w:sz w:val="18"/>
              </w:rPr>
              <w:t>8.28322868250161e-06</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PLEKHB1</w:t>
            </w:r>
          </w:p>
        </w:tc>
        <w:tc>
          <w:tcPr>
            <w:tcW w:type="dxa" w:w="1440"/>
          </w:tcPr>
          <w:p>
            <w:r/>
            <w:r>
              <w:rPr>
                <w:rFonts w:ascii="Arial" w:hAnsi="Arial" w:eastAsia="Noto Sans CJK SC"/>
                <w:b w:val="0"/>
                <w:sz w:val="18"/>
              </w:rPr>
              <w:t>9.47859174236873e-09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5.76788490218835e-08</w:t>
            </w:r>
          </w:p>
        </w:tc>
        <w:tc>
          <w:tcPr>
            <w:tcW w:type="dxa" w:w="1440"/>
          </w:tcPr>
          <w:p>
            <w:r/>
            <w:r>
              <w:rPr>
                <w:rFonts w:ascii="Arial" w:hAnsi="Arial" w:eastAsia="Noto Sans CJK SC"/>
                <w:b w:val="0"/>
                <w:sz w:val="18"/>
              </w:rPr>
              <w:t>1.25388802221486e-05</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HIST1H4C</w:t>
            </w:r>
          </w:p>
        </w:tc>
        <w:tc>
          <w:tcPr>
            <w:tcW w:type="dxa" w:w="1440"/>
          </w:tcPr>
          <w:p>
            <w:r/>
            <w:r>
              <w:rPr>
                <w:rFonts w:ascii="Arial" w:hAnsi="Arial" w:eastAsia="Noto Sans CJK SC"/>
                <w:b w:val="0"/>
                <w:sz w:val="18"/>
              </w:rPr>
              <w:t>9.36375020625006e-09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8.31700702719988e-08</w:t>
            </w:r>
          </w:p>
        </w:tc>
        <w:tc>
          <w:tcPr>
            <w:tcW w:type="dxa" w:w="1440"/>
          </w:tcPr>
          <w:p>
            <w:r/>
            <w:r>
              <w:rPr>
                <w:rFonts w:ascii="Arial" w:hAnsi="Arial" w:eastAsia="Noto Sans CJK SC"/>
                <w:b w:val="0"/>
                <w:sz w:val="18"/>
              </w:rPr>
              <w:t>1.73270979733331e-05</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ATP5F1B</w:t>
            </w:r>
          </w:p>
        </w:tc>
        <w:tc>
          <w:tcPr>
            <w:tcW w:type="dxa" w:w="1440"/>
          </w:tcPr>
          <w:p>
            <w:r/>
            <w:r>
              <w:rPr>
                <w:rFonts w:ascii="Arial" w:hAnsi="Arial" w:eastAsia="Noto Sans CJK SC"/>
                <w:b w:val="0"/>
                <w:sz w:val="18"/>
              </w:rPr>
              <w:t>9.29753727204069e-09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1.02513996040967e-07</w:t>
            </w:r>
          </w:p>
        </w:tc>
        <w:tc>
          <w:tcPr>
            <w:tcW w:type="dxa" w:w="1440"/>
          </w:tcPr>
          <w:p>
            <w:r/>
            <w:r>
              <w:rPr>
                <w:rFonts w:ascii="Arial" w:hAnsi="Arial" w:eastAsia="Noto Sans CJK SC"/>
                <w:b w:val="0"/>
                <w:sz w:val="18"/>
              </w:rPr>
              <w:t>2.05027992081933e-05</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GNB3</w:t>
            </w:r>
          </w:p>
        </w:tc>
        <w:tc>
          <w:tcPr>
            <w:tcW w:type="dxa" w:w="1440"/>
          </w:tcPr>
          <w:p>
            <w:r/>
            <w:r>
              <w:rPr>
                <w:rFonts w:ascii="Arial" w:hAnsi="Arial" w:eastAsia="Noto Sans CJK SC"/>
                <w:b w:val="0"/>
                <w:sz w:val="18"/>
              </w:rPr>
              <w:t>8.97777827977143e-09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2.75954840844776e-07</w:t>
            </w:r>
          </w:p>
        </w:tc>
        <w:tc>
          <w:tcPr>
            <w:tcW w:type="dxa" w:w="1440"/>
          </w:tcPr>
          <w:p>
            <w:r/>
            <w:r>
              <w:rPr>
                <w:rFonts w:ascii="Arial" w:hAnsi="Arial" w:eastAsia="Noto Sans CJK SC"/>
                <w:b w:val="0"/>
                <w:sz w:val="18"/>
              </w:rPr>
              <w:t>5.30682386239953e-05</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PCBP4</w:t>
            </w:r>
          </w:p>
        </w:tc>
        <w:tc>
          <w:tcPr>
            <w:tcW w:type="dxa" w:w="1440"/>
          </w:tcPr>
          <w:p>
            <w:r/>
            <w:r>
              <w:rPr>
                <w:rFonts w:ascii="Arial" w:hAnsi="Arial" w:eastAsia="Noto Sans CJK SC"/>
                <w:b w:val="0"/>
                <w:sz w:val="18"/>
              </w:rPr>
              <w:t>8.82553120726412e-09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4.37164794021188e-07</w:t>
            </w:r>
          </w:p>
        </w:tc>
        <w:tc>
          <w:tcPr>
            <w:tcW w:type="dxa" w:w="1440"/>
          </w:tcPr>
          <w:p>
            <w:r/>
            <w:r>
              <w:rPr>
                <w:rFonts w:ascii="Arial" w:hAnsi="Arial" w:eastAsia="Noto Sans CJK SC"/>
                <w:b w:val="0"/>
                <w:sz w:val="18"/>
              </w:rPr>
              <w:t>8.0956443337257e-05</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TSPAN3</w:t>
            </w:r>
          </w:p>
        </w:tc>
        <w:tc>
          <w:tcPr>
            <w:tcW w:type="dxa" w:w="1440"/>
          </w:tcPr>
          <w:p>
            <w:r/>
            <w:r>
              <w:rPr>
                <w:rFonts w:ascii="Arial" w:hAnsi="Arial" w:eastAsia="Noto Sans CJK SC"/>
                <w:b w:val="0"/>
                <w:sz w:val="18"/>
              </w:rPr>
              <w:t>8.64443827778433e-09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7.48431958477131e-07</w:t>
            </w:r>
          </w:p>
        </w:tc>
        <w:tc>
          <w:tcPr>
            <w:tcW w:type="dxa" w:w="1440"/>
          </w:tcPr>
          <w:p>
            <w:r/>
            <w:r>
              <w:rPr>
                <w:rFonts w:ascii="Arial" w:hAnsi="Arial" w:eastAsia="Noto Sans CJK SC"/>
                <w:b w:val="0"/>
                <w:sz w:val="18"/>
              </w:rPr>
              <w:t>0.000133648564013773</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SYP</w:t>
            </w:r>
          </w:p>
        </w:tc>
        <w:tc>
          <w:tcPr>
            <w:tcW w:type="dxa" w:w="1440"/>
          </w:tcPr>
          <w:p>
            <w:r/>
            <w:r>
              <w:rPr>
                <w:rFonts w:ascii="Arial" w:hAnsi="Arial" w:eastAsia="Noto Sans CJK SC"/>
                <w:b w:val="0"/>
                <w:sz w:val="18"/>
              </w:rPr>
              <w:t>8.61655923054488e-09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8.12268465003964e-07</w:t>
            </w:r>
          </w:p>
        </w:tc>
        <w:tc>
          <w:tcPr>
            <w:tcW w:type="dxa" w:w="1440"/>
          </w:tcPr>
          <w:p>
            <w:r/>
            <w:r>
              <w:rPr>
                <w:rFonts w:ascii="Arial" w:hAnsi="Arial" w:eastAsia="Noto Sans CJK SC"/>
                <w:b w:val="0"/>
                <w:sz w:val="18"/>
              </w:rPr>
              <w:t>0.000140046287069649</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SEPTIN4</w:t>
            </w:r>
          </w:p>
        </w:tc>
        <w:tc>
          <w:tcPr>
            <w:tcW w:type="dxa" w:w="1440"/>
          </w:tcPr>
          <w:p>
            <w:r/>
            <w:r>
              <w:rPr>
                <w:rFonts w:ascii="Arial" w:hAnsi="Arial" w:eastAsia="Noto Sans CJK SC"/>
                <w:b w:val="0"/>
                <w:sz w:val="18"/>
              </w:rPr>
              <w:t>8.52788012399594e-09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1.05210574196043e-06</w:t>
            </w:r>
          </w:p>
        </w:tc>
        <w:tc>
          <w:tcPr>
            <w:tcW w:type="dxa" w:w="1440"/>
          </w:tcPr>
          <w:p>
            <w:r/>
            <w:r>
              <w:rPr>
                <w:rFonts w:ascii="Arial" w:hAnsi="Arial" w:eastAsia="Noto Sans CJK SC"/>
                <w:b w:val="0"/>
                <w:sz w:val="18"/>
              </w:rPr>
              <w:t>0.000175350956993405</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ATP5F1A</w:t>
            </w:r>
          </w:p>
        </w:tc>
        <w:tc>
          <w:tcPr>
            <w:tcW w:type="dxa" w:w="1440"/>
          </w:tcPr>
          <w:p>
            <w:r/>
            <w:r>
              <w:rPr>
                <w:rFonts w:ascii="Arial" w:hAnsi="Arial" w:eastAsia="Noto Sans CJK SC"/>
                <w:b w:val="0"/>
                <w:sz w:val="18"/>
              </w:rPr>
              <w:t>8.49588879978467e-09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1.15432536365928e-06</w:t>
            </w:r>
          </w:p>
        </w:tc>
        <w:tc>
          <w:tcPr>
            <w:tcW w:type="dxa" w:w="1440"/>
          </w:tcPr>
          <w:p>
            <w:r/>
            <w:r>
              <w:rPr>
                <w:rFonts w:ascii="Arial" w:hAnsi="Arial" w:eastAsia="Noto Sans CJK SC"/>
                <w:b w:val="0"/>
                <w:sz w:val="18"/>
              </w:rPr>
              <w:t>0.000186181510267626</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YBX3</w:t>
            </w:r>
          </w:p>
        </w:tc>
        <w:tc>
          <w:tcPr>
            <w:tcW w:type="dxa" w:w="1440"/>
          </w:tcPr>
          <w:p>
            <w:r/>
            <w:r>
              <w:rPr>
                <w:rFonts w:ascii="Arial" w:hAnsi="Arial" w:eastAsia="Noto Sans CJK SC"/>
                <w:b w:val="0"/>
                <w:sz w:val="18"/>
              </w:rPr>
              <w:t>8.28615496545046e-09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2.10303592570085e-06</w:t>
            </w:r>
          </w:p>
        </w:tc>
        <w:tc>
          <w:tcPr>
            <w:tcW w:type="dxa" w:w="1440"/>
          </w:tcPr>
          <w:p>
            <w:r/>
            <w:r>
              <w:rPr>
                <w:rFonts w:ascii="Arial" w:hAnsi="Arial" w:eastAsia="Noto Sans CJK SC"/>
                <w:b w:val="0"/>
                <w:sz w:val="18"/>
              </w:rPr>
              <w:t>0.000328599363390758</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RPL3</w:t>
            </w:r>
          </w:p>
        </w:tc>
        <w:tc>
          <w:tcPr>
            <w:tcW w:type="dxa" w:w="1440"/>
          </w:tcPr>
          <w:p>
            <w:r/>
            <w:r>
              <w:rPr>
                <w:rFonts w:ascii="Arial" w:hAnsi="Arial" w:eastAsia="Noto Sans CJK SC"/>
                <w:b w:val="0"/>
                <w:sz w:val="18"/>
              </w:rPr>
              <w:t>8.14268877432423e-09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3.14466225400583e-06</w:t>
            </w:r>
          </w:p>
        </w:tc>
        <w:tc>
          <w:tcPr>
            <w:tcW w:type="dxa" w:w="1440"/>
          </w:tcPr>
          <w:p>
            <w:r/>
            <w:r>
              <w:rPr>
                <w:rFonts w:ascii="Arial" w:hAnsi="Arial" w:eastAsia="Noto Sans CJK SC"/>
                <w:b w:val="0"/>
                <w:sz w:val="18"/>
              </w:rPr>
              <w:t>0.000476463977879671</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HMGN2</w:t>
            </w:r>
          </w:p>
        </w:tc>
        <w:tc>
          <w:tcPr>
            <w:tcW w:type="dxa" w:w="1440"/>
          </w:tcPr>
          <w:p>
            <w:r/>
            <w:r>
              <w:rPr>
                <w:rFonts w:ascii="Arial" w:hAnsi="Arial" w:eastAsia="Noto Sans CJK SC"/>
                <w:b w:val="0"/>
                <w:sz w:val="18"/>
              </w:rPr>
              <w:t>8.10322598651551e-09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3.50865565880954e-06</w:t>
            </w:r>
          </w:p>
        </w:tc>
        <w:tc>
          <w:tcPr>
            <w:tcW w:type="dxa" w:w="1440"/>
          </w:tcPr>
          <w:p>
            <w:r/>
            <w:r>
              <w:rPr>
                <w:rFonts w:ascii="Arial" w:hAnsi="Arial" w:eastAsia="Noto Sans CJK SC"/>
                <w:b w:val="0"/>
                <w:sz w:val="18"/>
              </w:rPr>
              <w:t>0.000515978773354344</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PEBP1</w:t>
            </w:r>
          </w:p>
        </w:tc>
        <w:tc>
          <w:tcPr>
            <w:tcW w:type="dxa" w:w="1440"/>
          </w:tcPr>
          <w:p>
            <w:r/>
            <w:r>
              <w:rPr>
                <w:rFonts w:ascii="Arial" w:hAnsi="Arial" w:eastAsia="Noto Sans CJK SC"/>
                <w:b w:val="0"/>
                <w:sz w:val="18"/>
              </w:rPr>
              <w:t>8.01157564115872e-09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4.51636261333741e-06</w:t>
            </w:r>
          </w:p>
        </w:tc>
        <w:tc>
          <w:tcPr>
            <w:tcW w:type="dxa" w:w="1440"/>
          </w:tcPr>
          <w:p>
            <w:r/>
            <w:r>
              <w:rPr>
                <w:rFonts w:ascii="Arial" w:hAnsi="Arial" w:eastAsia="Noto Sans CJK SC"/>
                <w:b w:val="0"/>
                <w:sz w:val="18"/>
              </w:rPr>
              <w:t>0.000645194659048201</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RTBDN</w:t>
            </w:r>
          </w:p>
        </w:tc>
        <w:tc>
          <w:tcPr>
            <w:tcW w:type="dxa" w:w="1440"/>
          </w:tcPr>
          <w:p>
            <w:r/>
            <w:r>
              <w:rPr>
                <w:rFonts w:ascii="Arial" w:hAnsi="Arial" w:eastAsia="Noto Sans CJK SC"/>
                <w:b w:val="0"/>
                <w:sz w:val="18"/>
              </w:rPr>
              <w:t>7.97605760445639e-09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4.9770535402916e-06</w:t>
            </w:r>
          </w:p>
        </w:tc>
        <w:tc>
          <w:tcPr>
            <w:tcW w:type="dxa" w:w="1440"/>
          </w:tcPr>
          <w:p>
            <w:r/>
            <w:r>
              <w:rPr>
                <w:rFonts w:ascii="Arial" w:hAnsi="Arial" w:eastAsia="Noto Sans CJK SC"/>
                <w:b w:val="0"/>
                <w:sz w:val="18"/>
              </w:rPr>
              <w:t>0.000691257436151611</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ENO1</w:t>
            </w:r>
          </w:p>
        </w:tc>
        <w:tc>
          <w:tcPr>
            <w:tcW w:type="dxa" w:w="1440"/>
          </w:tcPr>
          <w:p>
            <w:r/>
            <w:r>
              <w:rPr>
                <w:rFonts w:ascii="Arial" w:hAnsi="Arial" w:eastAsia="Noto Sans CJK SC"/>
                <w:b w:val="0"/>
                <w:sz w:val="18"/>
              </w:rPr>
              <w:t>7.95955375800747e-09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5.20612471175308e-06</w:t>
            </w:r>
          </w:p>
        </w:tc>
        <w:tc>
          <w:tcPr>
            <w:tcW w:type="dxa" w:w="1440"/>
          </w:tcPr>
          <w:p>
            <w:r/>
            <w:r>
              <w:rPr>
                <w:rFonts w:ascii="Arial" w:hAnsi="Arial" w:eastAsia="Noto Sans CJK SC"/>
                <w:b w:val="0"/>
                <w:sz w:val="18"/>
              </w:rPr>
              <w:t>0.000703530366453119</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HNRNPU</w:t>
            </w:r>
          </w:p>
        </w:tc>
        <w:tc>
          <w:tcPr>
            <w:tcW w:type="dxa" w:w="1440"/>
          </w:tcPr>
          <w:p>
            <w:r/>
            <w:r>
              <w:rPr>
                <w:rFonts w:ascii="Arial" w:hAnsi="Arial" w:eastAsia="Noto Sans CJK SC"/>
                <w:b w:val="0"/>
                <w:sz w:val="18"/>
              </w:rPr>
              <w:t>7.86724479811108e-09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6.68544800501066e-06</w:t>
            </w:r>
          </w:p>
        </w:tc>
        <w:tc>
          <w:tcPr>
            <w:tcW w:type="dxa" w:w="1440"/>
          </w:tcPr>
          <w:p>
            <w:r/>
            <w:r>
              <w:rPr>
                <w:rFonts w:ascii="Arial" w:hAnsi="Arial" w:eastAsia="Noto Sans CJK SC"/>
                <w:b w:val="0"/>
                <w:sz w:val="18"/>
              </w:rPr>
              <w:t>0.000879664211185614</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XIST</w:t>
            </w:r>
          </w:p>
        </w:tc>
        <w:tc>
          <w:tcPr>
            <w:tcW w:type="dxa" w:w="1440"/>
          </w:tcPr>
          <w:p>
            <w:r/>
            <w:r>
              <w:rPr>
                <w:rFonts w:ascii="Arial" w:hAnsi="Arial" w:eastAsia="Noto Sans CJK SC"/>
                <w:b w:val="0"/>
                <w:sz w:val="18"/>
              </w:rPr>
              <w:t>7.81266656646238e-09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7.74108748968519e-06</w:t>
            </w:r>
          </w:p>
        </w:tc>
        <w:tc>
          <w:tcPr>
            <w:tcW w:type="dxa" w:w="1440"/>
          </w:tcPr>
          <w:p>
            <w:r/>
            <w:r>
              <w:rPr>
                <w:rFonts w:ascii="Arial" w:hAnsi="Arial" w:eastAsia="Noto Sans CJK SC"/>
                <w:b w:val="0"/>
                <w:sz w:val="18"/>
              </w:rPr>
              <w:t>0.000992447114062204</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SYCE1L</w:t>
            </w:r>
          </w:p>
        </w:tc>
        <w:tc>
          <w:tcPr>
            <w:tcW w:type="dxa" w:w="1440"/>
          </w:tcPr>
          <w:p>
            <w:r/>
            <w:r>
              <w:rPr>
                <w:rFonts w:ascii="Arial" w:hAnsi="Arial" w:eastAsia="Noto Sans CJK SC"/>
                <w:b w:val="0"/>
                <w:sz w:val="18"/>
              </w:rPr>
              <w:t>7.78621792323375e-09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8.30827152646806e-06</w:t>
            </w:r>
          </w:p>
        </w:tc>
        <w:tc>
          <w:tcPr>
            <w:tcW w:type="dxa" w:w="1440"/>
          </w:tcPr>
          <w:p>
            <w:r/>
            <w:r>
              <w:rPr>
                <w:rFonts w:ascii="Arial" w:hAnsi="Arial" w:eastAsia="Noto Sans CJK SC"/>
                <w:b w:val="0"/>
                <w:sz w:val="18"/>
              </w:rPr>
              <w:t>0.00103853394080851</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PGAM1</w:t>
            </w:r>
          </w:p>
        </w:tc>
        <w:tc>
          <w:tcPr>
            <w:tcW w:type="dxa" w:w="1440"/>
          </w:tcPr>
          <w:p>
            <w:r/>
            <w:r>
              <w:rPr>
                <w:rFonts w:ascii="Arial" w:hAnsi="Arial" w:eastAsia="Noto Sans CJK SC"/>
                <w:b w:val="0"/>
                <w:sz w:val="18"/>
              </w:rPr>
              <w:t>7.75788623808417e-09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8.95982751040103e-06</w:t>
            </w:r>
          </w:p>
        </w:tc>
        <w:tc>
          <w:tcPr>
            <w:tcW w:type="dxa" w:w="1440"/>
          </w:tcPr>
          <w:p>
            <w:r/>
            <w:r>
              <w:rPr>
                <w:rFonts w:ascii="Arial" w:hAnsi="Arial" w:eastAsia="Noto Sans CJK SC"/>
                <w:b w:val="0"/>
                <w:sz w:val="18"/>
              </w:rPr>
              <w:t>0.00108560258981446</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CCNI</w:t>
            </w:r>
          </w:p>
        </w:tc>
        <w:tc>
          <w:tcPr>
            <w:tcW w:type="dxa" w:w="1440"/>
          </w:tcPr>
          <w:p>
            <w:r/>
            <w:r>
              <w:rPr>
                <w:rFonts w:ascii="Arial" w:hAnsi="Arial" w:eastAsia="Noto Sans CJK SC"/>
                <w:b w:val="0"/>
                <w:sz w:val="18"/>
              </w:rPr>
              <w:t>7.75126205579565e-09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9.11906175444144e-06</w:t>
            </w:r>
          </w:p>
        </w:tc>
        <w:tc>
          <w:tcPr>
            <w:tcW w:type="dxa" w:w="1440"/>
          </w:tcPr>
          <w:p>
            <w:r/>
            <w:r>
              <w:rPr>
                <w:rFonts w:ascii="Arial" w:hAnsi="Arial" w:eastAsia="Noto Sans CJK SC"/>
                <w:b w:val="0"/>
                <w:sz w:val="18"/>
              </w:rPr>
              <w:t>0.00108560258981446</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RCVRN</w:t>
            </w:r>
          </w:p>
        </w:tc>
        <w:tc>
          <w:tcPr>
            <w:tcW w:type="dxa" w:w="1440"/>
          </w:tcPr>
          <w:p>
            <w:r/>
            <w:r>
              <w:rPr>
                <w:rFonts w:ascii="Arial" w:hAnsi="Arial" w:eastAsia="Noto Sans CJK SC"/>
                <w:b w:val="0"/>
                <w:sz w:val="18"/>
              </w:rPr>
              <w:t>7.71333532920927e-09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1.00841120061489e-05</w:t>
            </w:r>
          </w:p>
        </w:tc>
        <w:tc>
          <w:tcPr>
            <w:tcW w:type="dxa" w:w="1440"/>
          </w:tcPr>
          <w:p>
            <w:r/>
            <w:r>
              <w:rPr>
                <w:rFonts w:ascii="Arial" w:hAnsi="Arial" w:eastAsia="Noto Sans CJK SC"/>
                <w:b w:val="0"/>
                <w:sz w:val="18"/>
              </w:rPr>
              <w:t>0.00117257116350568</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ATP1B2</w:t>
            </w:r>
          </w:p>
        </w:tc>
        <w:tc>
          <w:tcPr>
            <w:tcW w:type="dxa" w:w="1440"/>
          </w:tcPr>
          <w:p>
            <w:r/>
            <w:r>
              <w:rPr>
                <w:rFonts w:ascii="Arial" w:hAnsi="Arial" w:eastAsia="Noto Sans CJK SC"/>
                <w:b w:val="0"/>
                <w:sz w:val="18"/>
              </w:rPr>
              <w:t>7.62843606473572e-09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1.26101502921341e-05</w:t>
            </w:r>
          </w:p>
        </w:tc>
        <w:tc>
          <w:tcPr>
            <w:tcW w:type="dxa" w:w="1440"/>
          </w:tcPr>
          <w:p>
            <w:r/>
            <w:r>
              <w:rPr>
                <w:rFonts w:ascii="Arial" w:hAnsi="Arial" w:eastAsia="Noto Sans CJK SC"/>
                <w:b w:val="0"/>
                <w:sz w:val="18"/>
              </w:rPr>
              <w:t>0.00143297162410615</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DDC</w:t>
            </w:r>
          </w:p>
        </w:tc>
        <w:tc>
          <w:tcPr>
            <w:tcW w:type="dxa" w:w="1440"/>
          </w:tcPr>
          <w:p>
            <w:r/>
            <w:r>
              <w:rPr>
                <w:rFonts w:ascii="Arial" w:hAnsi="Arial" w:eastAsia="Noto Sans CJK SC"/>
                <w:b w:val="0"/>
                <w:sz w:val="18"/>
              </w:rPr>
              <w:t>7.60169588077103e-09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1.35236509998491e-05</w:t>
            </w:r>
          </w:p>
        </w:tc>
        <w:tc>
          <w:tcPr>
            <w:tcW w:type="dxa" w:w="1440"/>
          </w:tcPr>
          <w:p>
            <w:r/>
            <w:r>
              <w:rPr>
                <w:rFonts w:ascii="Arial" w:hAnsi="Arial" w:eastAsia="Noto Sans CJK SC"/>
                <w:b w:val="0"/>
                <w:sz w:val="18"/>
              </w:rPr>
              <w:t>0.00150262788887212</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ARL6IP5</w:t>
            </w:r>
          </w:p>
        </w:tc>
        <w:tc>
          <w:tcPr>
            <w:tcW w:type="dxa" w:w="1440"/>
          </w:tcPr>
          <w:p>
            <w:r/>
            <w:r>
              <w:rPr>
                <w:rFonts w:ascii="Arial" w:hAnsi="Arial" w:eastAsia="Noto Sans CJK SC"/>
                <w:b w:val="0"/>
                <w:sz w:val="18"/>
              </w:rPr>
              <w:t>7.53351403014459e-09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1.61472617849627e-05</w:t>
            </w:r>
          </w:p>
        </w:tc>
        <w:tc>
          <w:tcPr>
            <w:tcW w:type="dxa" w:w="1440"/>
          </w:tcPr>
          <w:p>
            <w:r/>
            <w:r>
              <w:rPr>
                <w:rFonts w:ascii="Arial" w:hAnsi="Arial" w:eastAsia="Noto Sans CJK SC"/>
                <w:b w:val="0"/>
                <w:sz w:val="18"/>
              </w:rPr>
              <w:t>0.00175513715053942</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PGK1</w:t>
            </w:r>
          </w:p>
        </w:tc>
        <w:tc>
          <w:tcPr>
            <w:tcW w:type="dxa" w:w="1440"/>
          </w:tcPr>
          <w:p>
            <w:r/>
            <w:r>
              <w:rPr>
                <w:rFonts w:ascii="Arial" w:hAnsi="Arial" w:eastAsia="Noto Sans CJK SC"/>
                <w:b w:val="0"/>
                <w:sz w:val="18"/>
              </w:rPr>
              <w:t>7.47281181821153e-09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1.88852483845599e-05</w:t>
            </w:r>
          </w:p>
        </w:tc>
        <w:tc>
          <w:tcPr>
            <w:tcW w:type="dxa" w:w="1440"/>
          </w:tcPr>
          <w:p>
            <w:r/>
            <w:r>
              <w:rPr>
                <w:rFonts w:ascii="Arial" w:hAnsi="Arial" w:eastAsia="Noto Sans CJK SC"/>
                <w:b w:val="0"/>
                <w:sz w:val="18"/>
              </w:rPr>
              <w:t>0.00200906897708084</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AP000462.1</w:t>
            </w:r>
          </w:p>
        </w:tc>
        <w:tc>
          <w:tcPr>
            <w:tcW w:type="dxa" w:w="1440"/>
          </w:tcPr>
          <w:p>
            <w:r/>
            <w:r>
              <w:rPr>
                <w:rFonts w:ascii="Arial" w:hAnsi="Arial" w:eastAsia="Noto Sans CJK SC"/>
                <w:b w:val="0"/>
                <w:sz w:val="18"/>
              </w:rPr>
              <w:t>7.44732115072672e-09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2.01622108705233e-05</w:t>
            </w:r>
          </w:p>
        </w:tc>
        <w:tc>
          <w:tcPr>
            <w:tcW w:type="dxa" w:w="1440"/>
          </w:tcPr>
          <w:p>
            <w:r/>
            <w:r>
              <w:rPr>
                <w:rFonts w:ascii="Arial" w:hAnsi="Arial" w:eastAsia="Noto Sans CJK SC"/>
                <w:b w:val="0"/>
                <w:sz w:val="18"/>
              </w:rPr>
              <w:t>0.00210023029901284</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MT-ATP8</w:t>
            </w:r>
          </w:p>
        </w:tc>
        <w:tc>
          <w:tcPr>
            <w:tcW w:type="dxa" w:w="1440"/>
          </w:tcPr>
          <w:p>
            <w:r/>
            <w:r>
              <w:rPr>
                <w:rFonts w:ascii="Arial" w:hAnsi="Arial" w:eastAsia="Noto Sans CJK SC"/>
                <w:b w:val="0"/>
                <w:sz w:val="18"/>
              </w:rPr>
              <w:t>7.43062164086792e-09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2.10429072276007e-05</w:t>
            </w:r>
          </w:p>
        </w:tc>
        <w:tc>
          <w:tcPr>
            <w:tcW w:type="dxa" w:w="1440"/>
          </w:tcPr>
          <w:p>
            <w:r/>
            <w:r>
              <w:rPr>
                <w:rFonts w:ascii="Arial" w:hAnsi="Arial" w:eastAsia="Noto Sans CJK SC"/>
                <w:b w:val="0"/>
                <w:sz w:val="18"/>
              </w:rPr>
              <w:t>0.00214723543138783</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RPL38</w:t>
            </w:r>
          </w:p>
        </w:tc>
        <w:tc>
          <w:tcPr>
            <w:tcW w:type="dxa" w:w="1440"/>
          </w:tcPr>
          <w:p>
            <w:r/>
            <w:r>
              <w:rPr>
                <w:rFonts w:ascii="Arial" w:hAnsi="Arial" w:eastAsia="Noto Sans CJK SC"/>
                <w:b w:val="0"/>
                <w:sz w:val="18"/>
              </w:rPr>
              <w:t>7.25682054213414e-09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3.26658668661118e-05</w:t>
            </w:r>
          </w:p>
        </w:tc>
        <w:tc>
          <w:tcPr>
            <w:tcW w:type="dxa" w:w="1440"/>
          </w:tcPr>
          <w:p>
            <w:r/>
            <w:r>
              <w:rPr>
                <w:rFonts w:ascii="Arial" w:hAnsi="Arial" w:eastAsia="Noto Sans CJK SC"/>
                <w:b w:val="0"/>
                <w:sz w:val="18"/>
              </w:rPr>
              <w:t>0.00326658668661118</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HNRNPA2B1</w:t>
            </w:r>
          </w:p>
        </w:tc>
        <w:tc>
          <w:tcPr>
            <w:tcW w:type="dxa" w:w="1440"/>
          </w:tcPr>
          <w:p>
            <w:r/>
            <w:r>
              <w:rPr>
                <w:rFonts w:ascii="Arial" w:hAnsi="Arial" w:eastAsia="Noto Sans CJK SC"/>
                <w:b w:val="0"/>
                <w:sz w:val="18"/>
              </w:rPr>
              <w:t>7.24203513182769e-09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3.38962751651375e-05</w:t>
            </w:r>
          </w:p>
        </w:tc>
        <w:tc>
          <w:tcPr>
            <w:tcW w:type="dxa" w:w="1440"/>
          </w:tcPr>
          <w:p>
            <w:r/>
            <w:r>
              <w:rPr>
                <w:rFonts w:ascii="Arial" w:hAnsi="Arial" w:eastAsia="Noto Sans CJK SC"/>
                <w:b w:val="0"/>
                <w:sz w:val="18"/>
              </w:rPr>
              <w:t>0.00332316423187622</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MFGE8</w:t>
            </w:r>
          </w:p>
        </w:tc>
        <w:tc>
          <w:tcPr>
            <w:tcW w:type="dxa" w:w="1440"/>
          </w:tcPr>
          <w:p>
            <w:r/>
            <w:r>
              <w:rPr>
                <w:rFonts w:ascii="Arial" w:hAnsi="Arial" w:eastAsia="Noto Sans CJK SC"/>
                <w:b w:val="0"/>
                <w:sz w:val="18"/>
              </w:rPr>
              <w:t>7.22647845553951e-09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3.52383285809269e-05</w:t>
            </w:r>
          </w:p>
        </w:tc>
        <w:tc>
          <w:tcPr>
            <w:tcW w:type="dxa" w:w="1440"/>
          </w:tcPr>
          <w:p>
            <w:r/>
            <w:r>
              <w:rPr>
                <w:rFonts w:ascii="Arial" w:hAnsi="Arial" w:eastAsia="Noto Sans CJK SC"/>
                <w:b w:val="0"/>
                <w:sz w:val="18"/>
              </w:rPr>
              <w:t>0.00338830082508913</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RPS29</w:t>
            </w:r>
          </w:p>
        </w:tc>
        <w:tc>
          <w:tcPr>
            <w:tcW w:type="dxa" w:w="1440"/>
          </w:tcPr>
          <w:p>
            <w:r/>
            <w:r>
              <w:rPr>
                <w:rFonts w:ascii="Arial" w:hAnsi="Arial" w:eastAsia="Noto Sans CJK SC"/>
                <w:b w:val="0"/>
                <w:sz w:val="18"/>
              </w:rPr>
              <w:t>7.21875013623323e-09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3.59236540613285e-05</w:t>
            </w:r>
          </w:p>
        </w:tc>
        <w:tc>
          <w:tcPr>
            <w:tcW w:type="dxa" w:w="1440"/>
          </w:tcPr>
          <w:p>
            <w:r/>
            <w:r>
              <w:rPr>
                <w:rFonts w:ascii="Arial" w:hAnsi="Arial" w:eastAsia="Noto Sans CJK SC"/>
                <w:b w:val="0"/>
                <w:sz w:val="18"/>
              </w:rPr>
              <w:t>0.00338902396804986</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UBC</w:t>
            </w:r>
          </w:p>
        </w:tc>
        <w:tc>
          <w:tcPr>
            <w:tcW w:type="dxa" w:w="1440"/>
          </w:tcPr>
          <w:p>
            <w:r/>
            <w:r>
              <w:rPr>
                <w:rFonts w:ascii="Arial" w:hAnsi="Arial" w:eastAsia="Noto Sans CJK SC"/>
                <w:b w:val="0"/>
                <w:sz w:val="18"/>
              </w:rPr>
              <w:t>7.11765738162932e-09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4.61377545358059e-05</w:t>
            </w:r>
          </w:p>
        </w:tc>
        <w:tc>
          <w:tcPr>
            <w:tcW w:type="dxa" w:w="1440"/>
          </w:tcPr>
          <w:p>
            <w:r/>
            <w:r>
              <w:rPr>
                <w:rFonts w:ascii="Arial" w:hAnsi="Arial" w:eastAsia="Noto Sans CJK SC"/>
                <w:b w:val="0"/>
                <w:sz w:val="18"/>
              </w:rPr>
              <w:t>0.00427201430887092</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YBX1</w:t>
            </w:r>
          </w:p>
        </w:tc>
        <w:tc>
          <w:tcPr>
            <w:tcW w:type="dxa" w:w="1440"/>
          </w:tcPr>
          <w:p>
            <w:r/>
            <w:r>
              <w:rPr>
                <w:rFonts w:ascii="Arial" w:hAnsi="Arial" w:eastAsia="Noto Sans CJK SC"/>
                <w:b w:val="0"/>
                <w:sz w:val="18"/>
              </w:rPr>
              <w:t>7.06150062552888e-09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5.29450950642522e-05</w:t>
            </w:r>
          </w:p>
        </w:tc>
        <w:tc>
          <w:tcPr>
            <w:tcW w:type="dxa" w:w="1440"/>
          </w:tcPr>
          <w:p>
            <w:r/>
            <w:r>
              <w:rPr>
                <w:rFonts w:ascii="Arial" w:hAnsi="Arial" w:eastAsia="Noto Sans CJK SC"/>
                <w:b w:val="0"/>
                <w:sz w:val="18"/>
              </w:rPr>
              <w:t>0.00481319046038656</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RPS27</w:t>
            </w:r>
          </w:p>
        </w:tc>
        <w:tc>
          <w:tcPr>
            <w:tcW w:type="dxa" w:w="1440"/>
          </w:tcPr>
          <w:p>
            <w:r/>
            <w:r>
              <w:rPr>
                <w:rFonts w:ascii="Arial" w:hAnsi="Arial" w:eastAsia="Noto Sans CJK SC"/>
                <w:b w:val="0"/>
                <w:sz w:val="18"/>
              </w:rPr>
              <w:t>7.03535322360806e-09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5.64298722776466e-05</w:t>
            </w:r>
          </w:p>
        </w:tc>
        <w:tc>
          <w:tcPr>
            <w:tcW w:type="dxa" w:w="1440"/>
          </w:tcPr>
          <w:p>
            <w:r/>
            <w:r>
              <w:rPr>
                <w:rFonts w:ascii="Arial" w:hAnsi="Arial" w:eastAsia="Noto Sans CJK SC"/>
                <w:b w:val="0"/>
                <w:sz w:val="18"/>
              </w:rPr>
              <w:t>0.00503838145336131</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AP2M1</w:t>
            </w:r>
          </w:p>
        </w:tc>
        <w:tc>
          <w:tcPr>
            <w:tcW w:type="dxa" w:w="1440"/>
          </w:tcPr>
          <w:p>
            <w:r/>
            <w:r>
              <w:rPr>
                <w:rFonts w:ascii="Arial" w:hAnsi="Arial" w:eastAsia="Noto Sans CJK SC"/>
                <w:b w:val="0"/>
                <w:sz w:val="18"/>
              </w:rPr>
              <w:t>6.88004718706343e-09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8.20401210776479e-05</w:t>
            </w:r>
          </w:p>
        </w:tc>
        <w:tc>
          <w:tcPr>
            <w:tcW w:type="dxa" w:w="1440"/>
          </w:tcPr>
          <w:p>
            <w:r/>
            <w:r>
              <w:rPr>
                <w:rFonts w:ascii="Arial" w:hAnsi="Arial" w:eastAsia="Noto Sans CJK SC"/>
                <w:b w:val="0"/>
                <w:sz w:val="18"/>
              </w:rPr>
              <w:t>0.00719650184891648</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LAPTM4B</w:t>
            </w:r>
          </w:p>
        </w:tc>
        <w:tc>
          <w:tcPr>
            <w:tcW w:type="dxa" w:w="1440"/>
          </w:tcPr>
          <w:p>
            <w:r/>
            <w:r>
              <w:rPr>
                <w:rFonts w:ascii="Arial" w:hAnsi="Arial" w:eastAsia="Noto Sans CJK SC"/>
                <w:b w:val="0"/>
                <w:sz w:val="18"/>
              </w:rPr>
              <w:t>6.86436063048425e-09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8.51646530091781e-05</w:t>
            </w:r>
          </w:p>
        </w:tc>
        <w:tc>
          <w:tcPr>
            <w:tcW w:type="dxa" w:w="1440"/>
          </w:tcPr>
          <w:p>
            <w:r/>
            <w:r>
              <w:rPr>
                <w:rFonts w:ascii="Arial" w:hAnsi="Arial" w:eastAsia="Noto Sans CJK SC"/>
                <w:b w:val="0"/>
                <w:sz w:val="18"/>
              </w:rPr>
              <w:t>0.00726576981891125</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GHITM</w:t>
            </w:r>
          </w:p>
        </w:tc>
        <w:tc>
          <w:tcPr>
            <w:tcW w:type="dxa" w:w="1440"/>
          </w:tcPr>
          <w:p>
            <w:r/>
            <w:r>
              <w:rPr>
                <w:rFonts w:ascii="Arial" w:hAnsi="Arial" w:eastAsia="Noto Sans CJK SC"/>
                <w:b w:val="0"/>
                <w:sz w:val="18"/>
              </w:rPr>
              <w:t>6.86155074691467e-09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8.57360838631528e-05</w:t>
            </w:r>
          </w:p>
        </w:tc>
        <w:tc>
          <w:tcPr>
            <w:tcW w:type="dxa" w:w="1440"/>
          </w:tcPr>
          <w:p>
            <w:r/>
            <w:r>
              <w:rPr>
                <w:rFonts w:ascii="Arial" w:hAnsi="Arial" w:eastAsia="Noto Sans CJK SC"/>
                <w:b w:val="0"/>
                <w:sz w:val="18"/>
              </w:rPr>
              <w:t>0.00726576981891125</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KCNV2</w:t>
            </w:r>
          </w:p>
        </w:tc>
        <w:tc>
          <w:tcPr>
            <w:tcW w:type="dxa" w:w="1440"/>
          </w:tcPr>
          <w:p>
            <w:r/>
            <w:r>
              <w:rPr>
                <w:rFonts w:ascii="Arial" w:hAnsi="Arial" w:eastAsia="Noto Sans CJK SC"/>
                <w:b w:val="0"/>
                <w:sz w:val="18"/>
              </w:rPr>
              <w:t>6.843962886274e-09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8.93959696035505e-05</w:t>
            </w:r>
          </w:p>
        </w:tc>
        <w:tc>
          <w:tcPr>
            <w:tcW w:type="dxa" w:w="1440"/>
          </w:tcPr>
          <w:p>
            <w:r/>
            <w:r>
              <w:rPr>
                <w:rFonts w:ascii="Arial" w:hAnsi="Arial" w:eastAsia="Noto Sans CJK SC"/>
                <w:b w:val="0"/>
                <w:sz w:val="18"/>
              </w:rPr>
              <w:t>0.00744966413362921</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MT-CO1</w:t>
            </w:r>
          </w:p>
        </w:tc>
        <w:tc>
          <w:tcPr>
            <w:tcW w:type="dxa" w:w="1440"/>
          </w:tcPr>
          <w:p>
            <w:r/>
            <w:r>
              <w:rPr>
                <w:rFonts w:ascii="Arial" w:hAnsi="Arial" w:eastAsia="Noto Sans CJK SC"/>
                <w:b w:val="0"/>
                <w:sz w:val="18"/>
              </w:rPr>
              <w:t>6.83465795818935e-09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9.13914555869548e-05</w:t>
            </w:r>
          </w:p>
        </w:tc>
        <w:tc>
          <w:tcPr>
            <w:tcW w:type="dxa" w:w="1440"/>
          </w:tcPr>
          <w:p>
            <w:r/>
            <w:r>
              <w:rPr>
                <w:rFonts w:ascii="Arial" w:hAnsi="Arial" w:eastAsia="Noto Sans CJK SC"/>
                <w:b w:val="0"/>
                <w:sz w:val="18"/>
              </w:rPr>
              <w:t>0.00747843394576666</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APLP2</w:t>
            </w:r>
          </w:p>
        </w:tc>
        <w:tc>
          <w:tcPr>
            <w:tcW w:type="dxa" w:w="1440"/>
          </w:tcPr>
          <w:p>
            <w:r/>
            <w:r>
              <w:rPr>
                <w:rFonts w:ascii="Arial" w:hAnsi="Arial" w:eastAsia="Noto Sans CJK SC"/>
                <w:b w:val="0"/>
                <w:sz w:val="18"/>
              </w:rPr>
              <w:t>6.82851153102493e-09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9.27325809275066e-05</w:t>
            </w:r>
          </w:p>
        </w:tc>
        <w:tc>
          <w:tcPr>
            <w:tcW w:type="dxa" w:w="1440"/>
          </w:tcPr>
          <w:p>
            <w:r/>
            <w:r>
              <w:rPr>
                <w:rFonts w:ascii="Arial" w:hAnsi="Arial" w:eastAsia="Noto Sans CJK SC"/>
                <w:b w:val="0"/>
                <w:sz w:val="18"/>
              </w:rPr>
              <w:t>0.00747843394576666</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GUCA1B</w:t>
            </w:r>
          </w:p>
        </w:tc>
        <w:tc>
          <w:tcPr>
            <w:tcW w:type="dxa" w:w="1440"/>
          </w:tcPr>
          <w:p>
            <w:r/>
            <w:r>
              <w:rPr>
                <w:rFonts w:ascii="Arial" w:hAnsi="Arial" w:eastAsia="Noto Sans CJK SC"/>
                <w:b w:val="0"/>
                <w:sz w:val="18"/>
              </w:rPr>
              <w:t>6.81464116086607e-09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9.58276527610115e-05</w:t>
            </w:r>
          </w:p>
        </w:tc>
        <w:tc>
          <w:tcPr>
            <w:tcW w:type="dxa" w:w="1440"/>
          </w:tcPr>
          <w:p>
            <w:r/>
            <w:r>
              <w:rPr>
                <w:rFonts w:ascii="Arial" w:hAnsi="Arial" w:eastAsia="Noto Sans CJK SC"/>
                <w:b w:val="0"/>
                <w:sz w:val="18"/>
              </w:rPr>
              <w:t>0.00760536926674694</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CANX</w:t>
            </w:r>
          </w:p>
        </w:tc>
        <w:tc>
          <w:tcPr>
            <w:tcW w:type="dxa" w:w="1440"/>
          </w:tcPr>
          <w:p>
            <w:r/>
            <w:r>
              <w:rPr>
                <w:rFonts w:ascii="Arial" w:hAnsi="Arial" w:eastAsia="Noto Sans CJK SC"/>
                <w:b w:val="0"/>
                <w:sz w:val="18"/>
              </w:rPr>
              <w:t>6.79756183952153e-09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9.9772835010053e-05</w:t>
            </w:r>
          </w:p>
        </w:tc>
        <w:tc>
          <w:tcPr>
            <w:tcW w:type="dxa" w:w="1440"/>
          </w:tcPr>
          <w:p>
            <w:r/>
            <w:r>
              <w:rPr>
                <w:rFonts w:ascii="Arial" w:hAnsi="Arial" w:eastAsia="Noto Sans CJK SC"/>
                <w:b w:val="0"/>
                <w:sz w:val="18"/>
              </w:rPr>
              <w:t>0.0077947527351604</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H3F3B</w:t>
            </w:r>
          </w:p>
        </w:tc>
        <w:tc>
          <w:tcPr>
            <w:tcW w:type="dxa" w:w="1440"/>
          </w:tcPr>
          <w:p>
            <w:r/>
            <w:r>
              <w:rPr>
                <w:rFonts w:ascii="Arial" w:hAnsi="Arial" w:eastAsia="Noto Sans CJK SC"/>
                <w:b w:val="0"/>
                <w:sz w:val="18"/>
              </w:rPr>
              <w:t>6.72221095460352e-09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0.000119081007424401</w:t>
            </w:r>
          </w:p>
        </w:tc>
        <w:tc>
          <w:tcPr>
            <w:tcW w:type="dxa" w:w="1440"/>
          </w:tcPr>
          <w:p>
            <w:r/>
            <w:r>
              <w:rPr>
                <w:rFonts w:ascii="Arial" w:hAnsi="Arial" w:eastAsia="Noto Sans CJK SC"/>
                <w:b w:val="0"/>
                <w:sz w:val="18"/>
              </w:rPr>
              <w:t>0.00916007749418473</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ELOVL4</w:t>
            </w:r>
          </w:p>
        </w:tc>
        <w:tc>
          <w:tcPr>
            <w:tcW w:type="dxa" w:w="1440"/>
          </w:tcPr>
          <w:p>
            <w:r/>
            <w:r>
              <w:rPr>
                <w:rFonts w:ascii="Arial" w:hAnsi="Arial" w:eastAsia="Noto Sans CJK SC"/>
                <w:b w:val="0"/>
                <w:sz w:val="18"/>
              </w:rPr>
              <w:t>6.59717113648543e-09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0.000159089971984646</w:t>
            </w:r>
          </w:p>
        </w:tc>
        <w:tc>
          <w:tcPr>
            <w:tcW w:type="dxa" w:w="1440"/>
          </w:tcPr>
          <w:p>
            <w:r/>
            <w:r>
              <w:rPr>
                <w:rFonts w:ascii="Arial" w:hAnsi="Arial" w:eastAsia="Noto Sans CJK SC"/>
                <w:b w:val="0"/>
                <w:sz w:val="18"/>
              </w:rPr>
              <w:t>0.0120522706048975</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HSP90AA1</w:t>
            </w:r>
          </w:p>
        </w:tc>
        <w:tc>
          <w:tcPr>
            <w:tcW w:type="dxa" w:w="1440"/>
          </w:tcPr>
          <w:p>
            <w:r/>
            <w:r>
              <w:rPr>
                <w:rFonts w:ascii="Arial" w:hAnsi="Arial" w:eastAsia="Noto Sans CJK SC"/>
                <w:b w:val="0"/>
                <w:sz w:val="18"/>
              </w:rPr>
              <w:t>6.56567324251844e-09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0.000171001205086386</w:t>
            </w:r>
          </w:p>
        </w:tc>
        <w:tc>
          <w:tcPr>
            <w:tcW w:type="dxa" w:w="1440"/>
          </w:tcPr>
          <w:p>
            <w:r/>
            <w:r>
              <w:rPr>
                <w:rFonts w:ascii="Arial" w:hAnsi="Arial" w:eastAsia="Noto Sans CJK SC"/>
                <w:b w:val="0"/>
                <w:sz w:val="18"/>
              </w:rPr>
              <w:t>0.0127612839616706</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MTRNR2L12</w:t>
            </w:r>
          </w:p>
        </w:tc>
        <w:tc>
          <w:tcPr>
            <w:tcW w:type="dxa" w:w="1440"/>
          </w:tcPr>
          <w:p>
            <w:r/>
            <w:r>
              <w:rPr>
                <w:rFonts w:ascii="Arial" w:hAnsi="Arial" w:eastAsia="Noto Sans CJK SC"/>
                <w:b w:val="0"/>
                <w:sz w:val="18"/>
              </w:rPr>
              <w:t>6.51722837183579e-09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0.000190969911570188</w:t>
            </w:r>
          </w:p>
        </w:tc>
        <w:tc>
          <w:tcPr>
            <w:tcW w:type="dxa" w:w="1440"/>
          </w:tcPr>
          <w:p>
            <w:r/>
            <w:r>
              <w:rPr>
                <w:rFonts w:ascii="Arial" w:hAnsi="Arial" w:eastAsia="Noto Sans CJK SC"/>
                <w:b w:val="0"/>
                <w:sz w:val="18"/>
              </w:rPr>
              <w:t>0.0140419052625138</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CABP4</w:t>
            </w:r>
          </w:p>
        </w:tc>
        <w:tc>
          <w:tcPr>
            <w:tcW w:type="dxa" w:w="1440"/>
          </w:tcPr>
          <w:p>
            <w:r/>
            <w:r>
              <w:rPr>
                <w:rFonts w:ascii="Arial" w:hAnsi="Arial" w:eastAsia="Noto Sans CJK SC"/>
                <w:b w:val="0"/>
                <w:sz w:val="18"/>
              </w:rPr>
              <w:t>6.49719984516297e-09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0.000199849408735471</w:t>
            </w:r>
          </w:p>
        </w:tc>
        <w:tc>
          <w:tcPr>
            <w:tcW w:type="dxa" w:w="1440"/>
          </w:tcPr>
          <w:p>
            <w:r/>
            <w:r>
              <w:rPr>
                <w:rFonts w:ascii="Arial" w:hAnsi="Arial" w:eastAsia="Noto Sans CJK SC"/>
                <w:b w:val="0"/>
                <w:sz w:val="18"/>
              </w:rPr>
              <w:t>0.0144818412127153</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NR2E3</w:t>
            </w:r>
          </w:p>
        </w:tc>
        <w:tc>
          <w:tcPr>
            <w:tcW w:type="dxa" w:w="1440"/>
          </w:tcPr>
          <w:p>
            <w:r/>
            <w:r>
              <w:rPr>
                <w:rFonts w:ascii="Arial" w:hAnsi="Arial" w:eastAsia="Noto Sans CJK SC"/>
                <w:b w:val="0"/>
                <w:sz w:val="18"/>
              </w:rPr>
              <w:t>6.48950555704884e-09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0.000203362619235206</w:t>
            </w:r>
          </w:p>
        </w:tc>
        <w:tc>
          <w:tcPr>
            <w:tcW w:type="dxa" w:w="1440"/>
          </w:tcPr>
          <w:p>
            <w:r/>
            <w:r>
              <w:rPr>
                <w:rFonts w:ascii="Arial" w:hAnsi="Arial" w:eastAsia="Noto Sans CJK SC"/>
                <w:b w:val="0"/>
                <w:sz w:val="18"/>
              </w:rPr>
              <w:t>0.0145259013739433</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RPL37A</w:t>
            </w:r>
          </w:p>
        </w:tc>
        <w:tc>
          <w:tcPr>
            <w:tcW w:type="dxa" w:w="1440"/>
          </w:tcPr>
          <w:p>
            <w:r/>
            <w:r>
              <w:rPr>
                <w:rFonts w:ascii="Arial" w:hAnsi="Arial" w:eastAsia="Noto Sans CJK SC"/>
                <w:b w:val="0"/>
                <w:sz w:val="18"/>
              </w:rPr>
              <w:t>6.4230958263556e-09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0.000236189877539452</w:t>
            </w:r>
          </w:p>
        </w:tc>
        <w:tc>
          <w:tcPr>
            <w:tcW w:type="dxa" w:w="1440"/>
          </w:tcPr>
          <w:p>
            <w:r/>
            <w:r>
              <w:rPr>
                <w:rFonts w:ascii="Arial" w:hAnsi="Arial" w:eastAsia="Noto Sans CJK SC"/>
                <w:b w:val="0"/>
                <w:sz w:val="18"/>
              </w:rPr>
              <w:t>0.016633089967567</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CIRBP</w:t>
            </w:r>
          </w:p>
        </w:tc>
        <w:tc>
          <w:tcPr>
            <w:tcW w:type="dxa" w:w="1440"/>
          </w:tcPr>
          <w:p>
            <w:r/>
            <w:r>
              <w:rPr>
                <w:rFonts w:ascii="Arial" w:hAnsi="Arial" w:eastAsia="Noto Sans CJK SC"/>
                <w:b w:val="0"/>
                <w:sz w:val="18"/>
              </w:rPr>
              <w:t>6.23430390045029e-09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0.000358734144534801</w:t>
            </w:r>
          </w:p>
        </w:tc>
        <w:tc>
          <w:tcPr>
            <w:tcW w:type="dxa" w:w="1440"/>
          </w:tcPr>
          <w:p>
            <w:r/>
            <w:r>
              <w:rPr>
                <w:rFonts w:ascii="Arial" w:hAnsi="Arial" w:eastAsia="Noto Sans CJK SC"/>
                <w:b w:val="0"/>
                <w:sz w:val="18"/>
              </w:rPr>
              <w:t>0.0249120933704723</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EIF4A1</w:t>
            </w:r>
          </w:p>
        </w:tc>
        <w:tc>
          <w:tcPr>
            <w:tcW w:type="dxa" w:w="1440"/>
          </w:tcPr>
          <w:p>
            <w:r/>
            <w:r>
              <w:rPr>
                <w:rFonts w:ascii="Arial" w:hAnsi="Arial" w:eastAsia="Noto Sans CJK SC"/>
                <w:b w:val="0"/>
                <w:sz w:val="18"/>
              </w:rPr>
              <w:t>6.20568852957051e-09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0.0003818265373496</w:t>
            </w:r>
          </w:p>
        </w:tc>
        <w:tc>
          <w:tcPr>
            <w:tcW w:type="dxa" w:w="1440"/>
          </w:tcPr>
          <w:p>
            <w:r/>
            <w:r>
              <w:rPr>
                <w:rFonts w:ascii="Arial" w:hAnsi="Arial" w:eastAsia="Noto Sans CJK SC"/>
                <w:b w:val="0"/>
                <w:sz w:val="18"/>
              </w:rPr>
              <w:t>0.0261525025581918</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ITM2C</w:t>
            </w:r>
          </w:p>
        </w:tc>
        <w:tc>
          <w:tcPr>
            <w:tcW w:type="dxa" w:w="1440"/>
          </w:tcPr>
          <w:p>
            <w:r/>
            <w:r>
              <w:rPr>
                <w:rFonts w:ascii="Arial" w:hAnsi="Arial" w:eastAsia="Noto Sans CJK SC"/>
                <w:b w:val="0"/>
                <w:sz w:val="18"/>
              </w:rPr>
              <w:t>6.18264060253679e-09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0.000401428469855034</w:t>
            </w:r>
          </w:p>
        </w:tc>
        <w:tc>
          <w:tcPr>
            <w:tcW w:type="dxa" w:w="1440"/>
          </w:tcPr>
          <w:p>
            <w:r/>
            <w:r>
              <w:rPr>
                <w:rFonts w:ascii="Arial" w:hAnsi="Arial" w:eastAsia="Noto Sans CJK SC"/>
                <w:b w:val="0"/>
                <w:sz w:val="18"/>
              </w:rPr>
              <w:t>0.0271235452604753</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GET1</w:t>
            </w:r>
          </w:p>
        </w:tc>
        <w:tc>
          <w:tcPr>
            <w:tcW w:type="dxa" w:w="1440"/>
          </w:tcPr>
          <w:p>
            <w:r/>
            <w:r>
              <w:rPr>
                <w:rFonts w:ascii="Arial" w:hAnsi="Arial" w:eastAsia="Noto Sans CJK SC"/>
                <w:b w:val="0"/>
                <w:sz w:val="18"/>
              </w:rPr>
              <w:t>6.17555435913035e-09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0.000407641669789979</w:t>
            </w:r>
          </w:p>
        </w:tc>
        <w:tc>
          <w:tcPr>
            <w:tcW w:type="dxa" w:w="1440"/>
          </w:tcPr>
          <w:p>
            <w:r/>
            <w:r>
              <w:rPr>
                <w:rFonts w:ascii="Arial" w:hAnsi="Arial" w:eastAsia="Noto Sans CJK SC"/>
                <w:b w:val="0"/>
                <w:sz w:val="18"/>
              </w:rPr>
              <w:t>0.0271761113193319</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PRDX2</w:t>
            </w:r>
          </w:p>
        </w:tc>
        <w:tc>
          <w:tcPr>
            <w:tcW w:type="dxa" w:w="1440"/>
          </w:tcPr>
          <w:p>
            <w:r/>
            <w:r>
              <w:rPr>
                <w:rFonts w:ascii="Arial" w:hAnsi="Arial" w:eastAsia="Noto Sans CJK SC"/>
                <w:b w:val="0"/>
                <w:sz w:val="18"/>
              </w:rPr>
              <w:t>6.15479569336647e-09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0.000426363717170908</w:t>
            </w:r>
          </w:p>
        </w:tc>
        <w:tc>
          <w:tcPr>
            <w:tcW w:type="dxa" w:w="1440"/>
          </w:tcPr>
          <w:p>
            <w:r/>
            <w:r>
              <w:rPr>
                <w:rFonts w:ascii="Arial" w:hAnsi="Arial" w:eastAsia="Noto Sans CJK SC"/>
                <w:b w:val="0"/>
                <w:sz w:val="18"/>
              </w:rPr>
              <w:t>0.0280502445507176</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DDX6</w:t>
            </w:r>
          </w:p>
        </w:tc>
        <w:tc>
          <w:tcPr>
            <w:tcW w:type="dxa" w:w="1440"/>
          </w:tcPr>
          <w:p>
            <w:r/>
            <w:r>
              <w:rPr>
                <w:rFonts w:ascii="Arial" w:hAnsi="Arial" w:eastAsia="Noto Sans CJK SC"/>
                <w:b w:val="0"/>
                <w:sz w:val="18"/>
              </w:rPr>
              <w:t>6.14638351678175e-09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0.00043417674422564</w:t>
            </w:r>
          </w:p>
        </w:tc>
        <w:tc>
          <w:tcPr>
            <w:tcW w:type="dxa" w:w="1440"/>
          </w:tcPr>
          <w:p>
            <w:r/>
            <w:r>
              <w:rPr>
                <w:rFonts w:ascii="Arial" w:hAnsi="Arial" w:eastAsia="Noto Sans CJK SC"/>
                <w:b w:val="0"/>
                <w:sz w:val="18"/>
              </w:rPr>
              <w:t>0.028193295079587</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SNAP25-AS1</w:t>
            </w:r>
          </w:p>
        </w:tc>
        <w:tc>
          <w:tcPr>
            <w:tcW w:type="dxa" w:w="1440"/>
          </w:tcPr>
          <w:p>
            <w:r/>
            <w:r>
              <w:rPr>
                <w:rFonts w:ascii="Arial" w:hAnsi="Arial" w:eastAsia="Noto Sans CJK SC"/>
                <w:b w:val="0"/>
                <w:sz w:val="18"/>
              </w:rPr>
              <w:t>6.09432592895671e-09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0.000485577609623631</w:t>
            </w:r>
          </w:p>
        </w:tc>
        <w:tc>
          <w:tcPr>
            <w:tcW w:type="dxa" w:w="1440"/>
          </w:tcPr>
          <w:p>
            <w:r/>
            <w:r>
              <w:rPr>
                <w:rFonts w:ascii="Arial" w:hAnsi="Arial" w:eastAsia="Noto Sans CJK SC"/>
                <w:b w:val="0"/>
                <w:sz w:val="18"/>
              </w:rPr>
              <w:t>0.0311267698476686</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AC084866.2</w:t>
            </w:r>
          </w:p>
        </w:tc>
        <w:tc>
          <w:tcPr>
            <w:tcW w:type="dxa" w:w="1440"/>
          </w:tcPr>
          <w:p>
            <w:r/>
            <w:r>
              <w:rPr>
                <w:rFonts w:ascii="Arial" w:hAnsi="Arial" w:eastAsia="Noto Sans CJK SC"/>
                <w:b w:val="0"/>
                <w:sz w:val="18"/>
              </w:rPr>
              <w:t>6.02544227345288e-09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0.000562338570935297</w:t>
            </w:r>
          </w:p>
        </w:tc>
        <w:tc>
          <w:tcPr>
            <w:tcW w:type="dxa" w:w="1440"/>
          </w:tcPr>
          <w:p>
            <w:r/>
            <w:r>
              <w:rPr>
                <w:rFonts w:ascii="Arial" w:hAnsi="Arial" w:eastAsia="Noto Sans CJK SC"/>
                <w:b w:val="0"/>
                <w:sz w:val="18"/>
              </w:rPr>
              <w:t>0.0355910487933732</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DDX17</w:t>
            </w:r>
          </w:p>
        </w:tc>
        <w:tc>
          <w:tcPr>
            <w:tcW w:type="dxa" w:w="1440"/>
          </w:tcPr>
          <w:p>
            <w:r/>
            <w:r>
              <w:rPr>
                <w:rFonts w:ascii="Arial" w:hAnsi="Arial" w:eastAsia="Noto Sans CJK SC"/>
                <w:b w:val="0"/>
                <w:sz w:val="18"/>
              </w:rPr>
              <w:t>6.00037932874823e-09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0.000592967938176959</w:t>
            </w:r>
          </w:p>
        </w:tc>
        <w:tc>
          <w:tcPr>
            <w:tcW w:type="dxa" w:w="1440"/>
          </w:tcPr>
          <w:p>
            <w:r/>
            <w:r>
              <w:rPr>
                <w:rFonts w:ascii="Arial" w:hAnsi="Arial" w:eastAsia="Noto Sans CJK SC"/>
                <w:b w:val="0"/>
                <w:sz w:val="18"/>
              </w:rPr>
              <w:t>0.0370604961360599</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FTH1</w:t>
            </w:r>
          </w:p>
        </w:tc>
        <w:tc>
          <w:tcPr>
            <w:tcW w:type="dxa" w:w="1440"/>
          </w:tcPr>
          <w:p>
            <w:r/>
            <w:r>
              <w:rPr>
                <w:rFonts w:ascii="Arial" w:hAnsi="Arial" w:eastAsia="Noto Sans CJK SC"/>
                <w:b w:val="0"/>
                <w:sz w:val="18"/>
              </w:rPr>
              <w:t>5.97568017134448e-09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0.00062466602171836</w:t>
            </w:r>
          </w:p>
        </w:tc>
        <w:tc>
          <w:tcPr>
            <w:tcW w:type="dxa" w:w="1440"/>
          </w:tcPr>
          <w:p>
            <w:r/>
            <w:r>
              <w:rPr>
                <w:rFonts w:ascii="Arial" w:hAnsi="Arial" w:eastAsia="Noto Sans CJK SC"/>
                <w:b w:val="0"/>
                <w:sz w:val="18"/>
              </w:rPr>
              <w:t>0.0385596309702691</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DBP</w:t>
            </w:r>
          </w:p>
        </w:tc>
        <w:tc>
          <w:tcPr>
            <w:tcW w:type="dxa" w:w="1440"/>
          </w:tcPr>
          <w:p>
            <w:r/>
            <w:r>
              <w:rPr>
                <w:rFonts w:ascii="Arial" w:hAnsi="Arial" w:eastAsia="Noto Sans CJK SC"/>
                <w:b w:val="0"/>
                <w:sz w:val="18"/>
              </w:rPr>
              <w:t>5.93708605878243e-09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0.000677367564258169</w:t>
            </w:r>
          </w:p>
        </w:tc>
        <w:tc>
          <w:tcPr>
            <w:tcW w:type="dxa" w:w="1440"/>
          </w:tcPr>
          <w:p>
            <w:r/>
            <w:r>
              <w:rPr>
                <w:rFonts w:ascii="Arial" w:hAnsi="Arial" w:eastAsia="Noto Sans CJK SC"/>
                <w:b w:val="0"/>
                <w:sz w:val="18"/>
              </w:rPr>
              <w:t>0.0413029002596444</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RBP3</w:t>
            </w:r>
          </w:p>
        </w:tc>
        <w:tc>
          <w:tcPr>
            <w:tcW w:type="dxa" w:w="1440"/>
          </w:tcPr>
          <w:p>
            <w:r/>
            <w:r>
              <w:rPr>
                <w:rFonts w:ascii="Arial" w:hAnsi="Arial" w:eastAsia="Noto Sans CJK SC"/>
                <w:b w:val="0"/>
                <w:sz w:val="18"/>
              </w:rPr>
              <w:t>5.92950106482179e-09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0.000688199376480103</w:t>
            </w:r>
          </w:p>
        </w:tc>
        <w:tc>
          <w:tcPr>
            <w:tcW w:type="dxa" w:w="1440"/>
          </w:tcPr>
          <w:p>
            <w:r/>
            <w:r>
              <w:rPr>
                <w:rFonts w:ascii="Arial" w:hAnsi="Arial" w:eastAsia="Noto Sans CJK SC"/>
                <w:b w:val="0"/>
                <w:sz w:val="18"/>
              </w:rPr>
              <w:t>0.0414577937638616</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VDAC2</w:t>
            </w:r>
          </w:p>
        </w:tc>
        <w:tc>
          <w:tcPr>
            <w:tcW w:type="dxa" w:w="1440"/>
          </w:tcPr>
          <w:p>
            <w:r/>
            <w:r>
              <w:rPr>
                <w:rFonts w:ascii="Arial" w:hAnsi="Arial" w:eastAsia="Noto Sans CJK SC"/>
                <w:b w:val="0"/>
                <w:sz w:val="18"/>
              </w:rPr>
              <w:t>5.92216018582915e-09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0.000698835690817797</w:t>
            </w:r>
          </w:p>
        </w:tc>
        <w:tc>
          <w:tcPr>
            <w:tcW w:type="dxa" w:w="1440"/>
          </w:tcPr>
          <w:p>
            <w:r/>
            <w:r>
              <w:rPr>
                <w:rFonts w:ascii="Arial" w:hAnsi="Arial" w:eastAsia="Noto Sans CJK SC"/>
                <w:b w:val="0"/>
                <w:sz w:val="18"/>
              </w:rPr>
              <w:t>0.0415973625486784</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POLR2J3</w:t>
            </w:r>
          </w:p>
        </w:tc>
        <w:tc>
          <w:tcPr>
            <w:tcW w:type="dxa" w:w="1440"/>
          </w:tcPr>
          <w:p>
            <w:r/>
            <w:r>
              <w:rPr>
                <w:rFonts w:ascii="Arial" w:hAnsi="Arial" w:eastAsia="Noto Sans CJK SC"/>
                <w:b w:val="0"/>
                <w:sz w:val="18"/>
              </w:rPr>
              <w:t>5.8946384126762e-09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0.000740087332821513</w:t>
            </w:r>
          </w:p>
        </w:tc>
        <w:tc>
          <w:tcPr>
            <w:tcW w:type="dxa" w:w="1440"/>
          </w:tcPr>
          <w:p>
            <w:r/>
            <w:r>
              <w:rPr>
                <w:rFonts w:ascii="Arial" w:hAnsi="Arial" w:eastAsia="Noto Sans CJK SC"/>
                <w:b w:val="0"/>
                <w:sz w:val="18"/>
              </w:rPr>
              <w:t>0.0435345489895007</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PRMT1</w:t>
            </w:r>
          </w:p>
        </w:tc>
        <w:tc>
          <w:tcPr>
            <w:tcW w:type="dxa" w:w="1440"/>
          </w:tcPr>
          <w:p>
            <w:r/>
            <w:r>
              <w:rPr>
                <w:rFonts w:ascii="Arial" w:hAnsi="Arial" w:eastAsia="Noto Sans CJK SC"/>
                <w:b w:val="0"/>
                <w:sz w:val="18"/>
              </w:rPr>
              <w:t>5.86666416345456e-09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0.000784325852493365</w:t>
            </w:r>
          </w:p>
        </w:tc>
        <w:tc>
          <w:tcPr>
            <w:tcW w:type="dxa" w:w="1440"/>
          </w:tcPr>
          <w:p>
            <w:r/>
            <w:r>
              <w:rPr>
                <w:rFonts w:ascii="Arial" w:hAnsi="Arial" w:eastAsia="Noto Sans CJK SC"/>
                <w:b w:val="0"/>
                <w:sz w:val="18"/>
              </w:rPr>
              <w:t>0.0456003402612421</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SARAF</w:t>
            </w:r>
          </w:p>
        </w:tc>
        <w:tc>
          <w:tcPr>
            <w:tcW w:type="dxa" w:w="1440"/>
          </w:tcPr>
          <w:p>
            <w:r/>
            <w:r>
              <w:rPr>
                <w:rFonts w:ascii="Arial" w:hAnsi="Arial" w:eastAsia="Noto Sans CJK SC"/>
                <w:b w:val="0"/>
                <w:sz w:val="18"/>
              </w:rPr>
              <w:t>5.85241398030296e-09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0.000807793170435807</w:t>
            </w:r>
          </w:p>
        </w:tc>
        <w:tc>
          <w:tcPr>
            <w:tcW w:type="dxa" w:w="1440"/>
          </w:tcPr>
          <w:p>
            <w:r/>
            <w:r>
              <w:rPr>
                <w:rFonts w:ascii="Arial" w:hAnsi="Arial" w:eastAsia="Noto Sans CJK SC"/>
                <w:b w:val="0"/>
                <w:sz w:val="18"/>
              </w:rPr>
              <w:t>0.0464248948526326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