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S24a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Retinal-eQTL SMR for APOE expression against AMD (FinnGen R13 and IAMDGC) and AD (FinnGen R13): b_SMR, P, BH-adjusted P, HEIDI availability (a single cis-eQTL instrument precludes the HEIDI test), and the number of probes tested / passing FDR.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Retinal-eQTL SMR for APOE expression against AMD (FinnGen R13 and IAMDGC) and AD (FinnGen R13): b_SMR, P, BH-adjusted P, HEIDI availability (a single cis-eQTL instrument precludes the HEIDI test), and the number of probes tested / passing FDR. Source: `revision/results/mechanism/smr_twas_results_*.csv`, `smr_fdr_summary.csv`.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TableS24a_retinal_smr_apoe.csv  (3 data rows x 16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</w:tblGrid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outcome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gene_symbol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topSNP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topSNP_bp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b_SMR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se_SMR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p_SMR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p_SMR_BH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p_HEIDI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nsnp_HEIDI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heidi_pass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n_probes_tested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n_FDR05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n_FDR05_heidi_pass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n_heidi_na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n_heidi_fail</w:t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AMD_r13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45454759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-0.00129739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0.00156485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0.4070567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0.869023820464737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5228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407</w:t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AD_r13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45454759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-0.0145501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0.00298484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1.089875e-06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0.00056978665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5228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102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442</w:t>
            </w:r>
          </w:p>
        </w:tc>
      </w:tr>
      <w:tr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IAMDGC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rs7247227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45454759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0.00136373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0.00217001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0.5297109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0.917547447324967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5245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31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104</w:t>
            </w:r>
          </w:p>
        </w:tc>
        <w:tc>
          <w:tcPr>
            <w:tcW w:type="dxa" w:w="765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344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