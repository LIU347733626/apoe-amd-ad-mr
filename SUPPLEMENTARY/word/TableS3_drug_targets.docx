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S3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Cross-disease proteome comparison and drug-target prioritization: per-protein GSMR estimates in AMD and AD, significance flags and the corresponding drug class/development status for prioritized targets.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Cross-disease proteome comparison and drug-target prioritization: per-protein GSMR estimates in AMD and AD, significance flags and the corresponding drug class/development status for prioritized targets. Source: `revision/results/r13/drug_repurposing_targets_supp.csv`.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TableS3_drug_targets.csv  (8 data rows x 29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</w:tblGrid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gene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cohort.amd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bxy_se.amd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bxy_p.amd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heidi_pass.amd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p_fdr.amd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amd_dir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amd_sig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cohort.ad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bxy_se.ad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bxy_p.ad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heidi_pass.ad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p_fdr.ad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ad_dir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ad_sig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opp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category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drug_class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development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repurpose_opportunity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priority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 (first validation)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F13B_P05160_OID30781_v1_Inflammation_II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2.3278614149716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0.100515004634038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1.17049165613066e-118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8.11150717698548e-116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 (first validation)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F13B_P05160_OID30781_v1_Inflammation_II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-0.00548402844188324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0.0080082365000316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0.493471074237579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0.910356741899193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Opposite_AMD_sig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Coagulation factor XIII (no direct inhibitor)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AMD: F13B↑→AMD↑ (strong); AD unaffected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CFHR5_Q9BXR6_OID30716_v1_Inflammation_II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0.699871420248201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0.0340340220614402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5.78238298321088e-94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3.92623804560019e-91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CFHR5_Q9BXR6_OID30716_v1_Inflammation_II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-0.032083598381713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0.0233324443590095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0.169111682239131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Opposite_AMD_sig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Complement factor H-related (no approved drug)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AMD: CFHR5↑→AMD↑; AD unaffected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CFHR4_Q92496_OID30758_v1_Inflammation_II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0.459294499824578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0.0265745985342719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6.29398025569516e-67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2.13680629680851e-64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CFHR4_Q92496_OID30758_v1_Inflammation_II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-0.00148293090887927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0.0172164667651365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0.931359537632955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Opposite_AMD_sig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Complement factor H-related (no approved drug)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AMD: CFHR4↑→AMD↑; AD unaffected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 (first validation)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CFD_P00746_OID30738_v1_Inflammation_II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0.508643905953729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0.117184718568276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1.42138800672542e-05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0.000757709145123628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 (first validation)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CFD_P00746_OID30738_v1_Inflammation_II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-0.00100322770388406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0.0215167430299612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0.962811752452681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0.989335492189669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Opposite_AMD_sig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Complement factor D inhibitor (danicopan)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Phase 2 (terminated for lack of efficacy)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AMD: CFD↑→AMD↑ (IAMDGC first validation); danicopan phase 2 geographic-atrophy trial NCT05019521 terminated; danicopan approved for PNH EVH only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APOE_P02649_OID30727_v1_Inflammation_II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0.181247431485797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0.0268185539018597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1.39634625811408e-11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1.58019851543243e-09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APOE_P02649_OID30727_v1_Inflammation_II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-0.78601203336947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0.0299554805106435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9.45891808810233e-152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6.42260538182148e-149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Opposite_both_sig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 ASO / anti-APOE antibody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Phase 1 (APOE2 gene therapy); Phase 3 (APOE4-conformation modulator, primary endpoint not met)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AMD: APOE↑→AMD↑ and AD: APOE↑→AD↓; APOE-lowering would lower AMD risk but raise AD risk; no agent lowers circulating APOE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IL34_Q6ZMJ4_OID20809_v1_Neurology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-0.0178875254627456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0.0251420286222815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0.476799777066601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IL34_Q6ZMJ4_OID20809_v1_Neurology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-0.0326360905201368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0.0230799449403427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0.157348565902558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Anti-IL34 (MCSF receptor, emactuzumab in trials)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Phase 1-2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AD: IL34↑→AD↓ (β&lt;0, not significant) → lowering IL34 is predicted to increase AD 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ACE_P12821_OID30696_v1_Inflammation_II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0.0199142274031141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0.0342743993448803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0.56122469532166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ACE_P12821_OID30696_v1_Inflammation_II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-0.131730636737089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0.0319071338285726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3.65036204502619e-05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0.00591333778665459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 inhibitors (lisinopril, ramipril, enalapril)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Approved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AD: ACE↑→AD↓ (β&lt;0) → ACE inhibition predicted to INCREASE AD risk; not supported as AD prevention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EPHA1_P21709_OID20677_v1_Inflammation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-0.0516916461589813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0.0652226150360558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0.428044851794874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EPHA1_P21709_OID20677_v1_Inflammation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-0.0906457591943988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0.0605062037132424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0.134101194364792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0.645778092012011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AD_only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Ephrin receptor (small molecule in 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AD: EPHA1↑→AD↓ (β&lt;0, nominal) → an inhibitor is predicted to increase AD 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