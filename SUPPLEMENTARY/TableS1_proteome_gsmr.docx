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Proteome-wide GSMR scan in the FinnGen R13 discovery cohort (2,923 proteins assayed; 679 with a GSMR estimate; per-protein β, SE, P, number of cis-pQTL instruments and HEIDI status; Bonferroni hits 8 AMD / 3 AD; BH-FDR hits 16 / 6).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Proteome-wide GSMR scan in the FinnGen R13 discovery cohort (2,923 proteins assayed; 679 with a GSMR estimate; per-protein β, SE, P, number of cis-pQTL instruments and HEIDI status; Bonferroni hits 8 AMD / 3 AD; BH-FDR hits 16 / 6). Source: `pqtl_gsmr_results/pqtl_gsmr_v2_full.csv` (AMD) and `pqtl_gsmr_results/pqtl_gsmr_v2_AD_full.csv` (AD).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TableS1_proteome_gsmr.csv  (679 data rows x 24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PAdj_AMD_Bonf2923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FDR_AMD_BH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PAdj_AD_Bonf2923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FDR_AD_BH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BonfHit_AMD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BonfHit_AD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BonfHit_BOTH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Pmin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1.396e-11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4.082e-08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1.580e-09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9.459e-152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2.765e-148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6.423e-149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9.459e-152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5.782e-94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1.690e-90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3.926e-91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5.782e-94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6.294e-67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1.840e-63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2.137e-64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6.294e-67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PVR_P15151_OID21011_v1_Neurology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9.016e-43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3.061e-40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9.016e-43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CFB_P00751_OID30755_v1_Inflammation_II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1.298e-27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3.794e-24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2.938e-25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1.298e-27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DXO_O77932_OID31080_v1_Neurology_II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2.239e-23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1.300e-24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7.661e-27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CD177_Q8N6Q3_OID21119_v1_Neurology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3.513e-14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1.027e-10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7.952e-12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3.513e-14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HLA-DRA_P01903_OID20520_v1_Inflammation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4.786e-10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2.224e-11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1.637e-13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CFHR2_P36980_OID30720_v1_Inflammation_II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4.272e-09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4.144e-07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4.272e-09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C2_P06681_OID20410_v1_Cardiometabolic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2.781e-08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8.130e-05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2.361e-06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1.039e-04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2.781e-08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3.650e-05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PINLYP_A6NC86_OID30651_v1_Inflammation_II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4.354e-05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CDSN_Q15517_OID20667_v1_Inflammation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3.499e-03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4.638e-05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HLA-E_P13747_OID20532_v1_Inflammation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5.328e-05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3.618e-03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5.328e-05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CPXM2_Q8N436_OID30322_v1_Cardiometabolic_II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ABO_P16442_OID30675_v1_Inflammation_II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4.076e-04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4.076e-04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SPARCL1_Q14515_OID20361_v1_Cardiometabolic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TNFSF14_O43557_OID20953_v1_Neurology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5.499e-04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5.499e-04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HLA-A_P04439_OID31048_v1_Neurology_II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6.567e-04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2.973e-02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6.567e-04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ICAM5_Q9UMF0_OID20145_v1_Cardiometabolic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6.825e-04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6.825e-04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ANPEP_P15144_OID20350_v1_Cardiometabolic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TFPI2_P48307_OID21512_v1_Oncology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1.331e-03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1.331e-03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PRRT3_Q5FWE3_OID30276_v1_Cardiometabolic_II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CD274_Q9NZQ7_OID20966_v1_Neurology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1.827e-03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1.827e-03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PON3_Q15166_OID20777_v1_Inflammation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ATXN3_P54252_OID31149_v1_Neurology_II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3.106e-03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3.106e-03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BOC_Q9BWV1_OID20116_v1_Cardiometabolic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3.146e-03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3.146e-03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CD207_Q9UJ71_OID21298_v1_Oncology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3.220e-03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3.220e-03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TMPRSS5_Q9H3S3_OID20947_v1_Neurology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WASF1_Q92558_OID20091_v1_Cardiometabolic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CELSR2_Q9HCU4_OID30593_v1_Inflammation_II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CRELD1_Q96HD1_OID30619_v1_Inflammation_II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IGDCC4_Q8TDY8_OID30402_v1_Cardiometabolic_II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5.167e-03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5.167e-03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FUT3_FUT5_P21217_Q11128_OID21013_v1_Neurology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5.228e-03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5.228e-03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NTRK3_Q16288_OID21057_v1_Neurology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SULT2A1_Q06520_OID20508_v1_Inflammation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KLB_Q86Z14_OID20888_v1_Neurology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6.278e-03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6.278e-03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PILRA_Q9UKJ1_OID21129_v1_Neurology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SIRPA_P78324_OID20304_v1_Cardiometabolic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C7_P10643_OID30766_v1_Inflammation_II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6.650e-03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6.650e-03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SEMA3F_Q13275_OID20186_v1_Cardiometabolic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6.850e-03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6.850e-03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PILRB_Q9UKJ0_OID20197_v1_Cardiometabolic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GMPR_P36959_OID20641_v1_Inflammation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F2_P00734_OID30723_v1_Inflammation_II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-0.2454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7.784e-03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7.784e-03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SCN4B_Q8IWT1_OID30277_v1_Cardiometabolic_II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GPNMB_Q14956_OID20173_v1_Cardiometabolic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8.045e-03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8.045e-03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TREM2_Q9NZC2_OID20731_v1_Inflammation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-0.2746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8.313e-03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8.313e-03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ALCAM_Q13740_OID20273_v1_Cardiometabolic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LILRB5_O75023_OID20324_v1_Cardiometabolic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MILR1_Q7Z6M3_OID20482_v1_Inflammation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TXNDC15_Q96J42_OID21495_v1_Oncology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GM2A_P17900_OID30413_v1_Cardiometabolic_II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9.563e-03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9.563e-03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ITGA2_P17301_OID30570_v1_Inflammation_II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IDUA_P35475_OID21468_v1_Oncology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IGF2R_P11717_OID21146_v1_Neurology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PLA2G15_Q8NCC3_OID21473_v1_Oncology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PTPRZ1_P23471_OID30343_v1_Cardiometabolic_II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KIR3DL1_P43629_OID21185_v1_Oncology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APOBR_Q0VD83_OID30246_v1_Cardiometabolic_II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ROBO2_Q9HCK4_OID21007_v1_Neurology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DBH_P09172_OID30703_v1_Inflammation_II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ICAM1_P05362_OID20411_v1_Cardiometabolic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TCN2_P20062_OID20341_v1_Cardiometabolic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CD6_P30203_OID20649_v1_Inflammation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DPEP1_P16444_OID20897_v1_Neurology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CEACAM1_P13688_OID21528_v1_Oncology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ANGPTL7_O43827_OID21412_v1_Oncology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CD38_P28907_OID21316_v1_Oncology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IL17RB_Q9NRM6_OID20585_v1_Inflammation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CCL23_P55773_OID20693_v1_Inflammation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FETUB_Q9UGM5_OID20404_v1_Cardiometabolic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TDGF1_P13385_OID20816_v1_Neurology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PAM_P19021_OID20291_v1_Cardiometabolic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RGMA_Q96B86_OID21065_v1_Neurology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CNTNAP2_Q9UHC6_OID20556_v1_Inflammation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CDH17_Q12864_OID20134_v1_Cardiometabolic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DPP7_Q9UHL4_OID20142_v1_Cardiometabolic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CTHRC1_Q96CG8_OID30393_v1_Cardiometabolic_II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3.584e-02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RNASE10_Q5GAN6_OID30238_v1_Cardiometabolic_II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PLAUR_Q03405_OID20764_v1_Inflammation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PPCDC_Q96CD2_OID21027_v1_Neurology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MST1_P26927_OID30713_v1_Inflammation_II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NAGA_P17050_OID30509_v1_Inflammation_II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TIMP3_P35625_OID20684_v1_Inflammation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LRIG1_Q96JA1_OID21429_v1_Oncology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OXT_P01178_OID21047_v1_Neurology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ARSA_P15289_OID21138_v1_Neurology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SERPINA3_P01011_OID30786_v1_Inflammation_II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PSAPL1_Q6NUJ1_OID31473_v1_Oncology_II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PTPRB_P23467_OID30324_v1_Cardiometabolic_II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3.123e-02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3.123e-02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SCGB1A1_P11684_OID20688_v1_Inflammation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GPHA2_Q96T91_OID31437_v1_Oncology_II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PCSK9_Q8NBP7_OID20235_v1_Cardiometabolic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SERPINF1_P36955_OID30757_v1_Inflammation_II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KLK12_Q9UKR0_OID21201_v1_Oncology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IL17RA_Q96F46_OID21089_v1_Neurology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NXPH3_O95157_OID30565_v1_Inflammation_II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SNED1_Q8TER0_OID30205_v1_Cardiometabolic_II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CRTAC1_Q9NQ79_OID20279_v1_Cardiometabolic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LCP1_P13796_OID30367_v1_Cardiometabolic_II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3.868e-02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3.868e-02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MFAP4_P55083_OID30598_v1_Inflammation_II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CTSS_P25774_OID21056_v1_Neurology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CEMIP2_Q9UHN6_OID30499_v1_Inflammation_II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CD101_Q93033_OID31480_v1_Oncology_II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SLAMF8_Q9P0V8_OID21214_v1_Oncology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CXCL12_P48061_OID20464_v1_Inflammation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CPE_P16870_OID21392_v1_Oncology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ITIH4_Q14624_OID30762_v1_Inflammation_II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PTPRH_Q9HD43_OID31433_v1_Oncology_II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CD5L_O43866_OID30775_v1_Inflammation_II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CCL14_Q16627_OID20401_v1_Cardiometabolic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PAEP_P09466_OID20925_v1_Neurology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CCL8_P80075_OID21466_v1_Oncology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CAPS_Q13938_OID31126_v1_Neurology_II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KLK8_O60259_OID21517_v1_Oncology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LGALS3_P17931_OID20284_v1_Cardiometabolic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LEPR_P48357_OID20128_v1_Cardiometabolic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IL17F_Q96PD4_OID20456_v1_Inflammation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ART3_Q13508_OID20346_v1_Cardiometabolic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DRAXIN_Q8NBI3_OID20917_v1_Neurology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ENTPD5_O75356_OID20104_v1_Cardiometabolic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SAA4_P35542_OID30726_v1_Inflammation_II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FCRL2_Q96LA5_OID20639_v1_Inflammation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HSD17B14_Q9BPX1_OID31098_v1_Neurology_II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SEZ6L_Q9BYH1_OID21488_v1_Oncology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SNCG_O76070_OID20971_v1_Neurology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NRP1_O14786_OID20390_v1_Cardiometabolic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MPI_P34949_OID21288_v1_Oncology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CD58_P19256_OID20716_v1_Inflammation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CCN2_P29279_OID20709_v1_Inflammation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CRISP3_P54108_OID30715_v1_Inflammation_II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HDGF_P51858_OID21455_v1_Oncology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VEGFB_P49765_OID30554_v1_Inflammation_II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NT5C_Q8TCD5_OID30294_v1_Cardiometabolic_II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SSC4D_Q8WTU2_OID20182_v1_Cardiometabolic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CST7_O76096_OID20704_v1_Inflammation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5.408e-02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CCN1_O00622_OID21368_v1_Oncology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5.446e-02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5.446e-02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MARCO_Q9UEW3_OID20210_v1_Cardiometabolic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NUCB2_P80303_OID21448_v1_Oncology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GBP1_P32455_OID31128_v1_Neurology_II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HBZ_P02008_OID30307_v1_Cardiometabolic_II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MDK_P21741_OID21489_v1_Oncology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PLG_P00747_OID30785_v1_Inflammation_II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MMP7_P09237_OID20087_v1_Cardiometabolic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KDR_P35968_OID21497_v1_Oncology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PVALB_P20472_OID21420_v1_Oncology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PON2_Q15165_OID20088_v1_Cardiometabolic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SHMT1_P34896_OID20714_v1_Inflammation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ESM1_Q9NQ30_OID20758_v1_Inflammation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CDON_Q4KMG0_OID20754_v1_Inflammation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NCR1_O76036_OID20566_v1_Inflammation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SFTPA1_Q8IWL2_OID21165_v1_Oncology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ERBB3_P21860_OID20705_v1_Inflammation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PLTP_P55058_OID20238_v1_Cardiometabolic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FGFR4_P22455_OID30646_v1_Inflammation_II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ULBP2_Q9BZM5_OID20919_v1_Neurology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CSF2RB_P32927_OID30553_v1_Inflammation_II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CHRDL2_Q6WN34_OID20223_v1_Cardiometabolic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SNX15_Q9NRS6_OID30644_v1_Inflammation_II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7.117e-02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7.117e-02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C4BPB_P20851_OID21481_v1_Oncology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DPP10_Q8N608_OID20527_v1_Inflammation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AOC3_Q16853_OID20389_v1_Cardiometabolic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7.192e-02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7.192e-02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JAM3_Q9BX67_OID30586_v1_Inflammation_II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CPQ_Q9Y646_OID30406_v1_Cardiometabolic_II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CCL25_O15444_OID20674_v1_Inflammation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CD4_P01730_OID20584_v1_Inflammation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7.352e-02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7.352e-02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MRC1_P22897_OID30694_v1_Inflammation_II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PSAP_P07602_OID30419_v1_Cardiometabolic_II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CD59_P13987_OID20339_v1_Cardiometabolic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GPR37_O15354_OID20095_v1_Cardiometabolic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CRELD2_Q6UXH1_OID20751_v1_Inflammation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CD28_P10747_OID21265_v1_Oncology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FCRL3_Q96P31_OID20443_v1_Inflammation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HGFAC_Q04756_OID30718_v1_Inflammation_II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AGRP_O00253_OID20658_v1_Inflammation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FCRL5_Q96RD9_OID21111_v1_Neurology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CA12_O43570_OID21344_v1_Oncology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QDPR_P09417_OID20174_v1_Cardiometabolic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CLEC4M_Q9H2X3_OID30405_v1_Cardiometabolic_II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CPVL_Q9H3G5_OID21435_v1_Oncology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PNLIPRP1_P54315_OID31122_v1_Neurology_II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VIT_Q6UXI7_OID30334_v1_Cardiometabolic_II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THBS4_P35443_OID20368_v1_Cardiometabolic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8.379e-02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8.379e-02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GC_P02774_OID30780_v1_Inflammation_II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8.597e-02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8.597e-02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DLK1_P80370_OID20295_v1_Cardiometabolic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ENPP7_Q6UWV6_OID20689_v1_Inflammation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AAMDC_Q9H7C9_OID30236_v1_Cardiometabolic_II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8.876e-02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8.876e-02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VNN1_O95497_OID30711_v1_Inflammation_II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8.966e-02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8.966e-02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TNFRSF11B_O00300_OID20735_v1_Inflammation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VMO1_Q7Z5L0_OID21381_v1_Oncology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8.988e-02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8.988e-02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BTN2A1_Q7KYR7_OID20713_v1_Inflammation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XCL1_P47992_OID21398_v1_Oncology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MDGA1_Q8NFP4_OID20951_v1_Neurology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CRISP2_P16562_OID21456_v1_Oncology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9.210e-02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9.210e-02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MEP1A_Q16819_OID31459_v1_Oncology_II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QSOX1_O00391_OID30729_v1_Inflammation_II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AXL_P30530_OID20363_v1_Cardiometabolic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POSTN_Q15063_OID30410_v1_Cardiometabolic_II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9.414e-02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9.414e-02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NTF3_P20783_OID20591_v1_Inflammation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SIGLEC5_O15389_OID21082_v1_Neurology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IL1RAP_Q9NPH3_OID21126_v1_Neurology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9.732e-02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9.732e-02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IFNGR2_P38484_OID20941_v1_Neurology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IGFBP7_Q16270_OID20236_v1_Cardiometabolic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9.753e-02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9.753e-02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SDK2_Q58EX2_OID30662_v1_Inflammation_II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9.811e-02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9.811e-02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CA9_Q16790_OID21417_v1_Oncology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9.935e-02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9.935e-02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NAGPA_Q9UK23_OID30643_v1_Inflammation_II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GFRAL_Q6UXV0_OID31091_v1_Neurology_II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DDR1_Q08345_OID21009_v1_Neurology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PSCA_O43653_OID31493_v1_Oncology_II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DPP6_P42658_OID21354_v1_Oncology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STAB2_Q8WWQ8_OID30401_v1_Cardiometabolic_II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CD200R1_Q8TD46_OID20595_v1_Inflammation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LGALS4_P56470_OID20748_v1_Inflammation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PADI4_Q9UM07_OID20832_v1_Neurology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TNFRSF4_P43489_OID20653_v1_Inflammation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IL18R1_Q13478_OID20652_v1_Inflammation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TNFRSF13C_Q96RJ3_OID20480_v1_Inflammation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C9_P02748_OID30698_v1_Inflammation_II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GNPDA2_Q8TDQ7_OID30597_v1_Inflammation_II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MRI1_Q9BV20_OID30891_v1_Neurology_II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DSC2_Q02487_OID21079_v1_Neurology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C1QTNF9_P0C862_OID30620_v1_Inflammation_II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TGFBI_Q15582_OID20417_v1_Cardiometabolic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GALNT10_Q86SR1_OID21371_v1_Oncology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CST1_P01037_OID30581_v1_Inflammation_II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IFNAR1_P17181_OID31491_v1_Oncology_II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IL15RA_Q13261_OID20498_v1_Inflammation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SPINK2_P20155_OID30627_v1_Inflammation_II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SPINT2_O43291_OID20720_v1_Inflammation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RECK_O95980_OID30234_v1_Cardiometabolic_II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HS6ST1_O60243_OID21441_v1_Oncology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DHRS4L2_Q6PKH6_OID31072_v1_Neurology_II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PLXNB2_O15031_OID20317_v1_Cardiometabolic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SERPINA11_Q86U17_OID20281_v1_Cardiometabolic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KIAA0319_Q5VV43_OID31094_v1_Neurology_II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GLRX_P35754_OID20195_v1_Cardiometabolic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MMP10_P09238_OID20687_v1_Inflammation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BLVRB_P30043_OID21141_v1_Neurology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MICB_MICA_Q29980_Q29983_OID20593_v1_Inflammation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SCARA5_Q6ZMJ2_OID21058_v1_Neurology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1.341e-01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GGACT_Q9BVM4_OID30290_v1_Cardiometabolic_II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NCR3LG1_Q68D85_OID31490_v1_Oncology_II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GFRA1_P56159_OID21457_v1_Oncology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CDA_P32320_OID30345_v1_Cardiometabolic_II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CDH15_P55291_OID21005_v1_Neurology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RLN2_P04090_OID30601_v1_Inflammation_II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SFRP1_Q8N474_OID20984_v1_Neurology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DPT_Q07507_OID20278_v1_Cardiometabolic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FAM13A_O94988_OID31463_v1_Oncology_II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AOC1_P19801_OID20452_v1_Inflammation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LGMN_Q99538_OID20773_v1_Inflammation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WFDC12_Q8WWY7_OID21462_v1_Oncology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MOCS2_O96007_OID30638_v1_Inflammation_II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ZBP1_Q9H171_OID30526_v1_Inflammation_II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NAP1L4_Q99733_OID31475_v1_Oncology_II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PENK_P01210_OID30666_v1_Inflammation_II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MMP12_P39900_OID21439_v1_Oncology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ADGRD1_Q6QNK2_OID30588_v1_Inflammation_II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LEG1_Q6P5S2_OID30608_v1_Inflammation_II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C6orf58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MELTF_P08582_OID30347_v1_Cardiometabolic_II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LILRA3_Q8N6C8_OID30376_v1_Cardiometabolic_II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ADGRB3_O60242_OID20974_v1_Neurology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IL12B_P29460_OID20666_v1_Inflammation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NT5E_P21589_OID21498_v1_Oncology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CD300E_Q496F6_OID21418_v1_Oncology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BST1_Q10588_OID21051_v1_Neurology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1.576e-01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PSG1_P11464_OID20916_v1_Neurology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DCC_P43146_OID30953_v1_Neurology_II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PRND_Q9UKY0_OID31124_v1_Neurology_II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1.608e-01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HCG22_E2RYF7_OID30088_v1_Cardiometabolic_II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NFASC_O94856_OID20634_v1_Inflammation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OGN_P20774_OID21123_v1_Neurology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DEFB104A_DEFB104B_Q8WTQ1_OID30849_v1_Neurology_II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MMP3_P08254_OID21083_v1_Neurology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RASSF2_P50749_OID21194_v1_Oncology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CD300A_Q9UGN4_OID30576_v1_Inflammation_II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MIA_Q16674_OID21531_v1_Oncology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IL18_Q14116_OID20694_v1_Inflammation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ZBTB16_Q05516_OID21205_v1_Oncology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CTRB1_P17538_OID21150_v1_Neurology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DNMBP_Q6XZF7_OID20956_v1_Neurology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IL12A_IL12B_P29459_P29460_OID21327_v1_Oncology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AFAP1_Q8N556_OID30569_v1_Inflammation_II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CCL24_O00175_OID20772_v1_Inflammation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PCDHB15_Q9Y5E8_OID31377_v1_Oncology_II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1.720e-01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LAYN_Q6UX15_OID20970_v1_Neurology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EBI3_IL27_Q14213_Q8NEV9_OID21389_v1_Oncology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KLK15_Q9H2R5_OID31427_v1_Oncology_II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FBLN2_P98095_OID30378_v1_Cardiometabolic_II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ENPP5_Q9UJA9_OID20736_v1_Inflammation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TREML2_Q5T2D2_OID21120_v1_Neurology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ATRN_O75882-2_OID30735_v1_Inflammation_II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ITGBL1_O95965_OID30408_v1_Cardiometabolic_II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PCDH12_Q9NPG4_OID31045_v1_Neurology_II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SERPINA4_P29622_OID30774_v1_Inflammation_II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TPSAB1_Q15661_OID20642_v1_Inflammation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LILRA2_Q8N149_OID21152_v1_Neurology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NAAA_Q02083_OID20931_v1_Neurology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SAMD9L_Q8IVG5_OID20536_v1_Inflammation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THY1_P04216_OID21050_v1_Neurology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CRHBP_P24387_OID20747_v1_Inflammation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TCN1_P20061_OID30687_v1_Inflammation_II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NPTXR_O95502_OID20191_v1_Cardiometabolic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TNFRSF19_Q9NS68_OID21446_v1_Oncology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CTSB_P07858_OID20276_v1_Cardiometabolic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PDCD6_O75340_OID20163_v1_Cardiometabolic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1.913e-01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IL31RA_Q8NI17_OID30475_v1_Inflammation_II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CHIT1_Q13231_OID20312_v1_Cardiometabolic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CGREF1_Q99674_OID20152_v1_Cardiometabolic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ITPA_Q9BY32_OID30082_v1_Cardiometabolic_II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SUSD2_Q9UGT4_OID21098_v1_Neurology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CST5_P28325_OID20995_v1_Neurology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FLRT2_O43155_OID20946_v1_Neurology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CD5_P06127_OID21449_v1_Oncology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TFF3_Q07654_OID20371_v1_Cardiometabolic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GBP4_Q96PP9_OID20845_v1_Neurology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CCL26_Q9Y258_OID20546_v1_Inflammation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WFIKKN2_Q8TEU8_OID20785_v1_Inflammation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CDH2_P19022_OID20170_v1_Cardiometabolic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PCDH9_Q9HC56_OID31516_v1_Oncology_II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PTGR1_Q14914_OID30297_v1_Cardiometabolic_II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ASGR2_P07307_OID30679_v1_Inflammation_II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ADGRE2_Q9UHX3_OID20755_v1_Inflammation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LPA_P08519_OID30747_v1_Inflammation_II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CDHR5_Q9HBB8_OID20193_v1_Cardiometabolic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TNFSF13B_Q9Y275_OID20272_v1_Cardiometabolic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CPM_P14384_OID21054_v1_Neurology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COL24A1_Q17RW2_OID31464_v1_Oncology_II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ISM1_B1AKI9_OID20538_v1_Inflammation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KLK11_Q9UBX7_OID21518_v1_Oncology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GFRA2_O00451_OID21330_v1_Oncology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CLEC5A_Q9NY25_OID20165_v1_Cardiometabolic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ANGPT2_O15123_OID21463_v1_Oncology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PDGFRB_P09619_OID20268_v1_Cardiometabolic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PIK3AP1_Q6ZUJ8_OID20587_v1_Inflammation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MEGF10_Q96KG7_OID20746_v1_Inflammation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RNASE1_P07998_OID30672_v1_Inflammation_II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CNTN3_Q9P232_OID21092_v1_Neurology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OBP2B_Q9NPH6_OID20980_v1_Neurology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HSBP1_O75506_OID30232_v1_Cardiometabolic_II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ASAH1_Q13510_OID30415_v1_Cardiometabolic_II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NPTX1_Q15818_OID21074_v1_Neurology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HYAL1_Q12794_OID20357_v1_Cardiometabolic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IL2RA_P01589_OID20267_v1_Cardiometabolic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HRG_P04196_OID30770_v1_Inflammation_II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MYOC_Q99972_OID21121_v1_Neurology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SFTPA2_Q8IWL1_OID21218_v1_Oncology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CRIM1_Q9NZV1_OID20701_v1_Inflammation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RNASE6_Q93091_OID30689_v1_Inflammation_II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SEZ6L2_Q6UXD5_OID21289_v1_Oncology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DSCAM_O60469_OID30993_v1_Neurology_II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2.345e-01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CD33_P20138_OID21472_v1_Oncology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SELL_P14151_OID30752_v1_Inflammation_II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CD164L2_Q6UWJ8_OID30922_v1_Neurology_II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HNMT_P50135_OID20975_v1_Neurology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ADAM15_Q13444_OID20109_v1_Cardiometabolic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GAL_P22466_OID20727_v1_Inflammation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PGLYRP4_Q96LB8_OID30101_v1_Cardiometabolic_II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CCL15_Q16663_OID20328_v1_Cardiometabolic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ADAM12_O43184_OID30491_v1_Inflammation_II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IL7R_P16871_OID21136_v1_Neurology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APEX1_P27695_OID21434_v1_Oncology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CSF3R_Q99062_OID30527_v1_Inflammation_II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SIGLEC8_Q9NYZ4_OID30261_v1_Cardiometabolic_II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NID2_Q14112_OID21085_v1_Neurology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CDH6_P55285_OID20157_v1_Cardiometabolic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S100A13_Q99584_OID30529_v1_Inflammation_II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SOD3_P08294_OID30683_v1_Inflammation_II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MATN2_O00339_OID20767_v1_Inflammation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ASAH2_Q9NR71_OID20996_v1_Neurology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NPC2_P61916_OID30418_v1_Cardiometabolic_II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TEK_Q02763_OID21496_v1_Oncology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SPINK4_O60575_OID20509_v1_Inflammation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B3GNT7_Q8NFL0_OID30281_v1_Cardiometabolic_II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UMOD_P07911_OID20237_v1_Cardiometabolic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TNFRSF10C_O14798_OID20265_v1_Cardiometabolic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VSNL1_P62760_OID31105_v1_Neurology_II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LHPP_Q9H008_OID20749_v1_Inflammation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CD200_P41217_OID20603_v1_Inflammation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CLGN_O14967_OID30957_v1_Neurology_II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MAMDC4_Q6UXC1_OID31342_v1_Oncology_II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CCN3_P48745_OID20299_v1_Cardiometabolic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SCG3_Q8WXD2_OID20728_v1_Inflammation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F12_P00748_OID30739_v1_Inflammation_II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CCL18_P55774_OID20395_v1_Cardiometabolic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TRIM40_Q6P9F5_OID30885_v1_Neurology_II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PLA2G2A_P14555_OID20274_v1_Cardiometabolic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HSPG2_P98160_OID20383_v1_Cardiometabolic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CLMP_Q9H6B4_OID21419_v1_Oncology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FRZB_Q92765_OID20968_v1_Neurology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LGALS9_O00182_OID20781_v1_Inflammation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PAMR1_Q6UXH9_OID21153_v1_Neurology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BMP10_O95393_OID30575_v1_Inflammation_II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MEPE_Q9NQ76_OID20753_v1_Inflammation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PGLYRP2_Q96PD5_OID30742_v1_Inflammation_II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SHBG_P04278_OID30685_v1_Inflammation_II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CLEC12A_Q5QGZ9_OID30552_v1_Inflammation_II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HAVCR1_Q96D42_OID21422_v1_Oncology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TNFRSF11A_Q9Y6Q6_OID20646_v1_Inflammation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ADA_P00813_OID20645_v1_Inflammation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ADGRE5_P48960_OID20260_v1_Cardiometabolic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LILRA6_Q6PI73_OID30346_v1_Cardiometabolic_II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IL6R_P08887_OID20385_v1_Cardiometabolic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FCRLB_Q6BAA4_OID21193_v1_Oncology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VASN_Q6EMK4_OID20345_v1_Cardiometabolic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FABP9_Q0Z7S8_OID20501_v1_Inflammation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SETMAR_Q53H47_OID20948_v1_Neurology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SWAP70_Q9UH65_OID31477_v1_Oncology_II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CRYGD_P07320_OID31144_v1_Neurology_II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TLR1_Q15399_OID30532_v1_Inflammation_II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BLMH_Q13867_OID20336_v1_Cardiometabolic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PXN_P49023_OID20822_v1_Neurology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NUB1_Q9Y5A7_OID20510_v1_Inflammation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SPAG1_Q07617_OID30979_v1_Neurology_II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LGALS3BP_Q08380_OID30765_v1_Inflammation_II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EGFLAM_Q63HQ2_OID31496_v1_Oncology_II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TRIM5_Q9C035_OID20526_v1_Inflammation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PMM2_O15305_OID30125_v1_Cardiometabolic_II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ACP5_P13686_OID20314_v1_Cardiometabolic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CD300LF_Q8TDQ1_OID21469_v1_Oncology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SIRPB1_O00241_OID20739_v1_Inflammation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LECT2_O14960_OID30320_v1_Cardiometabolic_II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PHYKPL_Q8IUZ5_OID30634_v1_Inflammation_II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SGSH_P51688_OID30341_v1_Cardiometabolic_II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CELA2A_P08217_OID30411_v1_Cardiometabolic_II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ADAM9_Q13443_OID31488_v1_Oncology_II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PROK1_P58294_OID20543_v1_Inflammation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CEACAM21_Q3KPI0_OID20548_v1_Inflammation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CCN5_O76076_OID21068_v1_Neurology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LILRB1_Q8NHL6_OID20323_v1_Cardiometabolic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REG1A_P05451_OID20415_v1_Cardiometabolic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TFRC_P02786_OID20369_v1_Cardiometabolic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AMIGO2_Q86SJ2_OID21370_v1_Oncology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GLB1_P16278_OID20949_v1_Neurology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CLEC1A_Q8NC01_OID20099_v1_Cardiometabolic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CLEC10A_Q8IUN9_OID20928_v1_Neurology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PXDNL_A1KZ92_OID31405_v1_Oncology_II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SFTPD_P35247_OID20214_v1_Cardiometabolic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AMN_Q9BXJ7_OID20492_v1_Inflammation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AGT_P01019_OID30709_v1_Inflammation_II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FCAR_P24071_OID20564_v1_Inflammation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MUC13_Q9H3R2_OID20866_v1_Neurology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EXTL1_Q92935_OID30114_v1_Cardiometabolic_II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IL22RA1_Q8N6P7_OID20449_v1_Inflammation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IGLC2_P0DOY2_OID30740_v1_Inflammation_II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ENTPD2_Q9Y5L3_OID21260_v1_Oncology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CLEC11A_Q9Y240_OID21112_v1_Neurology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3.475e-01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ARG1_P05089_OID21445_v1_Oncology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CLSTN2_Q9H4D0_OID20664_v1_Inflammation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CNDP1_Q96KN2_OID20347_v1_Cardiometabolic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BTC_P35070_OID21199_v1_Oncology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RELT_Q969Z4_OID21142_v1_Neurology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LTA_P01374_OID20586_v1_Inflammation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CXCL11_O14625_OID21042_v1_Neurology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IDO1_P14902_OID31474_v1_Oncology_II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NMNAT1_Q9HAN9_OID20913_v1_Neurology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IDO1_P14902_OID30230_v1_Cardiometabolic_II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CD302_Q8IX05_OID21328_v1_Oncology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CLPS_P04118_OID21156_v1_Neurology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3.630e-01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CXCL16_Q9H2A7_OID20282_v1_Cardiometabolic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GP6_Q9HCN6_OID21091_v1_Neurology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IDO1_P14902_OID30563_v1_Inflammation_II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VNN2_O95498_OID21310_v1_Oncology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IDO1_P14902_OID31050_v1_Neurology_II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IL1RL1_Q01638_OID20250_v1_Cardiometabolic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COL28A1_Q2UY09_OID30969_v1_Neurology_II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KLK1_P06870_OID21499_v1_Oncology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RET_P07949_OID21346_v1_Oncology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OSMR_Q99650_OID20356_v1_Cardiometabolic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TNR_Q92752_OID20957_v1_Neurology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PBLD_P30039_OID20839_v1_Neurology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PM20D1_Q6GTS8_OID20149_v1_Cardiometabolic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SPINK6_Q6UWN8_OID21450_v1_Oncology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FOLR1_P15328_OID21529_v1_Oncology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PTPRS_Q13332_OID20306_v1_Cardiometabolic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TOR1AIP1_Q5JTV8_OID30195_v1_Cardiometabolic_II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DAPK2_Q9UIK4_OID30505_v1_Inflammation_II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ICAM3_P32942_OID20277_v1_Cardiometabolic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NRCAM_Q92823_OID20229_v1_Cardiometabolic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TNFRSF10B_O14763_OID20981_v1_Neurology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MMP1_P03956_OID20672_v1_Inflammation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CD86_P42081_OID31500_v1_Oncology_II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SLAMF6_Q96DU3_OID21254_v1_Oncology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FCRL6_Q6DN72_OID20529_v1_Inflammation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IFI30_P13284_OID31505_v1_Oncology_II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CBLN4_Q9NTU7_OID21386_v1_Oncology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EGFR_P00533_OID20319_v1_Cardiometabolic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CYTL1_Q9NRR1_OID30374_v1_Cardiometabolic_II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SPINK5_Q9NQ38_OID21148_v1_Neurology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CPA4_Q9UI42_OID30606_v1_Inflammation_II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ADAM22_Q9P0K1_OID21001_v1_Neurology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DSG2_Q14126_OID21113_v1_Neurology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CHGB_P05060_OID21038_v1_Neurology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CD109_Q6YHK3_OID21108_v1_Neurology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CRACR2A_Q9BSW2_OID21249_v1_Oncology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C8B_P07358_OID30719_v1_Inflammation_II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TFPI_P10646_OID20388_v1_Cardiometabolic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TACSTD2_P09758_OID21447_v1_Oncology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KIR2DS4_P43632_OID31432_v1_Oncology_II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NCAM1_P13591_OID20354_v1_Cardiometabolic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GZMH_P20718_OID20096_v1_Cardiometabolic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OLFM4_Q6UX06_OID30665_v1_Inflammation_II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CCL16_O15467_OID20334_v1_Cardiometabolic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HMCN2_Q8NDA2_OID30592_v1_Inflammation_II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LRRN1_Q6UXK5_OID20438_v1_Inflammation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VWC2_Q2TAL6_OID20936_v1_Neurology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CNTN1_Q12860_OID20307_v1_Cardiometabolic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DDAH1_O94760_OID21299_v1_Oncology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IL16_Q14005_OID20633_v1_Inflammation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TF_P02787_OID30783_v1_Inflammation_II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PCSK7_Q16549_OID31410_v1_Oncology_II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IL10RB_Q08334_OID20696_v1_Inflammation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THOP1_P52888_OID20194_v1_Cardiometabolic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TNFRSF21_O75509_OID21052_v1_Neurology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ANGPTL3_Q9Y5C1_OID20407_v1_Cardiometabolic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ADAMTS8_Q9UP79_OID21502_v1_Oncology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IGSF9_Q9P2J2_OID30330_v1_Cardiometabolic_II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SERPINI1_Q99574_OID30604_v1_Inflammation_II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TNN_Q9UQP3_OID30412_v1_Cardiometabolic_II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CD83_Q01151_OID20565_v1_Inflammation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CRNN_Q9UBG3_OID21427_v1_Oncology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EPHA4_P54764_OID30622_v1_Inflammation_II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MBL2_P11226_OID30759_v1_Inflammation_II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MSR1_P21757_OID21063_v1_Neurology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GPC5_P78333_OID20944_v1_Neurology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FOLR3_P41439_OID21485_v1_Oncology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IL1R2_P27930_OID20757_v1_Inflammation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PLB1_Q6P1J6_OID31110_v1_Neurology_II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SERPINA5_P05154_OID30763_v1_Inflammation_II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EPPK1_P58107_OID30250_v1_Cardiometabolic_II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KAZALD1_Q96I82_OID21339_v1_Oncology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CHL1_O00533_OID20366_v1_Cardiometabolic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PODXL_O00592_OID21358_v1_Oncology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CD27_P26842_OID21527_v1_Oncology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BPIFB1_Q8TDL5_OID20308_v1_Cardiometabolic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TNC_P24821_OID20359_v1_Cardiometabolic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ADAM23_O75077_OID20651_v1_Inflammation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SPOCK1_Q08629_OID20924_v1_Neurology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REG3G_Q6UW15_OID31408_v1_Oncology_II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LILRB2_Q8N423_OID20301_v1_Cardiometabolic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IGFBP3_P17936_OID20398_v1_Cardiometabolic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INHBC_P55103_OID21093_v1_Neurology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KLK14_Q9P0G3_OID21407_v1_Oncology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ACHE_P22303_OID30585_v1_Inflammation_II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CES1_P23141_OID20244_v1_Cardiometabolic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COMT_P21964_OID20086_v1_Cardiometabolic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CNTN2_Q02246_OID21426_v1_Oncology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ENPP6_Q6UWR7_OID30273_v1_Cardiometabolic_II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4.945e-01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GZMB_P10144_OID20604_v1_Inflammation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BCHE_P06276_OID30717_v1_Inflammation_II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CTSH_P09668_OID20113_v1_Cardiometabolic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SPINK1_P00995_OID21097_v1_Neurology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CNTN5_O94779_OID21006_v1_Neurology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MOG_Q16653_OID21384_v1_Oncology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FGFBP1_Q14512_OID21507_v1_Oncology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LAMB1_P07942_OID30280_v1_Cardiometabolic_II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ERBB4_Q15303_OID21510_v1_Oncology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PDCD5_O14737_OID21021_v1_Neurology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ACP6_Q9NPH0_OID21432_v1_Oncology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MTHFD2_P13995_OID31078_v1_Neurology_II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IL5RA_Q01344_OID20601_v1_Inflammation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PRSS22_Q9GZN4_OID30483_v1_Inflammation_II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TNFSF13_O75888_OID20733_v1_Inflammation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NFATC1_O95644_OID20545_v1_Inflammation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CLEC4G_Q6UXB4_OID20590_v1_Inflammation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GASK1A_Q9UFP1_OID30109_v1_Cardiometabolic_II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CSF1R_P07333_OID30681_v1_Inflammation_II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LILRB4_Q8NHJ6_OID20429_v1_Inflammation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KLKB1_P03952_OID30760_v1_Inflammation_II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CTRC_Q99895_OID20752_v1_Inflammation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PON1_P27169_OID30704_v1_Inflammation_II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CD276_Q5ZPR3_OID20680_v1_Inflammation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IL4R_P24394_OID20576_v1_Inflammation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TNFRSF12A_Q9NP84_OID21482_v1_Oncology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DEFB4A_DEFB4B_O15263_OID21373_v1_Oncology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FCGR2A_P12318_OID20391_v1_Cardiometabolic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DNPH1_O43598_OID20744_v1_Inflammation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GSTT2B_P0CG30_OID31097_v1_Neurology_II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SUSD5_O60279_OID30650_v1_Inflammation_II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IL1R1_P14778_OID21116_v1_Neurology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7.120e-01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DCBLD2_Q96PD2_OID21474_v1_Oncology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SMPDL3A_Q92484_OID20676_v1_Inflammation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LRRC37A2_A6NM11_OID31440_v1_Oncology_II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COL2A1_P02458_OID30286_v1_Cardiometabolic_II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IL1RN_P18510_OID20700_v1_Inflammation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PDZD2_O15018_OID30151_v1_Cardiometabolic_II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TREH_O43280_OID30388_v1_Cardiometabolic_II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SERPINA12_Q8IW75_OID20219_v1_Cardiometabolic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FGF5_P12034_OID20490_v1_Inflammation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LYVE1_Q9Y5Y7_OID30728_v1_Inflammation_II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SH3BP1_Q9Y3L3_OID31439_v1_Oncology_II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FCN2_Q15485_OID20382_v1_Cardiometabolic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7.175e-01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KLRK1_P26718_OID31082_v1_Neurology_II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EFCAB2_Q5VUJ9_OID31313_v1_Oncology_II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6.025e-01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NAPRT_Q6XQN6_OID31114_v1_Neurology_II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LEFTY2_O00292_OID21454_v1_Oncology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TYRO3_Q06418_OID20161_v1_Cardiometabolic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MPO_P05164_OID21100_v1_Neurology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6.095e-01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GIPC2_Q8TF65_OID31153_v1_Neurology_II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ADAM8_P78325_OID21039_v1_Neurology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CD7_P09564_OID30543_v1_Inflammation_II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TDRKH_Q9Y2W6_OID20875_v1_Neurology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PRAP1_Q96NZ9_OID30391_v1_Cardiometabolic_II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BOLA2_BOLA2B_Q9H3K6_OID30267_v1_Cardiometabolic_II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KHK_P50053_OID30241_v1_Cardiometabolic_II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ADAMTS13_Q76LX8_OID20249_v1_Cardiometabolic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CXCL1_P09341_OID20762_v1_Inflammation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SELPLG_Q14242_OID20560_v1_Inflammation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FGL1_Q08830_OID30702_v1_Inflammation_II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MANSC4_A6NHS7_OID30141_v1_Cardiometabolic_II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TPK1_Q9H3S4_OID30338_v1_Cardiometabolic_II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KLK7_P49862_OID30652_v1_Inflammation_II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7.367e-01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DEFA1_DEFA1B_P59665_OID20344_v1_Cardiometabolic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CD70_P32970_OID20599_v1_Inflammation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CD40_P25942_OID20724_v1_Inflammation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FUT8_Q9BYC5_OID20992_v1_Neurology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IL12RB1_P42701_OID20486_v1_Inflammation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CAPG_P40121_OID21431_v1_Oncology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SIGLEC6_O43699_OID21394_v1_Oncology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TCTN3_Q6NUS6_OID30326_v1_Cardiometabolic_II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OPTC_Q9UBM4_OID21362_v1_Oncology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RARRES1_P49788_OID21177_v1_Oncology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HPGDS_O60760_OID21266_v1_Oncology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LY6D_Q14210_OID20708_v1_Inflammation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PTH1R_Q03431_OID20571_v1_Inflammation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BPIFA2_Q96DR5_OID30279_v1_Cardiometabolic_II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TSPAN8_P19075_OID31470_v1_Oncology_II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ANXA2_P07355_OID30263_v1_Cardiometabolic_II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6.887e-01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PLXDC1_Q8IUK5_OID21258_v1_Oncology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CDNF_Q49AH0_OID21318_v1_Oncology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CPPED1_Q9BRF8_OID21053_v1_Neurology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6.966e-01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6.966e-01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SIGLEC9_Q9Y336_OID21390_v1_Oncology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FAM3B_P58499_OID21372_v1_Oncology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AMY1A_AMY1B_AMY1C_P0DUB6_P0DTE7_P0DTE8_OID30707_v1_Inflammation_II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PYDC1_Q8WXC3_OID30202_v1_Cardiometabolic_II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MLN_P12872_OID20541_v1_Inflammation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EDAR_Q9UNE0_OID20525_v1_Inflammation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PNLIPRP2_P54317_OID20775_v1_Inflammation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SORCS2_Q96PQ0_OID21262_v1_Oncology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FCAMR_Q8WWV6_OID30332_v1_Cardiometabolic_II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F11_P03951_OID30773_v1_Inflammation_II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COCH_O43405_OID30305_v1_Cardiometabolic_II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SPESP1_Q6UW49_OID30298_v1_Cardiometabolic_II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SLAMF7_Q9NQ25_OID20602_v1_Inflammation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TPMT_P51580_OID21270_v1_Oncology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VEGFA_P15692_OID20650_v1_Inflammation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7.488e-01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LRP11_Q86VZ4_OID20185_v1_Cardiometabolic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9.546e-01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ADAMTSL2_Q86TH1_OID30370_v1_Cardiometabolic_II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ITGB6_P18564_OID20493_v1_Inflammation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CRTAM_O95727_OID20914_v1_Neurology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7.611e-01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ODAM_A1E959_OID20793_v1_Neurology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SERPINI2_O75830_OID31504_v1_Oncology_II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GGH_Q92820_OID20416_v1_Cardiometabolic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SERPINA9_Q86WD7_OID21284_v1_Oncology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TAFA5_Q7Z5A7_OID21321_v1_Oncology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PDCD1LG2_Q9BQ51_OID21273_v1_Oncology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COMP_P49747_OID20405_v1_Cardiometabolic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IL19_Q9UHD0_OID20158_v1_Cardiometabolic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7.909e-01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SUMF2_Q8NBJ7_OID21032_v1_Neurology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8.106e-01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LAIR2_Q6ISS4_OID20965_v1_Neurology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8.122e-01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8.122e-01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MATN3_O15232_OID20979_v1_Neurology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VCAN_P13611_OID21026_v1_Neurology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8.527e-01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8.265e-01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GRHPR_Q9UBQ7_OID30289_v1_Cardiometabolic_II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CA6_P23280_OID21096_v1_Neurology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9.486e-01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CRYM_Q14894_OID30815_v1_Neurology_II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8.540e-01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CX3CL1_P78423_OID20976_v1_Neurology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8.580e-01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8.580e-01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DKKL1_Q9UK85_OID21313_v1_Oncology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STX7_O15400_OID30560_v1_Inflammation_II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9.735e-01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SMOC1_Q9H4F8_OID21461_v1_Oncology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CD1C_P29017_OID21483_v1_Oncology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9.010e-01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9.010e-01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ST6GAL1_P15907_OID20302_v1_Cardiometabolic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9.196e-01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9.124e-01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ORM1_P02763_OID30768_v1_Inflammation_II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9.678e-01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9.159e-01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9.159e-01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FAS_P25445_OID20316_v1_Cardiometabolic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9.163e-01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LY75_O60449_OID20580_v1_Inflammation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9.197e-01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CCN4_O95388_OID21444_v1_Oncology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9.434e-01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9.242e-01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9.242e-01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RSPO1_Q2MKA7_OID20938_v1_Neurology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9.311e-01</w:t>
            </w:r>
          </w:p>
        </w:tc>
      </w:tr>
      <w:tr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MEP1B_Q16820_OID20168_v1_Cardiometabolic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9.913e-01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51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