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Noto Sans CJK SC"/>
          <w:b/>
          <w:color w:val="000000"/>
          <w:sz w:val="20"/>
        </w:rPr>
        <w:t>Supplementary Tables — APOE/AMD/AD MR project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22"/>
        </w:rPr>
        <w:t>Generated: 2026-09-17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22"/>
        </w:rPr>
        <w:t>Corresponding manuscript version: v120 (00_manuscript_NC_v120_20260917.md)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22"/>
        </w:rPr>
        <w:t>Tables included: 30  (delivered as .csv in this directory; one .docx per table in ./word/)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8"/>
        </w:rPr>
        <w:t>Values are reproduced verbatim from the delivered csv files: no rounding, no unit conversion and no column or row is omitted. Legends are quoted from the manuscript's Supplementary Table Legends section; where the manuscript carries no legend for a delivered file the entry reads “Table legend pending”.</w:t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Contents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S1 — Proteome-wide GSMR scan in the FinnGen R13 discovery cohort (2,923 proteins assayed; 679 with a GSMR estimate; per-protein β, SE, P, number of cis-pQTL instruments and HEIDI status; Bonferroni hits 8 AMD / 3 AD; BH-FDR hits 16 / 6).   [TableS1_proteome_gsmr.csv]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S1b — Independent outcome-cohort proteome scan (IAMDGC late AMD; Jansen 2019 AD; 2,923 proteins; identical pipeline and denominators as S1).   [TableS1b_new_scans_tophits.csv]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S1c — Jansen 2019 APOE-region descriptive genomics (suSiE non-converged; IBSS, maximal z ≈ 52): per-variant z/P/position for the region top-25 and the key variants (ε4 cluster rs429358, rs10414043, rs405509; level-regulating rs6859, rs157580, rs11668327, rs2927468; ε2/ε3 tag rs7412).   [TableS1c_jansen_ztable.csv]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S1d — APOE-family/complement negative-control panel on the two validation outcome cohorts (19 proteins × {IAMDGC late AMD, Jansen 2019 AD}; per-protein clumped UKB-PPP instruments, r² = 0.001, 10 Mb; worker `revision/64a_negctrl_newworker.R`, no secondary clumping): IVW / MR-Egger / weighted median per protein–outcome: N_matched, F_mean, β, SE, P; panel-Bonferroni threshold P × 19 &lt; 0.05.   [TableS1d_family_negcontrol_new.csv]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S2 — APOE MR sensitivity estimates (IVW / MR-Egger / weighted median / MR-PRESSO / leave-one-out; the 11 clumped UKB-PPP instruments) against the **FinnGen R13** discovery cohorts, with β, SE and P (95% CI = β ± 1.96 · SE).   [TableS2_apoe_mr_sensitivity.csv]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S2b — Focal clumped MR (11-instrument APOE set; ε4 coding tag excluded by design) on the two validation cohorts: IVW / MR-Egger (with intercept) / weighted median × {IAMDGC late AMD, Jansen 2019 AD}: β, SE, 95% CI, P, n_matched = 11/11; the file also carries single-SNP tag rows for both cohorts — rs429358 as a direction gate and rs7412 as information only (rs429358: IAMDGC β = −0.384, Jansen β = +0.162; rs7412: IAMDGC β = +0.155, Jansen β = −0.088).   [TableS2b_focus_mr_new_cohorts.csv]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S2c — Full method × outcome × exposure matrix (OR, 95% CI, P, N, sample-overlap note) for the six cohort panels of Figure 2, including the estimators omitted from the figure (MRBEE, MR-PRESSO, leave-one-out).   [TableS2c_full_method_matrix.csv]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S3 — Cross-disease proteome comparison and drug-target prioritization: per-protein GSMR estimates in AMD and AD, significance flags and the corresponding drug class/development status for prioritized targets.   [TableS3_drug_targets.csv]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S4 — Pharmacovigilance analyses (FAERS 2020 Q1–2026 Q1 and CVARD): report and case counts, suspect-role strata, ROR with 95% CI for AD/AMD PTs, and negative-control drugs.   [TableS4_pharmacovigilance.csv]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S5 — AMD replication consistency: GSMR / IVW / MR-Egger (with intercept) / weighted median for APOE → IAMDGC late AMD and the corresponding discovery-cohort values, with sample-overlap notes.   [TableS5_replication_consistency.csv]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S6 — Clumping-robustness grid (APOE → AMD / AD, FinnGen R13): 3 r² thresholds × 2 windows × IVW/MR-Egger/weighted median, with the number of lead instruments per cell.   [TableS6_robustness_grid.csv]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S7 — APOE-family/complement negative-control panel (19 proteins × {AMD, AD}, FinnGen R13): per-protein IVW/Wald, MR-Egger and weighted-median β, SE, P and instrument counts.   [TableS7_apoe_family_negcontrol.csv]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S8a — Single-cell GWAS integration results: (a) **official scDRS group-level association** (`scdrs.method.downstream_group_analysis`, n_ctrl = 1,000): per-cell-type assoc_mcz, assoc_mcp, hetero_mcz, hetero_mcp and the number of cells at FDR &lt; 0.05/0.1/0.2, for the AD (**FinnGen R13 G6**) and AMD (FinnGen R13 H7) MAGMA gene sets and for the AD set with the APOE-region genes removed (225 → 189 genes; 36 of the 58 genes of the region fall inside that set) — i.e.   [TableS8a_scdrs_celltype.csv]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S8b — Single-cell GWAS integration results: (a) **official scDRS group-level association** (`scdrs.method.downstream_group_analysis`, n_ctrl = 1,000): per-cell-type assoc_mcz, assoc_mcp, hetero_mcz, hetero_mcp and the number of cells at FDR &lt; 0.05/0.1/0.2, for the AD (**FinnGen R13 G6**) and AMD (FinnGen R13 H7) MAGMA gene sets and for the AD set with the APOE-region genes removed (225 → 189 genes; 36 of the 58 genes of the region fall inside that set) — i.e.   [TableS8b_seismic_ct.csv]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S9 — deCODE exposure-side APOE cis-pQTL replication (6 clumped SNPs → R13 AMD / R13 AD / IAMDGC; plus per-SNP tags rs429358 / rs71352239): β, SE, P.   [TableS9_decode_replication.csv]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S10a — Per-SNP analysis within the deCODE exposure source (same assay as Supplementary Table S9, not an independent platform; N = 35,367–35,372 per SNP; zero overlap with all outcome cohorts).   [TableS10a_11snp_mr.csv]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S10b — Per-SNP analysis within the deCODE exposure source (same assay as Supplementary Table S9, not an independent platform; N = 35,367–35,372 per SNP; zero overlap with all outcome cohorts).   [TableS10b_tag_wald.csv]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S11 — Cross-cohort PIP audit (SuSiE fine-mapping; four cohorts: FinnGen R13 AD, FinnGen R13 AMD, IAMDGC late AMD and Kunkle 2019 AD — the Kunkle column is carried for completeness, its fine-mapping did not converge): the 13 variants with max PIP = 1.0 in at least one cohort, with per-cohort PIPs; neither disease signal resolves to a single causal variant within the APOE block.   [TableS11_pip_cross_cohort.csv]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S12 — Mirror-allele test (ε4 knockdown, ε2 overexpression) on the APOE-abundance axis: per-allele pQTL effect on APOE, per-allele disease effects and odds ratios (95% CI) in FinnGen R13, Kunkle 2019 and IAMDGC late AMD, and the directional reading for each allele.   [TableS12_mirror_allele.csv]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S13 — Million Veteran Program per-ancestry and subtype MR (AMD PheCode 362_2, 362_21 dry, 362_22 wet; EUR/AFR/AMR/EAS/META): IVW / MR-Egger / weighted median / MR-PRESSO / leave-one-out for the APOE level effect.   [TableS13_mvp_ancestry_mr.csv]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S14 — IAMDGC first-validation robustness grid (APOE pQTL re-clumped at r² ∈ {0.0001, 0.001, 0.01} × {5, 10} Mb → IAMDGC late AMD; IVW / MR-Egger / weighted median).   [TableS14_iamdgc_grid.csv]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S15 — Disease–protein colocalization (coloc.abf) for each disease-associated protein against the FinnGen R13 AMD and AD signals: posterior probabilities PP3/PP4, lead pQTL and disease variants, r² between the leads, and the shared/distinct verdict.   [TableS15_disease_protein_coloc.csv]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S16 — Cross-disease protein network: per-protein GSMR estimates in AMD and AD (b, SE, raw and FDR-adjusted P, HEIDI status), the opposite-sign count, and the proteins significant on both sides.   [TableS16_cocausal_network.csv]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S17 — Retinal expression map of the disease-associated proteins (panel B and the criterion's full union) and of the APOE receptor/lipid-transport genes (tabulated here but **no longer drawn as a main-figure panel**) across the nine adult-reference retinal cell types (GSE230348, 524,726 cells — the same frozen matrix and labels as Figure 5B): per-gene, per-cell-type percentage of expressing cells and mean log-normalised expression.   [TableS17_celltype_expression_map.csv]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S18 — GenomicSEM genetic-architecture statistics for AMD and AD (h²_AMD, h²_AD, rg, SE, P, LD blocks, reference SNP count) and the LDSC cross-method validation values.   [TableS18_genomicsem.csv]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S19 — APOE-directed clinical development and target landscape (ClinicalTrials.gov API v2, Open Targets Platform API v4, 2026-09-09): trial, intervention, mechanism, phase, status, direction of effect on APOE, and the recorded pharmacogenomic safety liabilities.   [TableS19_apoe_drug_landscape.csv]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S20 — CellChat APOE ligand–receptor communication (GSE230348; CellChatDB.human, triMean, min.cells = 10): communication strength for the single database-annotated APOE pair (APOE → TREM2–TYROBP, ApoE pathway) by source and target cell type (the strongest sources are microglial autocrine 0.1370 and macroglia → microglia 0.1275; all other pairs not ending in microglia are 0, and the remaining sources contribute 0.0113–0.0465).   [TableS20_cellchat_APOE_TREM2.csv]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S21 — AMD subtype analysis (dry/wet): FinnGen R13 (DRY_AMD 9,533 cases / 333,701 controls; WET_AMD 7,529 / 335,608; H7_AMD 13,947 / 458,803) and the MVP trans-ancestry meta-analysis (PheCode 362_21 dry, 362_22 wet, 362_2 all) — IVW / MR-Egger / weighted median / MR-PRESSO / Wald estimates for the APOE-level effect (11 clumped UKB-PPP cis-pQTL instruments) plus the ε4 (rs429358-C) and ε2 (rs7412-T) per-allele effects, with OR and 95% CI.   [TableS21_amd_subtype_mr.csv]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S22 — Internal controls for the virtual-knockout layer.   [TableS22_virtual_KO_dose_and_null_perturbation.csv]</w:t>
      </w:r>
    </w:p>
    <w:p>
      <w:pPr>
        <w:spacing w:after="0"/>
      </w:pPr>
      <w:r>
        <w:rPr>
          <w:rFonts w:ascii="Arial" w:hAnsi="Arial" w:eastAsia="Noto Sans CJK SC"/>
          <w:b w:val="0"/>
          <w:i w:val="0"/>
          <w:sz w:val="18"/>
        </w:rPr>
        <w:t>Supplementary Table S23 — Degree-matched null distribution for the virtual-knockout layer.   [TableS23_virtual_KO_degree_matched_null.csv]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 — Proteome-wide GSMR scan in the FinnGen R13 discovery cohort (2,923 proteins assayed; 679 with a GSMR estimate; per-protein β, SE, P, number of cis-pQTL instruments and HEIDI status; Bonferroni hits 8 AMD / 3 AD; BH-FDR hits 16 / 6).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TableS1_proteome_gsmr.csv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Proteome-wide GSMR scan in the FinnGen R13 discovery cohort (2,923 proteins assayed; 679 with a GSMR estimate; per-protein β, SE, P, number of cis-pQTL instruments and HEIDI status; Bonferroni hits 8 AMD / 3 AD; BH-FDR hits 16 / 6). Source: `pqtl_gsmr_results/pqtl_gsmr_v2_full.csv` (AMD) and `pqtl_gsmr_results/pqtl_gsmr_v2_AD_full.csv` (AD).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</w:tblGrid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Gene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N_SNP_AMD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N_Used_AMD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Beta_AMD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SE_AMD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PAdj_AMD_Bonf2923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FDR_AMD_BH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HEIDI_AMD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HEIDI_removed_AMD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N_SNP_AD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N_Used_AD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Beta_AD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SE_AD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PAdj_AD_Bonf2923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FDR_AD_BH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HEIDI_AD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HEIDI_removed_AD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BonfHit_AMD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BonfHit_AD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BonfHit_BOTH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Pmin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1.396e-11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4.082e-08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1.580e-09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-0.7860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9.459e-152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2.765e-148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6.423e-149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9.459e-152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5.782e-94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1.690e-90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3.926e-91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5.782e-94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6.294e-67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1.840e-63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2.137e-64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6.294e-67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PVR_P15151_OID21011_v1_Neurology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3.114e-01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8.071e-01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9.016e-43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2.635e-39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3.061e-40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9.016e-43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CFB_P00751_OID30755_v1_Inflammation_II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1.298e-27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3.794e-24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2.938e-25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1.298e-27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DXO_O77932_OID31080_v1_Neurology_II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7.661e-27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2.239e-23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1.300e-24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7.661e-27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CD177_Q8N6Q3_OID21119_v1_Neurology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3.513e-14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1.027e-10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7.952e-12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3.513e-14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HLA-DRA_P01903_OID20520_v1_Inflammation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1.637e-13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4.786e-10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2.224e-11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1.637e-13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CFHR2_P36980_OID30720_v1_Inflammation_II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4.272e-09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1.249e-05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4.144e-07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4.272e-09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C2_P06681_OID20410_v1_Cardiometabolic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2.781e-08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8.130e-05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2.361e-06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-0.3249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1.039e-04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1.175e-02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2.781e-08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3.650e-05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3.650e-05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PINLYP_A6NC86_OID30651_v1_Inflammation_II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4.354e-05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4.354e-05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CDSN_Q15517_OID20667_v1_Inflammation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4.638e-05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3.499e-03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4.638e-05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HLA-E_P13747_OID20532_v1_Inflammation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5.328e-05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1.557e-01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3.618e-03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3.279e-02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5.328e-05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CPXM2_Q8N436_OID30322_v1_Cardiometabolic_II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1.535e-02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2.486e-04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ABO_P16442_OID30675_v1_Inflammation_II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4.076e-04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4.076e-04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SPARCL1_Q14515_OID20361_v1_Cardiometabolic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5.002e-04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5.002e-04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TNFSF14_O43557_OID20953_v1_Neurology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5.499e-04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5.499e-04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HLA-A_P04439_OID31048_v1_Neurology_II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6.567e-04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2.973e-02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6.567e-04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ICAM5_Q9UMF0_OID20145_v1_Cardiometabolic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6.825e-04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6.621e-02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6.825e-04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ANPEP_P15144_OID20350_v1_Cardiometabolic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1.024e-03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4.347e-02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1.024e-03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TFPI2_P48307_OID21512_v1_Oncology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1.331e-03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1.130e-01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1.331e-03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PRRT3_Q5FWE3_OID30276_v1_Cardiometabolic_II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1.825e-03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1.825e-03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CD274_Q9NZQ7_OID20966_v1_Neurology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1.827e-03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1.827e-03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PON3_Q15166_OID20777_v1_Inflammation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2.992e-03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2.992e-03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ATXN3_P54252_OID31149_v1_Neurology_II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2.439e-01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3.106e-03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3.106e-03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BOC_Q9BWV1_OID20116_v1_Cardiometabolic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3.146e-03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3.146e-03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CD207_Q9UJ71_OID21298_v1_Oncology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3.220e-03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3.220e-03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TMPRSS5_Q9H3S3_OID20947_v1_Neurology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3.225e-03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3.225e-03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WASF1_Q92558_OID20091_v1_Cardiometabolic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3.765e-03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3.765e-03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CELSR2_Q9HCU4_OID30593_v1_Inflammation_II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CRELD1_Q96HD1_OID30619_v1_Inflammation_II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4.735e-03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4.735e-03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IGDCC4_Q8TDY8_OID30402_v1_Cardiometabolic_II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5.167e-03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5.167e-03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FUT3_FUT5_P21217_Q11128_OID21013_v1_Neurology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5.228e-03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5.228e-03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NTRK3_Q16288_OID21057_v1_Neurology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5.364e-03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5.364e-03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SULT2A1_Q06520_OID20508_v1_Inflammation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6.219e-03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6.219e-03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KLB_Q86Z14_OID20888_v1_Neurology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6.278e-03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6.278e-03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PILRA_Q9UKJ1_OID21129_v1_Neurology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1.795e-02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6.384e-03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6.384e-03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SIRPA_P78324_OID20304_v1_Cardiometabolic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6.454e-03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6.454e-03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C7_P10643_OID30766_v1_Inflammation_II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6.650e-03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6.650e-03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SEMA3F_Q13275_OID20186_v1_Cardiometabolic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-0.2540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6.850e-03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6.850e-03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PILRB_Q9UKJ0_OID20197_v1_Cardiometabolic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3.754e-02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7.004e-03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7.004e-03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GMPR_P36959_OID20641_v1_Inflammation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7.132e-03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7.132e-03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F2_P00734_OID30723_v1_Inflammation_II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-0.2454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3.025e-02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7.784e-03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7.784e-03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SCN4B_Q8IWT1_OID30277_v1_Cardiometabolic_II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8.002e-03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8.002e-03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GPNMB_Q14956_OID20173_v1_Cardiometabolic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8.045e-03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8.045e-03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TREM2_Q9NZC2_OID20731_v1_Inflammation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-0.2746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8.313e-03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8.313e-03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ALCAM_Q13740_OID20273_v1_Cardiometabolic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8.392e-03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8.392e-03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LILRB5_O75023_OID20324_v1_Cardiometabolic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9.971e-02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MILR1_Q7Z6M3_OID20482_v1_Inflammation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TXNDC15_Q96J42_OID21495_v1_Oncology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9.201e-03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2.314e-01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9.201e-03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GM2A_P17900_OID30413_v1_Cardiometabolic_II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9.563e-03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2.405e-01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9.563e-03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ITGA2_P17301_OID30570_v1_Inflammation_II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1.025e-02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7.184e-01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1.025e-02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IDUA_P35475_OID21468_v1_Oncology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1.081e-02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1.081e-02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IGF2R_P11717_OID21146_v1_Neurology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1.125e-02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1.125e-02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PLA2G15_Q8NCC3_OID21473_v1_Oncology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1.149e-02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1.149e-02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PTPRZ1_P23471_OID30343_v1_Cardiometabolic_II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5.547e-01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KIR3DL1_P43629_OID21185_v1_Oncology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APOBR_Q0VD83_OID30246_v1_Cardiometabolic_II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1.275e-02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1.275e-02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ROBO2_Q9HCK4_OID21007_v1_Neurology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1.784e-02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DBH_P09172_OID30703_v1_Inflammation_II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1.407e-02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ICAM1_P05362_OID20411_v1_Cardiometabolic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1.437e-02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TCN2_P20062_OID20341_v1_Cardiometabolic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2.070e-01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3.255e-01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CD6_P30203_OID20649_v1_Inflammation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1.629e-02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1.629e-02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DPEP1_P16444_OID20897_v1_Neurology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5.906e-02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CEACAM1_P13688_OID21528_v1_Oncology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ANGPTL7_O43827_OID21412_v1_Oncology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1.838e-02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1.838e-02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CD38_P28907_OID21316_v1_Oncology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1.895e-02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1.895e-02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IL17RB_Q9NRM6_OID20585_v1_Inflammation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2.001e-02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3.484e-01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2.001e-02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CCL23_P55773_OID20693_v1_Inflammation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FETUB_Q9UGM5_OID20404_v1_Cardiometabolic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TDGF1_P13385_OID20816_v1_Neurology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2.210e-02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2.210e-02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PAM_P19021_OID20291_v1_Cardiometabolic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2.227e-02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RGMA_Q96B86_OID21065_v1_Neurology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2.309e-02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2.309e-02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CNTNAP2_Q9UHC6_OID20556_v1_Inflammation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2.398e-02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4.175e-01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2.398e-02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CDH17_Q12864_OID20134_v1_Cardiometabolic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DPP7_Q9UHL4_OID20142_v1_Cardiometabolic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2.464e-02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2.464e-02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CTHRC1_Q96CG8_OID30393_v1_Cardiometabolic_II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3.584e-02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2.533e-02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RNASE10_Q5GAN6_OID30238_v1_Cardiometabolic_II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2.639e-02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2.639e-02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PLAUR_Q03405_OID20764_v1_Inflammation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7.054e-02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2.733e-02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PPCDC_Q96CD2_OID21027_v1_Neurology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MST1_P26927_OID30713_v1_Inflammation_II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NAGA_P17050_OID30509_v1_Inflammation_II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TIMP3_P35625_OID20684_v1_Inflammation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2.847e-02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LRIG1_Q96JA1_OID21429_v1_Oncology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2.901e-02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2.901e-02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OXT_P01178_OID21047_v1_Neurology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ARSA_P15289_OID21138_v1_Neurology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2.955e-02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2.955e-02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SERPINA3_P01011_OID30786_v1_Inflammation_II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3.087e-02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3.087e-02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PSAPL1_Q6NUJ1_OID31473_v1_Oncology_II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8.389e-01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9.671e-01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3.112e-02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3.112e-02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PTPRB_P23467_OID30324_v1_Cardiometabolic_II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3.123e-02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3.123e-02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SCGB1A1_P11684_OID20688_v1_Inflammation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3.179e-02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3.179e-02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GPHA2_Q96T91_OID31437_v1_Oncology_II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PCSK9_Q8NBP7_OID20235_v1_Cardiometabolic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4.057e-01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3.227e-02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SERPINF1_P36955_OID30757_v1_Inflammation_II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8.112e-02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5.453e-01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3.303e-02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KLK12_Q9UKR0_OID21201_v1_Oncology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IL17RA_Q96F46_OID21089_v1_Neurology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NXPH3_O95157_OID30565_v1_Inflammation_II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3.599e-02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9.682e-01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3.599e-02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SNED1_Q8TER0_OID30205_v1_Cardiometabolic_II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8.826e-01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3.673e-02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CRTAC1_Q9NQ79_OID20279_v1_Cardiometabolic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LCP1_P13796_OID30367_v1_Cardiometabolic_II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5.683e-01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3.868e-02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3.868e-02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MFAP4_P55083_OID30598_v1_Inflammation_II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CTSS_P25774_OID21056_v1_Neurology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4.074e-02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CEMIP2_Q9UHN6_OID30499_v1_Inflammation_II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CD101_Q93033_OID31480_v1_Oncology_II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SLAMF8_Q9P0V8_OID21214_v1_Oncology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CXCL12_P48061_OID20464_v1_Inflammation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4.153e-02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CPE_P16870_OID21392_v1_Oncology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4.247e-02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ITIH4_Q14624_OID30762_v1_Inflammation_II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4.275e-02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4.275e-02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PTPRH_Q9HD43_OID31433_v1_Oncology_II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CD5L_O43866_OID30775_v1_Inflammation_II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4.457e-02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CCL14_Q16627_OID20401_v1_Cardiometabolic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4.496e-02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4.725e-01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4.496e-02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PAEP_P09466_OID20925_v1_Neurology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4.504e-02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4.504e-02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CCL8_P80075_OID21466_v1_Oncology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4.513e-02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CAPS_Q13938_OID31126_v1_Neurology_II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KLK8_O60259_OID21517_v1_Oncology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5.237e-01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4.618e-02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4.618e-02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LGALS3_P17931_OID20284_v1_Cardiometabolic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4.627e-02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4.627e-02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LEPR_P48357_OID20128_v1_Cardiometabolic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4.424e-01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4.631e-02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4.631e-02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IL17F_Q96PD4_OID20456_v1_Inflammation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4.704e-02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4.704e-02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ART3_Q13508_OID20346_v1_Cardiometabolic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DRAXIN_Q8NBI3_OID20917_v1_Neurology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ENTPD5_O75356_OID20104_v1_Cardiometabolic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5.310e-01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4.829e-02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4.829e-02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SAA4_P35542_OID30726_v1_Inflammation_II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FCRL2_Q96LA5_OID20639_v1_Inflammation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4.915e-02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5.891e-02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4.915e-02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HSD17B14_Q9BPX1_OID31098_v1_Neurology_II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4.944e-02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4.944e-02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SEZ6L_Q9BYH1_OID21488_v1_Oncology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SNCG_O76070_OID20971_v1_Neurology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5.083e-02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NRP1_O14786_OID20390_v1_Cardiometabolic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MPI_P34949_OID21288_v1_Oncology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6.594e-02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CD58_P19256_OID20716_v1_Inflammation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5.181e-02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5.181e-02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CCN2_P29279_OID20709_v1_Inflammation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CRISP3_P54108_OID30715_v1_Inflammation_II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5.214e-02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5.214e-02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HDGF_P51858_OID21455_v1_Oncology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5.251e-02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5.251e-02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VEGFB_P49765_OID30554_v1_Inflammation_II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5.337e-02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NT5C_Q8TCD5_OID30294_v1_Cardiometabolic_II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SSC4D_Q8WTU2_OID20182_v1_Cardiometabolic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5.387e-02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CST7_O76096_OID20704_v1_Inflammation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5.408e-02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5.408e-02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CCN1_O00622_OID21368_v1_Oncology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4.401e-01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5.446e-02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5.446e-02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MARCO_Q9UEW3_OID20210_v1_Cardiometabolic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NUCB2_P80303_OID21448_v1_Oncology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5.629e-02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5.629e-02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GBP1_P32455_OID31128_v1_Neurology_II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HBZ_P02008_OID30307_v1_Cardiometabolic_II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MDK_P21741_OID21489_v1_Oncology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PLG_P00747_OID30785_v1_Inflammation_II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5.739e-02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5.739e-02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MMP7_P09237_OID20087_v1_Cardiometabolic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3.729e-01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KDR_P35968_OID21497_v1_Oncology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5.813e-02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PVALB_P20472_OID21420_v1_Oncology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5.992e-02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5.216e-01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5.992e-02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PON2_Q15165_OID20088_v1_Cardiometabolic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6.083e-02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SHMT1_P34896_OID20714_v1_Inflammation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6.136e-02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8.405e-01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6.136e-02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ESM1_Q9NQ30_OID20758_v1_Inflammation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CDON_Q4KMG0_OID20754_v1_Inflammation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3.610e-01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6.357e-02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NCR1_O76036_OID20566_v1_Inflammation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SFTPA1_Q8IWL2_OID21165_v1_Oncology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6.408e-02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6.408e-02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ERBB3_P21860_OID20705_v1_Inflammation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PLTP_P55058_OID20238_v1_Cardiometabolic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6.761e-02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6.761e-02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FGFR4_P22455_OID30646_v1_Inflammation_II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6.867e-02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6.867e-02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ULBP2_Q9BZM5_OID20919_v1_Neurology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3.324e-01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6.873e-02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CSF2RB_P32927_OID30553_v1_Inflammation_II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CHRDL2_Q6WN34_OID20223_v1_Cardiometabolic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SNX15_Q9NRS6_OID30644_v1_Inflammation_II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7.117e-02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7.117e-02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C4BPB_P20851_OID21481_v1_Oncology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7.154e-02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7.154e-02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DPP10_Q8N608_OID20527_v1_Inflammation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5.998e-01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7.155e-02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7.155e-02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AOC3_Q16853_OID20389_v1_Cardiometabolic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7.192e-02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7.192e-02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JAM3_Q9BX67_OID30586_v1_Inflammation_II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CPQ_Q9Y646_OID30406_v1_Cardiometabolic_II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7.249e-02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7.249e-02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CCL25_O15444_OID20674_v1_Inflammation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7.763e-02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CD4_P01730_OID20584_v1_Inflammation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7.352e-02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7.352e-02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MRC1_P22897_OID30694_v1_Inflammation_II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7.448e-02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7.448e-02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PSAP_P07602_OID30419_v1_Cardiometabolic_II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CD59_P13987_OID20339_v1_Cardiometabolic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7.499e-02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7.499e-02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GPR37_O15354_OID20095_v1_Cardiometabolic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CRELD2_Q6UXH1_OID20751_v1_Inflammation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7.553e-02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7.553e-02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CD28_P10747_OID21265_v1_Oncology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FCRL3_Q96P31_OID20443_v1_Inflammation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HGFAC_Q04756_OID30718_v1_Inflammation_II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AGRP_O00253_OID20658_v1_Inflammation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7.641e-02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7.641e-02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FCRL5_Q96RD9_OID21111_v1_Neurology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CA12_O43570_OID21344_v1_Oncology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4.376e-01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7.845e-02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7.845e-02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QDPR_P09417_OID20174_v1_Cardiometabolic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7.969e-02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7.969e-02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CLEC4M_Q9H2X3_OID30405_v1_Cardiometabolic_II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8.080e-02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5.453e-01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8.080e-02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CPVL_Q9H3G5_OID21435_v1_Oncology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PNLIPRP1_P54315_OID31122_v1_Neurology_II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8.207e-02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VIT_Q6UXI7_OID30334_v1_Cardiometabolic_II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THBS4_P35443_OID20368_v1_Cardiometabolic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8.379e-02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8.379e-02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GC_P02774_OID30780_v1_Inflammation_II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8.597e-02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8.597e-02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DLK1_P80370_OID20295_v1_Cardiometabolic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5.683e-01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ENPP7_Q6UWV6_OID20689_v1_Inflammation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AAMDC_Q9H7C9_OID30236_v1_Cardiometabolic_II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8.876e-02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8.876e-02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VNN1_O95497_OID30711_v1_Inflammation_II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5.269e-01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8.966e-02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8.966e-02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TNFRSF11B_O00300_OID20735_v1_Inflammation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VMO1_Q7Z5L0_OID21381_v1_Oncology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8.988e-02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8.988e-02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BTN2A1_Q7KYR7_OID20713_v1_Inflammation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XCL1_P47992_OID21398_v1_Oncology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9.175e-02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9.175e-02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MDGA1_Q8NFP4_OID20951_v1_Neurology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9.184e-02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9.184e-02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CRISP2_P16562_OID21456_v1_Oncology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9.210e-02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9.210e-02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MEP1A_Q16819_OID31459_v1_Oncology_II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QSOX1_O00391_OID30729_v1_Inflammation_II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9.374e-02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9.374e-02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AXL_P30530_OID20363_v1_Cardiometabolic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POSTN_Q15063_OID30410_v1_Cardiometabolic_II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9.414e-02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9.414e-02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NTF3_P20783_OID20591_v1_Inflammation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3.904e-01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SIGLEC5_O15389_OID21082_v1_Neurology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5.770e-01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IL1RAP_Q9NPH3_OID21126_v1_Neurology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9.732e-02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9.732e-02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IFNGR2_P38484_OID20941_v1_Neurology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9.741e-02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9.741e-02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IGFBP7_Q16270_OID20236_v1_Cardiometabolic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9.753e-02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9.753e-02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SDK2_Q58EX2_OID30662_v1_Inflammation_II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9.811e-02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9.811e-02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CA9_Q16790_OID21417_v1_Oncology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9.935e-02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5.970e-01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9.935e-02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NAGPA_Q9UK23_OID30643_v1_Inflammation_II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GFRAL_Q6UXV0_OID31091_v1_Neurology_II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DDR1_Q08345_OID21009_v1_Neurology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1.044e-01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PSCA_O43653_OID31493_v1_Oncology_II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8.654e-01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DPP6_P42658_OID21354_v1_Oncology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STAB2_Q8WWQ8_OID30401_v1_Cardiometabolic_II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CD200R1_Q8TD46_OID20595_v1_Inflammation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LGALS4_P56470_OID20748_v1_Inflammation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PADI4_Q9UM07_OID20832_v1_Neurology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TNFRSF4_P43489_OID20653_v1_Inflammation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1.132e-01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IL18R1_Q13478_OID20652_v1_Inflammation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TNFRSF13C_Q96RJ3_OID20480_v1_Inflammation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C9_P02748_OID30698_v1_Inflammation_II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9.954e-01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GNPDA2_Q8TDQ7_OID30597_v1_Inflammation_II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MRI1_Q9BV20_OID30891_v1_Neurology_II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DSC2_Q02487_OID21079_v1_Neurology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C1QTNF9_P0C862_OID30620_v1_Inflammation_II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TGFBI_Q15582_OID20417_v1_Cardiometabolic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GALNT10_Q86SR1_OID21371_v1_Oncology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CST1_P01037_OID30581_v1_Inflammation_II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IFNAR1_P17181_OID31491_v1_Oncology_II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IL15RA_Q13261_OID20498_v1_Inflammation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SPINK2_P20155_OID30627_v1_Inflammation_II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1.221e-01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SPINT2_O43291_OID20720_v1_Inflammation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RECK_O95980_OID30234_v1_Cardiometabolic_II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6.169e-01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HS6ST1_O60243_OID21441_v1_Oncology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6.169e-01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DHRS4L2_Q6PKH6_OID31072_v1_Neurology_II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4.439e-01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6.190e-01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PLXNB2_O15031_OID20317_v1_Cardiometabolic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SERPINA11_Q86U17_OID20281_v1_Cardiometabolic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5.101e-01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KIAA0319_Q5VV43_OID31094_v1_Neurology_II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GLRX_P35754_OID20195_v1_Cardiometabolic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MMP10_P09238_OID20687_v1_Inflammation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BLVRB_P30043_OID21141_v1_Neurology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6.536e-01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MICB_MICA_Q29980_Q29983_OID20593_v1_Inflammation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1.321e-01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SCARA5_Q6ZMJ2_OID21058_v1_Neurology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GGACT_Q9BVM4_OID30290_v1_Cardiometabolic_II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6.604e-01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NCR3LG1_Q68D85_OID31490_v1_Oncology_II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6.614e-01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GFRA1_P56159_OID21457_v1_Oncology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CDA_P32320_OID30345_v1_Cardiometabolic_II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CDH15_P55291_OID21005_v1_Neurology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2.682e-01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1.388e-01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RLN2_P04090_OID30601_v1_Inflammation_II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SFRP1_Q8N474_OID20984_v1_Neurology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8.529e-01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DPT_Q07507_OID20278_v1_Cardiometabolic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FAM13A_O94988_OID31463_v1_Oncology_II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AOC1_P19801_OID20452_v1_Inflammation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LGMN_Q99538_OID20773_v1_Inflammation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6.668e-01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WFDC12_Q8WWY7_OID21462_v1_Oncology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MOCS2_O96007_OID30638_v1_Inflammation_II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ZBP1_Q9H171_OID30526_v1_Inflammation_II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NAP1L4_Q99733_OID31475_v1_Oncology_II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PENK_P01210_OID30666_v1_Inflammation_II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MMP12_P39900_OID21439_v1_Oncology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9.824e-01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ADGRD1_Q6QNK2_OID30588_v1_Inflammation_II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1.518e-01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LEG1_Q6P5S2_OID30608_v1_Inflammation_II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C6orf58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MELTF_P08582_OID30347_v1_Cardiometabolic_II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LILRA3_Q8N6C8_OID30376_v1_Cardiometabolic_II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ADGRB3_O60242_OID20974_v1_Neurology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IL12B_P29460_OID20666_v1_Inflammation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6.753e-01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6.573e-01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NT5E_P21589_OID21498_v1_Oncology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CD300E_Q496F6_OID21418_v1_Oncology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BST1_Q10588_OID21051_v1_Neurology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PSG1_P11464_OID20916_v1_Neurology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DCC_P43146_OID30953_v1_Neurology_II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1.595e-01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1.595e-01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PRND_Q9UKY0_OID31124_v1_Neurology_II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1.608e-01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HCG22_E2RYF7_OID30088_v1_Cardiometabolic_II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NFASC_O94856_OID20634_v1_Inflammation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OGN_P20774_OID21123_v1_Neurology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DEFB104A_DEFB104B_Q8WTQ1_OID30849_v1_Neurology_II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1.641e-01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MMP3_P08254_OID21083_v1_Neurology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RASSF2_P50749_OID21194_v1_Oncology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CD300A_Q9UGN4_OID30576_v1_Inflammation_II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MIA_Q16674_OID21531_v1_Oncology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IL18_Q14116_OID20694_v1_Inflammation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ZBTB16_Q05516_OID21205_v1_Oncology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CTRB1_P17538_OID21150_v1_Neurology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DNMBP_Q6XZF7_OID20956_v1_Neurology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IL12A_IL12B_P29459_P29460_OID21327_v1_Oncology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1.683e-01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1.683e-01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AFAP1_Q8N556_OID30569_v1_Inflammation_II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CCL24_O00175_OID20772_v1_Inflammation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PCDHB15_Q9Y5E8_OID31377_v1_Oncology_II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1.720e-01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1.720e-01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LAYN_Q6UX15_OID20970_v1_Neurology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EBI3_IL27_Q14213_Q8NEV9_OID21389_v1_Oncology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1.746e-01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KLK15_Q9H2R5_OID31427_v1_Oncology_II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8.968e-01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1.752e-01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FBLN2_P98095_OID30378_v1_Cardiometabolic_II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ENPP5_Q9UJA9_OID20736_v1_Inflammation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TREML2_Q5T2D2_OID21120_v1_Neurology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7.031e-01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9.689e-01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ATRN_O75882-2_OID30735_v1_Inflammation_II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9.115e-01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ITGBL1_O95965_OID30408_v1_Cardiometabolic_II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PCDH12_Q9NPG4_OID31045_v1_Neurology_II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SERPINA4_P29622_OID30774_v1_Inflammation_II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3.289e-01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TPSAB1_Q15661_OID20642_v1_Inflammation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LILRA2_Q8N149_OID21152_v1_Neurology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NAAA_Q02083_OID20931_v1_Neurology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9.082e-01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1.852e-01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SAMD9L_Q8IVG5_OID20536_v1_Inflammation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1.864e-01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THY1_P04216_OID21050_v1_Neurology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7.671e-01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CRHBP_P24387_OID20747_v1_Inflammation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4.053e-01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TCN1_P20061_OID30687_v1_Inflammation_II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NPTXR_O95502_OID20191_v1_Cardiometabolic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TNFRSF19_Q9NS68_OID21446_v1_Oncology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7.175e-01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CTSB_P07858_OID20276_v1_Cardiometabolic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PDCD6_O75340_OID20163_v1_Cardiometabolic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IL31RA_Q8NI17_OID30475_v1_Inflammation_II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1.920e-01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1.920e-01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CHIT1_Q13231_OID20312_v1_Cardiometabolic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1.937e-01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2.295e-01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7.520e-01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1.937e-01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CGREF1_Q99674_OID20152_v1_Cardiometabolic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4.201e-01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ITPA_Q9BY32_OID30082_v1_Cardiometabolic_II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3.416e-01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SUSD2_Q9UGT4_OID21098_v1_Neurology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CST5_P28325_OID20995_v1_Neurology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FLRT2_O43155_OID20946_v1_Neurology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CD5_P06127_OID21449_v1_Oncology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3.291e-01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TFF3_Q07654_OID20371_v1_Cardiometabolic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8.096e-01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GBP4_Q96PP9_OID20845_v1_Neurology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CCL26_Q9Y258_OID20546_v1_Inflammation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2.015e-01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2.015e-01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WFIKKN2_Q8TEU8_OID20785_v1_Inflammation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2.039e-01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2.039e-01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CDH2_P19022_OID20170_v1_Cardiometabolic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PCDH9_Q9HC56_OID31516_v1_Oncology_II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7.983e-01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PTGR1_Q14914_OID30297_v1_Cardiometabolic_II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7.066e-01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ASGR2_P07307_OID30679_v1_Inflammation_II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ADGRE2_Q9UHX3_OID20755_v1_Inflammation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LPA_P08519_OID30747_v1_Inflammation_II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9.926e-01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2.073e-01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2.073e-01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CDHR5_Q9HBB8_OID20193_v1_Cardiometabolic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TNFSF13B_Q9Y275_OID20272_v1_Cardiometabolic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2.095e-01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2.095e-01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CPM_P14384_OID21054_v1_Neurology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2.102e-01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COL24A1_Q17RW2_OID31464_v1_Oncology_II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ISM1_B1AKI9_OID20538_v1_Inflammation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KLK11_Q9UBX7_OID21518_v1_Oncology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GFRA2_O00451_OID21330_v1_Oncology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8.336e-01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CLEC5A_Q9NY25_OID20165_v1_Cardiometabolic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ANGPT2_O15123_OID21463_v1_Oncology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PDGFRB_P09619_OID20268_v1_Cardiometabolic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PIK3AP1_Q6ZUJ8_OID20587_v1_Inflammation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MEGF10_Q96KG7_OID20746_v1_Inflammation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RNASE1_P07998_OID30672_v1_Inflammation_II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CNTN3_Q9P232_OID21092_v1_Neurology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OBP2B_Q9NPH6_OID20980_v1_Neurology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HSBP1_O75506_OID30232_v1_Cardiometabolic_II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ASAH1_Q13510_OID30415_v1_Cardiometabolic_II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NPTX1_Q15818_OID21074_v1_Neurology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HYAL1_Q12794_OID20357_v1_Cardiometabolic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IL2RA_P01589_OID20267_v1_Cardiometabolic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HRG_P04196_OID30770_v1_Inflammation_II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5.825e-01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MYOC_Q99972_OID21121_v1_Neurology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SFTPA2_Q8IWL1_OID21218_v1_Oncology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CRIM1_Q9NZV1_OID20701_v1_Inflammation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7.520e-01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RNASE6_Q93091_OID30689_v1_Inflammation_II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2.321e-01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SEZ6L2_Q6UXD5_OID21289_v1_Oncology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2.338e-01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DSCAM_O60469_OID30993_v1_Neurology_II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2.345e-01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CD33_P20138_OID21472_v1_Oncology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SELL_P14151_OID30752_v1_Inflammation_II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CD164L2_Q6UWJ8_OID30922_v1_Neurology_II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2.373e-01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2.373e-01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HNMT_P50135_OID20975_v1_Neurology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ADAM15_Q13444_OID20109_v1_Cardiometabolic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3.601e-01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GAL_P22466_OID20727_v1_Inflammation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PGLYRP4_Q96LB8_OID30101_v1_Cardiometabolic_II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CCL15_Q16663_OID20328_v1_Cardiometabolic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ADAM12_O43184_OID30491_v1_Inflammation_II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IL7R_P16871_OID21136_v1_Neurology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APEX1_P27695_OID21434_v1_Oncology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CSF3R_Q99062_OID30527_v1_Inflammation_II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SIGLEC8_Q9NYZ4_OID30261_v1_Cardiometabolic_II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NID2_Q14112_OID21085_v1_Neurology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CDH6_P55285_OID20157_v1_Cardiometabolic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S100A13_Q99584_OID30529_v1_Inflammation_II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SOD3_P08294_OID30683_v1_Inflammation_II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5.727e-01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MATN2_O00339_OID20767_v1_Inflammation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5.925e-01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ASAH2_Q9NR71_OID20996_v1_Neurology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NPC2_P61916_OID30418_v1_Cardiometabolic_II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8.726e-01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2.553e-01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2.553e-01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TEK_Q02763_OID21496_v1_Oncology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2.563e-01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SPINK4_O60575_OID20509_v1_Inflammation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2.593e-01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B3GNT7_Q8NFL0_OID30281_v1_Cardiometabolic_II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UMOD_P07911_OID20237_v1_Cardiometabolic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3.390e-01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TNFRSF10C_O14798_OID20265_v1_Cardiometabolic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VSNL1_P62760_OID31105_v1_Neurology_II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LHPP_Q9H008_OID20749_v1_Inflammation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8.170e-01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CD200_P41217_OID20603_v1_Inflammation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CLGN_O14967_OID30957_v1_Neurology_II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4.839e-01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MAMDC4_Q6UXC1_OID31342_v1_Oncology_II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8.731e-01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CCN3_P48745_OID20299_v1_Cardiometabolic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3.482e-01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SCG3_Q8WXD2_OID20728_v1_Inflammation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F12_P00748_OID30739_v1_Inflammation_II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CCL18_P55774_OID20395_v1_Cardiometabolic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TRIM40_Q6P9F5_OID30885_v1_Neurology_II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4.029e-01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PLA2G2A_P14555_OID20274_v1_Cardiometabolic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HSPG2_P98160_OID20383_v1_Cardiometabolic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CLMP_Q9H6B4_OID21419_v1_Oncology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FRZB_Q92765_OID20968_v1_Neurology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LGALS9_O00182_OID20781_v1_Inflammation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PAMR1_Q6UXH9_OID21153_v1_Neurology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2.771e-01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2.771e-01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BMP10_O95393_OID30575_v1_Inflammation_II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MEPE_Q9NQ76_OID20753_v1_Inflammation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PGLYRP2_Q96PD5_OID30742_v1_Inflammation_II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SHBG_P04278_OID30685_v1_Inflammation_II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CLEC12A_Q5QGZ9_OID30552_v1_Inflammation_II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HAVCR1_Q96D42_OID21422_v1_Oncology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4.126e-01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TNFRSF11A_Q9Y6Q6_OID20646_v1_Inflammation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ADA_P00813_OID20645_v1_Inflammation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ADGRE5_P48960_OID20260_v1_Cardiometabolic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LILRA6_Q6PI73_OID30346_v1_Cardiometabolic_II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IL6R_P08887_OID20385_v1_Cardiometabolic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FCRLB_Q6BAA4_OID21193_v1_Oncology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VASN_Q6EMK4_OID20345_v1_Cardiometabolic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FABP9_Q0Z7S8_OID20501_v1_Inflammation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SETMAR_Q53H47_OID20948_v1_Neurology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SWAP70_Q9UH65_OID31477_v1_Oncology_II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7.991e-01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CRYGD_P07320_OID31144_v1_Neurology_II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9.096e-01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TLR1_Q15399_OID30532_v1_Inflammation_II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BLMH_Q13867_OID20336_v1_Cardiometabolic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4.304e-01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PXN_P49023_OID20822_v1_Neurology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NUB1_Q9Y5A7_OID20510_v1_Inflammation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SPAG1_Q07617_OID30979_v1_Neurology_II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LGALS3BP_Q08380_OID30765_v1_Inflammation_II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EGFLAM_Q63HQ2_OID31496_v1_Oncology_II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TRIM5_Q9C035_OID20526_v1_Inflammation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PMM2_O15305_OID30125_v1_Cardiometabolic_II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ACP5_P13686_OID20314_v1_Cardiometabolic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3.056e-01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CD300LF_Q8TDQ1_OID21469_v1_Oncology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SIRPB1_O00241_OID20739_v1_Inflammation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LECT2_O14960_OID30320_v1_Cardiometabolic_II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PHYKPL_Q8IUZ5_OID30634_v1_Inflammation_II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SGSH_P51688_OID30341_v1_Cardiometabolic_II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CELA2A_P08217_OID30411_v1_Cardiometabolic_II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ADAM9_Q13443_OID31488_v1_Oncology_II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PROK1_P58294_OID20543_v1_Inflammation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3.194e-01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3.194e-01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CEACAM21_Q3KPI0_OID20548_v1_Inflammation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CCN5_O76076_OID21068_v1_Neurology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LILRB1_Q8NHL6_OID20323_v1_Cardiometabolic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5.414e-01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REG1A_P05451_OID20415_v1_Cardiometabolic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TFRC_P02786_OID20369_v1_Cardiometabolic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AMIGO2_Q86SJ2_OID21370_v1_Oncology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8.275e-01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GLB1_P16278_OID20949_v1_Neurology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CLEC1A_Q8NC01_OID20099_v1_Cardiometabolic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CLEC10A_Q8IUN9_OID20928_v1_Neurology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PXDNL_A1KZ92_OID31405_v1_Oncology_II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8.330e-01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SFTPD_P35247_OID20214_v1_Cardiometabolic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AMN_Q9BXJ7_OID20492_v1_Inflammation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7.455e-01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AGT_P01019_OID30709_v1_Inflammation_II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3.374e-01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FCAR_P24071_OID20564_v1_Inflammation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MUC13_Q9H3R2_OID20866_v1_Neurology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EXTL1_Q92935_OID30114_v1_Cardiometabolic_II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IL22RA1_Q8N6P7_OID20449_v1_Inflammation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IGLC2_P0DOY2_OID30740_v1_Inflammation_II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ENTPD2_Q9Y5L3_OID21260_v1_Oncology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3.462e-01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CLEC11A_Q9Y240_OID21112_v1_Neurology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3.475e-01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3.475e-01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ARG1_P05089_OID21445_v1_Oncology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CLSTN2_Q9H4D0_OID20664_v1_Inflammation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CNDP1_Q96KN2_OID20347_v1_Cardiometabolic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BTC_P35070_OID21199_v1_Oncology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RELT_Q969Z4_OID21142_v1_Neurology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LTA_P01374_OID20586_v1_Inflammation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3.525e-01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3.525e-01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CXCL11_O14625_OID21042_v1_Neurology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3.536e-01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3.536e-01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IDO1_P14902_OID31474_v1_Oncology_II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NMNAT1_Q9HAN9_OID20913_v1_Neurology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IDO1_P14902_OID30230_v1_Cardiometabolic_II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3.602e-01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CD302_Q8IX05_OID21328_v1_Oncology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3.624e-01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3.624e-01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CLPS_P04118_OID21156_v1_Neurology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3.630e-01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3.630e-01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CXCL16_Q9H2A7_OID20282_v1_Cardiometabolic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8.782e-01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GP6_Q9HCN6_OID21091_v1_Neurology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6.282e-01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IDO1_P14902_OID30563_v1_Inflammation_II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VNN2_O95498_OID21310_v1_Oncology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IDO1_P14902_OID31050_v1_Neurology_II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IL1RL1_Q01638_OID20250_v1_Cardiometabolic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COL28A1_Q2UY09_OID30969_v1_Neurology_II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KLK1_P06870_OID21499_v1_Oncology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3.691e-01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3.691e-01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RET_P07949_OID21346_v1_Oncology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OSMR_Q99650_OID20356_v1_Cardiometabolic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TNR_Q92752_OID20957_v1_Neurology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PBLD_P30039_OID20839_v1_Neurology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PM20D1_Q6GTS8_OID20149_v1_Cardiometabolic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SPINK6_Q6UWN8_OID21450_v1_Oncology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3.789e-01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3.789e-01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FOLR1_P15328_OID21529_v1_Oncology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PTPRS_Q13332_OID20306_v1_Cardiometabolic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TOR1AIP1_Q5JTV8_OID30195_v1_Cardiometabolic_II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DAPK2_Q9UIK4_OID30505_v1_Inflammation_II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ICAM3_P32942_OID20277_v1_Cardiometabolic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6.831e-01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NRCAM_Q92823_OID20229_v1_Cardiometabolic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TNFRSF10B_O14763_OID20981_v1_Neurology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MMP1_P03956_OID20672_v1_Inflammation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CD86_P42081_OID31500_v1_Oncology_II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8.405e-01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SLAMF6_Q96DU3_OID21254_v1_Oncology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FCRL6_Q6DN72_OID20529_v1_Inflammation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IFI30_P13284_OID31505_v1_Oncology_II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CBLN4_Q9NTU7_OID21386_v1_Oncology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EGFR_P00533_OID20319_v1_Cardiometabolic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CYTL1_Q9NRR1_OID30374_v1_Cardiometabolic_II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SPINK5_Q9NQ38_OID21148_v1_Neurology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9.037e-01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4.046e-01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CPA4_Q9UI42_OID30606_v1_Inflammation_II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4.060e-01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ADAM22_Q9P0K1_OID21001_v1_Neurology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DSG2_Q14126_OID21113_v1_Neurology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4.097e-01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CHGB_P05060_OID21038_v1_Neurology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CD109_Q6YHK3_OID21108_v1_Neurology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CRACR2A_Q9BSW2_OID21249_v1_Oncology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C8B_P07358_OID30719_v1_Inflammation_II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TFPI_P10646_OID20388_v1_Cardiometabolic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TACSTD2_P09758_OID21447_v1_Oncology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KIR2DS4_P43632_OID31432_v1_Oncology_II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4.179e-01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NCAM1_P13591_OID20354_v1_Cardiometabolic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9.331e-01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4.209e-01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GZMH_P20718_OID20096_v1_Cardiometabolic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OLFM4_Q6UX06_OID30665_v1_Inflammation_II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CCL16_O15467_OID20334_v1_Cardiometabolic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HMCN2_Q8NDA2_OID30592_v1_Inflammation_II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LRRN1_Q6UXK5_OID20438_v1_Inflammation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VWC2_Q2TAL6_OID20936_v1_Neurology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8.666e-01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CNTN1_Q12860_OID20307_v1_Cardiometabolic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DDAH1_O94760_OID21299_v1_Oncology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IL16_Q14005_OID20633_v1_Inflammation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TF_P02787_OID30783_v1_Inflammation_II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4.315e-01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4.315e-01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PCSK7_Q16549_OID31410_v1_Oncology_II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4.336e-01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4.336e-01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IL10RB_Q08334_OID20696_v1_Inflammation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8.469e-01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THOP1_P52888_OID20194_v1_Cardiometabolic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TNFRSF21_O75509_OID21052_v1_Neurology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4.360e-01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ANGPTL3_Q9Y5C1_OID20407_v1_Cardiometabolic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ADAMTS8_Q9UP79_OID21502_v1_Oncology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IGSF9_Q9P2J2_OID30330_v1_Cardiometabolic_II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6.984e-01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4.463e-01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SERPINI1_Q99574_OID30604_v1_Inflammation_II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TNN_Q9UQP3_OID30412_v1_Cardiometabolic_II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CD83_Q01151_OID20565_v1_Inflammation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CRNN_Q9UBG3_OID21427_v1_Oncology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EPHA4_P54764_OID30622_v1_Inflammation_II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4.560e-01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MBL2_P11226_OID30759_v1_Inflammation_II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MSR1_P21757_OID21063_v1_Neurology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GPC5_P78333_OID20944_v1_Neurology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FOLR3_P41439_OID21485_v1_Oncology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4.586e-01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IL1R2_P27930_OID20757_v1_Inflammation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7.347e-01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PLB1_Q6P1J6_OID31110_v1_Neurology_II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SERPINA5_P05154_OID30763_v1_Inflammation_II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EPPK1_P58107_OID30250_v1_Cardiometabolic_II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KAZALD1_Q96I82_OID21339_v1_Oncology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CHL1_O00533_OID20366_v1_Cardiometabolic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PODXL_O00592_OID21358_v1_Oncology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4.742e-01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CD27_P26842_OID21527_v1_Oncology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8.196e-01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BPIFB1_Q8TDL5_OID20308_v1_Cardiometabolic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TNC_P24821_OID20359_v1_Cardiometabolic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ADAM23_O75077_OID20651_v1_Inflammation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SPOCK1_Q08629_OID20924_v1_Neurology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REG3G_Q6UW15_OID31408_v1_Oncology_II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LILRB2_Q8N423_OID20301_v1_Cardiometabolic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IGFBP3_P17936_OID20398_v1_Cardiometabolic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4.881e-01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INHBC_P55103_OID21093_v1_Neurology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6.268e-01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KLK14_Q9P0G3_OID21407_v1_Oncology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7.824e-01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ACHE_P22303_OID30585_v1_Inflammation_II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CES1_P23141_OID20244_v1_Cardiometabolic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9.284e-01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COMT_P21964_OID20086_v1_Cardiometabolic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CNTN2_Q02246_OID21426_v1_Oncology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ENPP6_Q6UWR7_OID30273_v1_Cardiometabolic_II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6.737e-01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GZMB_P10144_OID20604_v1_Inflammation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BCHE_P06276_OID30717_v1_Inflammation_II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CTSH_P09668_OID20113_v1_Cardiometabolic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5.016e-01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6.125e-01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5.016e-01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SPINK1_P00995_OID21097_v1_Neurology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CNTN5_O94779_OID21006_v1_Neurology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5.036e-01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5.036e-01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MOG_Q16653_OID21384_v1_Oncology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FGFBP1_Q14512_OID21507_v1_Oncology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5.090e-01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5.090e-01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LAMB1_P07942_OID30280_v1_Cardiometabolic_II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ERBB4_Q15303_OID21510_v1_Oncology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5.124e-01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5.124e-01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PDCD5_O14737_OID21021_v1_Neurology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5.146e-01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ACP6_Q9NPH0_OID21432_v1_Oncology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MTHFD2_P13995_OID31078_v1_Neurology_II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IL5RA_Q01344_OID20601_v1_Inflammation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PRSS22_Q9GZN4_OID30483_v1_Inflammation_II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TNFSF13_O75888_OID20733_v1_Inflammation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NFATC1_O95644_OID20545_v1_Inflammation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CLEC4G_Q6UXB4_OID20590_v1_Inflammation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GASK1A_Q9UFP1_OID30109_v1_Cardiometabolic_II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CSF1R_P07333_OID30681_v1_Inflammation_II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9.699e-01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LILRB4_Q8NHJ6_OID20429_v1_Inflammation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7.927e-01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KLKB1_P03952_OID30760_v1_Inflammation_II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CTRC_Q99895_OID20752_v1_Inflammation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PON1_P27169_OID30704_v1_Inflammation_II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8.782e-01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CD276_Q5ZPR3_OID20680_v1_Inflammation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IL4R_P24394_OID20576_v1_Inflammation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7.876e-01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TNFRSF12A_Q9NP84_OID21482_v1_Oncology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DEFB4A_DEFB4B_O15263_OID21373_v1_Oncology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FCGR2A_P12318_OID20391_v1_Cardiometabolic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DNPH1_O43598_OID20744_v1_Inflammation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GSTT2B_P0CG30_OID31097_v1_Neurology_II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SUSD5_O60279_OID30650_v1_Inflammation_II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IL1R1_P14778_OID21116_v1_Neurology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5.768e-01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7.120e-01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5.768e-01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DCBLD2_Q96PD2_OID21474_v1_Oncology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SMPDL3A_Q92484_OID20676_v1_Inflammation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LRRC37A2_A6NM11_OID31440_v1_Oncology_II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COL2A1_P02458_OID30286_v1_Cardiometabolic_II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IL1RN_P18510_OID20700_v1_Inflammation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PDZD2_O15018_OID30151_v1_Cardiometabolic_II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TREH_O43280_OID30388_v1_Cardiometabolic_II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SERPINA12_Q8IW75_OID20219_v1_Cardiometabolic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FGF5_P12034_OID20490_v1_Inflammation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LYVE1_Q9Y5Y7_OID30728_v1_Inflammation_II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SH3BP1_Q9Y3L3_OID31439_v1_Oncology_II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5.989e-01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5.989e-01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FCN2_Q15485_OID20382_v1_Cardiometabolic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7.175e-01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KLRK1_P26718_OID31082_v1_Neurology_II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EFCAB2_Q5VUJ9_OID31313_v1_Oncology_II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9.525e-01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NAPRT_Q6XQN6_OID31114_v1_Neurology_II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LEFTY2_O00292_OID21454_v1_Oncology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7.394e-01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9.473e-01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TYRO3_Q06418_OID20161_v1_Cardiometabolic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MPO_P05164_OID21100_v1_Neurology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6.095e-01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6.095e-01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GIPC2_Q8TF65_OID31153_v1_Neurology_II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8.047e-01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ADAM8_P78325_OID21039_v1_Neurology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7.770e-01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CD7_P09564_OID30543_v1_Inflammation_II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TDRKH_Q9Y2W6_OID20875_v1_Neurology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PRAP1_Q96NZ9_OID30391_v1_Cardiometabolic_II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BOLA2_BOLA2B_Q9H3K6_OID30267_v1_Cardiometabolic_II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KHK_P50053_OID30241_v1_Cardiometabolic_II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6.231e-01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6.231e-01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ADAMTS13_Q76LX8_OID20249_v1_Cardiometabolic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6.250e-01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CXCL1_P09341_OID20762_v1_Inflammation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SELPLG_Q14242_OID20560_v1_Inflammation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FGL1_Q08830_OID30702_v1_Inflammation_II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MANSC4_A6NHS7_OID30141_v1_Cardiometabolic_II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TPK1_Q9H3S4_OID30338_v1_Cardiometabolic_II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7.210e-01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KLK7_P49862_OID30652_v1_Inflammation_II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7.367e-01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DEFA1_DEFA1B_P59665_OID20344_v1_Cardiometabolic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CD70_P32970_OID20599_v1_Inflammation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7.901e-01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CD40_P25942_OID20724_v1_Inflammation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FUT8_Q9BYC5_OID20992_v1_Neurology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IL12RB1_P42701_OID20486_v1_Inflammation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7.670e-01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CAPG_P40121_OID21431_v1_Oncology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SIGLEC6_O43699_OID21394_v1_Oncology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TCTN3_Q6NUS6_OID30326_v1_Cardiometabolic_II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OPTC_Q9UBM4_OID21362_v1_Oncology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RARRES1_P49788_OID21177_v1_Oncology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HPGDS_O60760_OID21266_v1_Oncology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7.698e-01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6.728e-01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LY6D_Q14210_OID20708_v1_Inflammation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6.731e-01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6.731e-01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PTH1R_Q03431_OID20571_v1_Inflammation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6.746e-01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BPIFA2_Q96DR5_OID30279_v1_Cardiometabolic_II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6.780e-01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TSPAN8_P19075_OID31470_v1_Oncology_II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6.817e-01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ANXA2_P07355_OID30263_v1_Cardiometabolic_II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6.887e-01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PLXDC1_Q8IUK5_OID21258_v1_Oncology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CDNF_Q49AH0_OID21318_v1_Oncology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6.923e-01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6.923e-01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CPPED1_Q9BRF8_OID21053_v1_Neurology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9.471e-01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6.966e-01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6.966e-01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SIGLEC9_Q9Y336_OID21390_v1_Oncology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FAM3B_P58499_OID21372_v1_Oncology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AMY1A_AMY1B_AMY1C_P0DUB6_P0DTE7_P0DTE8_OID30707_v1_Inflammation_II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PYDC1_Q8WXC3_OID30202_v1_Cardiometabolic_II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7.770e-01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MLN_P12872_OID20541_v1_Inflammation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7.289e-01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EDAR_Q9UNE0_OID20525_v1_Inflammation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7.107e-01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7.107e-01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PNLIPRP2_P54317_OID20775_v1_Inflammation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7.188e-01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SORCS2_Q96PQ0_OID21262_v1_Oncology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FCAMR_Q8WWV6_OID30332_v1_Cardiometabolic_II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7.294e-01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7.294e-01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F11_P03951_OID30773_v1_Inflammation_II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COCH_O43405_OID30305_v1_Cardiometabolic_II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SPESP1_Q6UW49_OID30298_v1_Cardiometabolic_II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SLAMF7_Q9NQ25_OID20602_v1_Inflammation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7.459e-01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TPMT_P51580_OID21270_v1_Oncology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VEGFA_P15692_OID20650_v1_Inflammation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LRP11_Q86VZ4_OID20185_v1_Cardiometabolic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9.546e-01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ADAMTSL2_Q86TH1_OID30370_v1_Cardiometabolic_II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7.502e-01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ITGB6_P18564_OID20493_v1_Inflammation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9.134e-01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CRTAM_O95727_OID20914_v1_Neurology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ODAM_A1E959_OID20793_v1_Neurology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SERPINI2_O75830_OID31504_v1_Oncology_II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GGH_Q92820_OID20416_v1_Cardiometabolic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SERPINA9_Q86WD7_OID21284_v1_Oncology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7.910e-01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TAFA5_Q7Z5A7_OID21321_v1_Oncology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PDCD1LG2_Q9BQ51_OID21273_v1_Oncology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COMP_P49747_OID20405_v1_Cardiometabolic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IL19_Q9UHD0_OID20158_v1_Cardiometabolic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7.909e-01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7.909e-01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SUMF2_Q8NBJ7_OID21032_v1_Neurology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8.106e-01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LAIR2_Q6ISS4_OID20965_v1_Neurology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8.122e-01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8.260e-01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8.122e-01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MATN3_O15232_OID20979_v1_Neurology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9.039e-01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VCAN_P13611_OID21026_v1_Neurology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8.527e-01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8.265e-01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GRHPR_Q9UBQ7_OID30289_v1_Cardiometabolic_II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CA6_P23280_OID21096_v1_Neurology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CRYM_Q14894_OID30815_v1_Neurology_II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CX3CL1_P78423_OID20976_v1_Neurology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8.580e-01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8.580e-01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DKKL1_Q9UK85_OID21313_v1_Oncology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8.708e-01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8.708e-01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STX7_O15400_OID30560_v1_Inflammation_II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9.735e-01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SMOC1_Q9H4F8_OID21461_v1_Oncology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8.958e-01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CD1C_P29017_OID21483_v1_Oncology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9.010e-01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9.010e-01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ST6GAL1_P15907_OID20302_v1_Cardiometabolic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9.196e-01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9.124e-01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ORM1_P02763_OID30768_v1_Inflammation_II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9.678e-01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9.159e-01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9.159e-01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FAS_P25445_OID20316_v1_Cardiometabolic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9.163e-01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LY75_O60449_OID20580_v1_Inflammation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9.197e-01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CCN4_O95388_OID21444_v1_Oncology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9.434e-01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9.242e-01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9.242e-01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RSPO1_Q2MKA7_OID20938_v1_Neurology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9.311e-01</w:t>
            </w:r>
          </w:p>
        </w:tc>
      </w:tr>
      <w:tr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MEP1B_Q16820_OID20168_v1_Cardiometabolic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9.741e-01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9.913e-01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0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S1b — Independent outcome-cohort proteome scan (IAMDGC late AMD; Jansen 2019 AD; 2,923 proteins; identical pipeline and denominators as S1).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TableS1b_new_scans_tophits.csv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Independent outcome-cohort proteome scan (IAMDGC late AMD; Jansen 2019 AD; 2,923 proteins; identical pipeline and denominators as S1). Top-20 hits by raw P per scan (gene-level) with β, SE, P, n_snp; Bonferroni hits: 13 (IAMDGC: APOE, C2, CDSN, CFB, CFD, CFHR2, CFHR4, CFHR5, DXO, F13B, HLA-DRA, HLA-E, PLA2G2A) and 5 (Jansen: APOE, ACE, EPHA1, PILRA, TREM2). APOE is the only protein in the intersection of the four outcome scans (R13-AMD, R13-AD, IAMDGC-AMD, Jansen-AD). Source: supp_S1b_new_scans_tophits.csv.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bxy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bxy_se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n_snp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rank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scan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2.3278614149716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0.100515004634038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1.17049165613066e-118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0.757166884019251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0.0470717227478441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3.23026687782885e-58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1.10727645187908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0.069805206788235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1.15442066895352e-56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0.724632492628497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0.0715220783258828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4.00083178006028e-24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0.583178753826965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0.071232371043941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2.67839030446538e-16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0.406272137704741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0.0543527133613152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7.73594911001902e-14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0.307858297137976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0.0413850663738261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1.01547067690365e-13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0.418197964602474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0.0603932348066133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4.37261737836503e-12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0.212169667565009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0.0345981404330238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8.65626307509393e-10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0.219183458872978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0.0459075115010409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1.80192402619279e-06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0.22156223652469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0.0468372992601594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2.24005399679825e-06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-0.208356015799712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0.0468721126015762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8.78092593458204e-06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0.508643905953729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0.117184718568276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1.42138800672542e-05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FUT5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0.203731994032709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0.0525314036527972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0.000105193468637482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ARG1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-0.346325800352401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0.0958639396818979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0.00030304783481641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PLTP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0.225796365138834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0.0650875823563448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0.000522174187591092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PXDNL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-0.243885823874951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0.0722234436252799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0.00073328078960642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MOG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-0.257191764828741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0.0768850862919423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0.000822395526482482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PCSK7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-0.236141287610949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0.0717079321789761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0.000990897352171314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MLN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0.184211087161522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0.0580893956701432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0.00151828617959623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-0.25177633795872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0.00778958869542971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3.41592834653911e-229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-0.056755338058644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0.0108019317611191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1.48682105399043e-07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-0.0866612482549392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0.0174510142344567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6.83578139053083e-07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0.0313311723139599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0.00664737411139748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2.43718238562411e-06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-0.0257858077802732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0.00587685079586764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1.14560158151314e-05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MICA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0.0140431750850243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0.00359333753997955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9.30191649295627e-05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ZBTB16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0.0283042815561765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0.00770608361567021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0.0002397394035837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CD33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0.0225370087011763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0.00626493970257008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0.00032150972510766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-0.017976596483626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0.00529343430648357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0.000683739433876934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CD48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-0.168051212976983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0.0519756927225094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0.00122383774665119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PRSS53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-0.0162625715744031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0.00520548702978318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0.00178337076395239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ECM1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0.0212706819638309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0.00681540928729896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0.001802569317869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SERPINE2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-0.0213954547216962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0.00687083725144192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0.00184599762565072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COL4A1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-0.0337698052520716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0.0112527249664987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0.0026906491015153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PYDC1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0.0242711214858725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0.00835634544227675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0.0036782387111118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SERPINI2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0.0514323232848696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0.0180134763774109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0.00430078889515533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OXT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0.0185407828400588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0.00651280573804162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0.00441583825138099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GGT1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-0.0269598034095718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0.00948777751615282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0.0044897642897306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DNPH1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0.0272406820120219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0.0096022404873556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0.00455525997829961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DRAXIN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0.0576985880488972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0.020450558641224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0.00478190478102469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S1c — Jansen 2019 APOE-region descriptive genomics (suSiE non-converged; IBSS, maximal z ≈ 52): per-variant z/P/position for the region top-25 and the key variants (ε4 cluster rs429358, rs10414043, rs405509; level-regulating rs6859, rs157580, rs11668327, rs2927468; ε2/ε3 tag rs7412).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TableS1c_jansen_ztable.csv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Jansen 2019 APOE-region descriptive genomics (suSiE non-converged; IBSS, maximal z ≈ 52): per-variant z/P/position for the region top-25 and the key variants (ε4 cluster rs429358, rs10414043, rs405509; level-regulating rs6859, rs157580, rs11668327, rs2927468; ε2/ε3 tag rs7412). Sensitivity only. Source: finemap_ad_jansen_ztable.csv.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group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row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SNP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pos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rs11556505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0.167665408083783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0.00319246506173792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45396144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52.5191050932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rs2075650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0.167386644406305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0.00318722840406352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45395619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52.5179319414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rs34404554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0.167921652225298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0.00319749063740216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45395909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52.5166986452001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0.162121254326543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0.0030902054583474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45411941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52.4629370156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rs12721051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0.147907995170327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0.00283387196262058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45422160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52.1928997221001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rs56131196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0.146590915511522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0.00281048874228742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45422846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52.1585136797999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rs4420638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0.146539186744524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0.00280987144794742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45422946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52.1515626102999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rs283815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0.137305539436079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0.00263304275091128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45390333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52.1470984049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rs184017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0.137178154832718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0.00263123334980271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45394969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52.1345455138001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rs157582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0.137275539743706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0.00263357715284484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45396219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52.1251255523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rs157581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0.136600194717822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0.00262191288196331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45395714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52.0994407013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rs7256200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0.175184068409917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0.0033770531818471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45415935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51.8748325763999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rs10414043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0.175187168774015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0.00337781163425478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45415713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51.8641024849999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rs769449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0.179420272073003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0.0034595456597498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45410002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51.8623801271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rs6857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0.155655939748866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0.00300183151418736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45392254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51.8536563471999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rs111789331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0.160419227690086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0.00310027255149839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45427125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51.7435886766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rs12721046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0.157902237010837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0.00306008985028635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45421254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51.6005231010002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rs5117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0.136171333143734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0.00264130325908019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45418790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51.5546000541999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rs10119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0.125958531781515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0.00244356123184022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45406673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51.5471149813001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rs483082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0.134340103407715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0.00260863959185593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45416178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51.4981463238998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rs59007384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0.138887845561548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0.00269964205223451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45396665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51.4467632650002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rs12972156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0.165391808757783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0.0032212800092493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45387459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51.3435057749999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rs12972970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0.165266132293667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0.00321902235665666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45387596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51.3404735919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rs34342646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0.163180696441197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0.00318109424036759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45388130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51.2970330682001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0.163187363692768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0.00318418804512328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45394336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51.2492859656001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0.162121254326543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0.0030902054583474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45411941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52.4629370156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rs10414043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0.175187168774015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0.00337781163425478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45415713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51.8641024849999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rs157580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-0.0706106222774017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0.00222280133453648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1.87911246182e-221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45395266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-31.7665016573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rs6859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0.0576596824745451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0.00218087821843511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4.91575731273e-154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45382034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26.4387447163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rs405509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-0.0554416545128607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0.00215776986564329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1.36542985566e-145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45408836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-25.6939608786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rs11668327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-0.0659068666982684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0.00299441909170731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2.31498753288e-107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45398633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-22.0099006451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-0.0884537292534518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0.00416585207541431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4.72954731205e-100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45412079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-21.2330461217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rs2927468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-0.0930371888585582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0.00527597171332165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1.34746276319e-69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45357939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-17.6341333718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S1d — APOE-family/complement negative-control panel on the two validation outcome cohorts (19 proteins × {IAMDGC late AMD, Jansen 2019 AD}; per-protein clumped UKB-PPP instruments, r² = 0.001, 10 Mb; worker `revision/64a_negctrl_newworker.R`, no secondary clumping): IVW / MR-Egger / weighted median per protein–outcome: N_matched, F_mean, β, SE, P; panel-Bonferroni threshold P × 19 &lt; 0.05.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TableS1d_family_negcontrol_new.csv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APOE-family/complement negative-control panel on the two validation outcome cohorts (19 proteins × {IAMDGC late AMD, Jansen 2019 AD}; per-protein clumped UKB-PPP instruments, r² = 0.001, 10 Mb; worker `revision/64a_negctrl_newworker.R`, no secondary clumping): IVW / MR-Egger / weighted median per protein–outcome: N_matched, F_mean, β, SE, P; panel-Bonferroni threshold P × 19 &lt; 0.05. APOE is the only protein passing on both outcomes **by the pre-specified IVW estimator**; CFD passes on IAMDGC AMD only. (Under the other estimators of the same table APOC1 also clears the panel threshold on both outcomes; its IVW estimates do not, and the IVW analysis is the pre-specified primary — see the negative-control paragraph and Supplementary Table S7.)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Protein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F_mean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Status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72.3469809273158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72.3469809273158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344.631036308562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344.631036308562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APOBEC1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APOBEC1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-0.192177520116679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0.16779977288409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0.252093690967782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-0.761069013483628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0.170784004399449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8.33766364172206e-06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-0.206792697882794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0.0790019788607642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0.00885600039016511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0.196917199142199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0.120175804248441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0.101301575801125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0.575104702228351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0.15790162362284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0.000270348464053161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0.247536753827848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0.0138560568418669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2.21418856500846e-71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0.213182306508862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0.0398069490187355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8.53653133854574e-08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0.177104450685023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0.0779638710727422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0.0231093463302574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0.189486187990418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0.0502131865936758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0.000160886742998797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-0.177249691383003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0.026822730497083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3.89047970202475e-11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-0.18109940895718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0.0521660960996562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0.000517381754082669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-0.135970273018134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0.0238802194995918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1.24209713029988e-08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0.0421357623839426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0.0599932016260875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0.482465728179841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0.0702118782359415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0.121668214391336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0.56388771792859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0.0719071387941238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0.0575506162937952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0.211497219445863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0.00274498363972248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0.00568424919407113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0.62915928364575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-0.00659375330603694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0.00934051192095809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0.480231288847213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-0.000839592343948631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0.00650188682569087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0.897254334108836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220.064568008896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220.064568008896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-0.0748562856383324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0.153417004421247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0.625601609525449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1.05635062546563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2.98896669195589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0.72377609770609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0.0258178006622056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0.176750144227619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0.883866543840635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0.0274978699283633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0.0168789188567024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0.103286544228854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-0.0655817543665982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0.139474967167681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0.638208933939772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0.0174182295774312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0.0184497338345555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0.345123095100189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0.511533180858152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0.115112154462329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8.83916655461829e-06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0.645302242740201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0.411341892238914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0.116700735039681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0.509757585721353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0.122615333056037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3.21929160592389e-05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-0.00100283070886457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0.021505177101986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0.962806479633817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-0.00806026570356813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0.042433045204663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0.849346302693606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-0.00119807056146301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0.0232850025514781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0.958964986516356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813.998823333127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813.998823333127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77.8150419047423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363.357803105516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363.357803105516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0.00806725473557022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0.00878466752755004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0.35844427859628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363.357803105516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-0.0340517354999026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0.0268545221790516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0.204795272656445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363.357803105516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0.00790985110491836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0.00894403173025085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0.376495440287651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650.81516264576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650.81516264576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-0.00391576106231405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0.0318160245129898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0.902047612154038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650.81516264576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-0.0148655499938722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0.096065909079108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0.877023740205109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650.81516264576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0.0138536093681951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0.0399318252006501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0.728642755618784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618.423125682457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618.423125682457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0.00505633803254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0.00406488340898151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0.213533692632224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618.423125682457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0.00341251544439199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0.0159170630039653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0.830240180819287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618.423125682457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0.004896362418656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0.00496714587567908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0.324255967927123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-0.0734220410208084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0.0418100586845032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0.0790737974886388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-0.0620223497255557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0.059801870082834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0.299674993435252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-0.0743852005107125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0.0436790707249964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0.0885691692280179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0.00769602613242863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0.00426092978065293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0.070889495642905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0.0124381133478326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0.006146807649258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0.043020818134915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0.00771219736511423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0.00443625309857914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0.0821318242485284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 — APOE MR sensitivity estimates (IVW / MR-Egger / weighted median / MR-PRESSO / leave-one-out; the 11 clumped UKB-PPP instruments) against the **FinnGen R13** discovery cohorts, with β, SE and P (95% CI = β ± 1.96 · SE).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TableS2_apoe_mr_sensitivity.csv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APOE MR sensitivity estimates (IVW / MR-Egger / weighted median / MR-PRESSO / leave-one-out; the 11 clumped UKB-PPP instruments) against the **FinnGen R13** discovery cohorts, with β, SE and P (95% CI = β ± 1.96 · SE). Source: `revision/results/r13/apoe_focus_mr_clumped.csv`, `revision/results/r13/mr_presso_r13_mainchain.csv`, `revision/results/r13/loo_official11_summary.csv`.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</w:tblGrid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N_SNP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Hetero_Q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Hetero_p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Egger_Intercept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Egger_InterceptSE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Egger_InterceptP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0.181777146570588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0.0279543761194136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7.89243476286554e-11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10.9991033573338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0.357587863592283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multiplicative overdispersion-corrected SE (MendelianRandomization::mr_ivw default, unconditional)</w:t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0.205826724238865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0.0510128258509761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5.46480303145191e-05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-0.012957693103535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0.0226327131256862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0.566969375686717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 median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0.191224369649724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0.0369302274199873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2.24288554876156e-07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MR-PRESSO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0.181777146570588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0.0279543761194136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6.87240532076148e-05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global test P = 0.281; outliers = 0</w:t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leave-one-out (10-instrument refits)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0.1538 to 0.2136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1.30e-06 to 3.92e-13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 11 refits retain the direction and significance of the full set</w:t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-0.941839148400983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0.108550817496704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4.08201490071021e-18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222.34025643499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3.45886747493384e-42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multiplicative overdispersion-corrected SE (MendelianRandomization::mr_ivw default, unconditional)</w:t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-0.604316250552706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0.149874193415636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5.52672872058402e-05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-0.184882245230495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0.0677496482832069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0.00635453164096034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 median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-0.858559169529038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0.0405819504095505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2.42041527105153e-99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MR-PRESSO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-0.941839148400983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0.108550817496704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5.74397762484713e-06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global test P = &lt;0.001; outliers = 6; outlier-corrected beta = -0.974860239158123 (SE 0.0767012529878898, P 0.000220738366512328)</w:t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leave-one-out (10-instrument refits)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-1.0084 to -0.8615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1.09e-11 to 1.64e-30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 11 refits retain the direction and significance of the full set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S2b — Focal clumped MR (11-instrument APOE set; ε4 coding tag excluded by design) on the two validation cohorts: IVW / MR-Egger (with intercept) / weighted median × {IAMDGC late AMD, Jansen 2019 AD}: β, SE, 95% CI, P, n_matched = 11/11; the file also carries single-SNP tag rows for both cohorts — rs429358 as a direction gate and rs7412 as information only (rs429358: IAMDGC β = −0.384, Jansen β = +0.162; rs7412: IAMDGC β = +0.155, Jansen β = −0.088).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TableS2b_focus_mr_new_cohorts.csv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Focal clumped MR (11-instrument APOE set; ε4 coding tag excluded by design) on the two validation cohorts: IVW / MR-Egger (with intercept) / weighted median × {IAMDGC late AMD, Jansen 2019 AD}: β, SE, 95% CI, P, n_matched = 11/11; the file also carries single-SNP tag rows for both cohorts — rs429358 as a direction gate and rs7412 as information only (rs429358: IAMDGC β = −0.384, Jansen β = +0.162; rs7412: IAMDGC β = +0.155, Jansen β = −0.088). Source: apoe_focus_mr_iamdgc_jansen.csv, apoe_single_snp_tags_iamdgc_jansen.csv.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</w:tblGrid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n_snp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ci_lo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ci_hi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het_q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het_p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egger_int_p</w:t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IAMDGC_late_AMD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0.213182306508862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0.0398069490187355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8.53653133854574e-08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0.135162119482305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0.291202493535419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13.3599163280957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0.204238746417504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IAMDGC_late_AMD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0.177104450685023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0.0779638710727422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0.0231093463302574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0.0242980700818073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0.329910831288239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0.585406455544523</w:t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IAMDGC_late_AMD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0.189486187990418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0.0502131865936758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0.000160886742998797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0.0910701499415309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0.287902226039305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Jansen2019_AD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-0.177249691383003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0.026822730497083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3.89047970202475e-11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-0.229821277538987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-0.124678105227018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384.449381469808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1.91419880811585e-76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Jansen2019_AD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-0.18109940895718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0.0521660960996562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0.000517381754082669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-0.283343079333047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-0.0788557385813134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0.930037026075716</w:t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Jansen2019_AD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-0.135970273018134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0.0238054030296318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1.11826839157383e-08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-0.182628005961703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-0.0893125400745644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S2c — Full method × outcome × exposure matrix (OR, 95% CI, P, N, sample-overlap note) for the six cohort panels of Figure 2, including the estimators omitted from the figure (MRBEE, MR-PRESSO, leave-one-out).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TableS2c_full_method_matrix.csv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Full method × outcome × exposure matrix (OR, 95% CI, P, N, sample-overlap note) for the six cohort panels of Figure 2, including the estimators omitted from the figure (MRBEE, MR-PRESSO, leave-one-out). Source: `revision/results/r13/new_methods_full_matrix.csv`, `_mrbee.csv`, `mr_presso_r13_mainchain.csv`.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source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0.213886268067098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0.0346609894634733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6.79424294602882e-10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0.21559704298671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0.0386964920926263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2.52572702761637e-08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0.213653861284392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0.0697565229517801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0.00219238928331563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0.213122171813066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0.0350026505601111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1.13800052943806e-09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-0.190829931450107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0.00510668999757567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-0.190985601937487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0.027318552543876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2.72819752168641e-12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-0.217963645683836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0.0402233357471693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5.99884306457049e-08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-0.106100865391227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0.00690272411361971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2.56704372387902e-53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-0.763894854294411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0.0269100452633163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l2 ovdisp=F ; OVERLAP: Bellenguez includes UKB; deCODE exp x Bellenguez outcome share samples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-0.763056662002127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0.0395174929546651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4.48274144191773e-83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seso_uhp_only ; OVERLAP: Bellenguez includes UKB; deCODE exp x Bellenguez outcome share samples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-0.764914529229515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0.0523069119120036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1.98660616436002e-48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Rxy=I no-overlap ; OVERLAP: Bellenguez includes UKB; deCODE exp x Bellenguez outcome share samples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-0.763674150061245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0.0269663498380052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1.98717539701098e-176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mr_cML MA_BIC n=5e5 ; OVERLAP: Bellenguez includes UKB; deCODE exp x Bellenguez outcome share samples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0.0438379449372311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0.014432211356757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0.0023854375916883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0.0437264332752063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0.0144293838479055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0.00244250873027868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0.0438159945065082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0.0175445326745913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0.0125102142703424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0.0437719291568975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0.0144539356900016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0.00245873241405531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0.182086659632904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0.0268474142669425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1.1829426327381e-11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0.182303027829997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0.0260921666594125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2.81051826176464e-12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0.189258106764523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0.014155023625256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9.0074172944226e-41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0.181804750129697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0.0269533948695183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1.5286671741169e-11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-0.959523517809292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0.0268117779422313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-0.856051624874051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0.0966069393391443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7.91708412642339e-19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-0.7953873184127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0.0992141704904643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1.084719393617e-15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-0.788224797942962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0.0309257678225964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2.70279298274368e-143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0.184716073436527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0.0686230248972237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0.00710780605032824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0.185299250843806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0.0673820809191214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0.00595992370480856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0.179693123312299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0.026343091591794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9.02443327915381e-12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0.184535081241121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0.0685434782552967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0.00709751320437178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-0.291569447979451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0.0199453634547864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-0.178985159882483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0.0822478234909735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0.0295426295624991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-0.0353592920960599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0.0722730505436136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0.624667632510133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-0.0731825119852687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0.0273092457921901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0.00736726457323544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-0.180587098982816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0.0689133468793065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0.00878021501903392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l2 ovdisp=F ; OVERLAP: Bellenguez includes UKB; deCODE exp x Bellenguez outcome share samples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-0.257297137348025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0.135152867405683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0.0569428803487117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seso_uhp_only ; OVERLAP: Bellenguez includes UKB; deCODE exp x Bellenguez outcome share samples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-0.335040234733578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0.0861658577758387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0.000100941421227895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Rxy=I no-overlap ; OVERLAP: Bellenguez includes UKB; deCODE exp x Bellenguez outcome share samples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-0.323308712681361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0.0842539135987491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0.000124387439356682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mr_cML MA_BIC n=5e5 ; OVERLAP: Bellenguez includes UKB; deCODE exp x Bellenguez outcome share samples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-0.026542854282726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0.0297838809295797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0.372831616656585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0.0640829218315695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0.107857550915709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0.552415772406724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-0.0259592195802121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0.12082383125751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0.829882852666872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0.145409576776051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0.0901157898120713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0.106617255647701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0.0786885229624722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0.0491870001314815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0.109646747951966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0.0791400453001829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0.0491076426555861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0.107057132435885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0.0787077140867474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0.0503056573584123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0.117679142116046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0.0791431707002655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0.0491616726215436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0.107429487236812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-1.02757333167335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0.0557711044631678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-0.716190753589638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0.329209789010063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0.0295938374162554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-0.903795548150977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0.46182398595851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0.0503459389594329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-0.482153357760179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0.147425796363432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0.00107364517869102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UKB/deCODE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APOE-&gt;AMD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0.189258106764523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0.014155023625256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9.0074172944226e-41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Rxy=I (no-overlap); n_pleio_flagged=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_mrbee.csv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UKB/deCODE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APOE-&gt;AD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-0.7953873184127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0.0992141704904643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1.084719393617e-15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Rxy=I (no-overlap); n_pleio_flagged=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_mrbee.csv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R13_AMD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MR-PRESSO(raw)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0.181777146570588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0.0279543761194136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6.87240532076148e-05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outliers=0; global_p=0.281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mr_presso_r13_mainchain.csv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R13_AD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MR-PRESSO(raw)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-0.941839148400983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0.108550817496704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5.74397762484713e-06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outliers=6; global_p=&lt;0.001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mr_presso_r13_mainchain.csv</w:t>
            </w:r>
          </w:p>
        </w:tc>
      </w:tr>
    </w:tbl>
    <w:p>
      <w:pPr>
        <w:sectPr>
          <w:pgSz w:w="15840" w:h="12240" w:orient="landscape"/>
          <w:pgMar w:top="1440" w:right="680" w:bottom="1440" w:left="680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S3 — Cross-disease proteome comparison and drug-target prioritization: per-protein GSMR estimates in AMD and AD, significance flags and the corresponding drug class/development status for prioritized targets.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TableS3_drug_targets.csv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Cross-disease proteome comparison and drug-target prioritization: per-protein GSMR estimates in AMD and AD, significance flags and the corresponding drug class/development status for prioritized targets. Each protein is reported on the cohort in which it is significant — the FinnGen R13 discovery estimates for CFHR5, CFHR4, APOE, IL34, ACE and EPHA1, and the first-validation estimates for F13B and CFD (IAMDGC late AMD for AMD; Jansen 2019 for AD). Source: `NC_package/supplementary/TableS1_proteome_gsmr.csv` (FinnGen R13 discovery) and `NC_package/supplementary/TableS1b_new_scans_tophits.csv` (IAMDGC late AMD; Jansen 2019); drug-class and development annotations follow the APOE target landscape in Supplementary Table S19.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</w:tblGrid>
      <w:tr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gene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cohort.amd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protein.amd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n_snp.amd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n_used.amd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bxy.amd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bxy_se.amd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bxy_p.amd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heidi_pass.amd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p_fdr.amd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amd_dir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amd_sig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cohort.ad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protein.ad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n_snp.ad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n_used.ad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bxy.ad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bxy_se.ad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bxy_p.ad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heidi_pass.ad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p_fdr.ad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ad_dir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ad_sig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opp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category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drug_class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development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repurpose_opportunity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priority</w:t>
            </w:r>
          </w:p>
        </w:tc>
      </w:tr>
      <w:tr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 (first validation)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F13B_P05160_OID30781_v1_Inflammation_II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2.3278614149716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0.100515004634038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1.17049165613066e-118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8.11150717698548e-116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 (first validation)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F13B_P05160_OID30781_v1_Inflammation_II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-0.00548402844188324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0.0080082365000316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0.493471074237579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0.910356741899193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Opposite_AMD_sig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Coagulation factor XIII (no direct inhibitor)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F13B↑→AMD↑ (strong); AD unaffected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0.699871420248201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0.0340340220614402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5.78238298321088e-94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3.92623804560019e-91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-0.032083598381713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0.0233324443590095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0.169111682239131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Opposite_AMD_sig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Complement factor H-related (no approved drug)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CFHR5↑→AMD↑; AD unaffected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0.459294499824578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0.0265745985342719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6.29398025569516e-67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2.13680629680851e-64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-0.00148293090887927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0.0172164667651365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0.931359537632955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Opposite_AMD_sig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Complement factor H-related (no approved drug)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CFHR4↑→AMD↑; AD unaffected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 (first validation)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CFD_P00746_OID30738_v1_Inflammation_II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0.508643905953729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0.117184718568276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1.42138800672542e-05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0.000757709145123628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 (first validation)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CFD_P00746_OID30738_v1_Inflammation_II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-0.00100322770388406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0.0215167430299612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0.962811752452681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0.989335492189669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Opposite_AMD_sig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Complement factor D inhibitor (danicopan)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Phase 2 (terminated for lack of efficacy)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CFD↑→AMD↑ (IAMDGC first validation); danicopan phase 2 geographic-atrophy trial NCT05019521 terminated; danicopan approved for PNH EVH only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0.181247431485797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0.0268185539018597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1.39634625811408e-11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1.58019851543243e-09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-0.78601203336947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0.0299554805106435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9.45891808810233e-152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6.42260538182148e-149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Opposite_both_sig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 ASO / anti-APOE antibody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Phase 1 (APOE2 gene therapy); Phase 3 (APOE4-conformation modulator, primary endpoint not met)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APOE↑→AMD↑ and AD: APOE↑→AD↓; APOE-lowering would lower AMD risk but raise AD risk; no agent lowers circulating APOE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-0.0178875254627456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0.0251420286222815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0.476799777066601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-0.0326360905201368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0.0230799449403427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0.157348565902558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Opposite_AD_sig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Anti-IL34 (MCSF receptor, emactuzumab in trials)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Phase 1-2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AD: IL34↑→AD↓ (β&lt;0, not significant) → lowering IL34 is predicted to increase AD risk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0.0199142274031141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0.0342743993448803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0.56122469532166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-0.131730636737089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0.0319071338285726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3.65036204502619e-05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0.00591333778665459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Opposite_AD_sig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 inhibitors (lisinopril, ramipril, enalapril)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Approved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AD: ACE↑→AD↓ (β&lt;0) → ACE inhibition predicted to INCREASE AD risk; not supported as AD prevention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-0.0516916461589813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0.0652226150360558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0.428044851794874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-0.0906457591943988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0.0605062037132424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0.134101194364792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0.645778092012011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AD_only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Ephrin receptor (small molecule in discovery)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AD: EPHA1↑→AD↓ (β&lt;0, nominal) → an inhibitor is predicted to increase AD risk</w:t>
            </w:r>
          </w:p>
        </w:tc>
        <w:tc>
          <w:tcPr>
            <w:tcW w:type="dxa" w:w="499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S4 — Pharmacovigilance analyses (FAERS 2020 Q1–2026 Q1 and CVARD): report and case counts, suspect-role strata, ROR with 95% CI for AD/AMD PTs, and negative-control drugs.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TableS4_pharmacovigilance.csv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Pharmacovigilance analyses (FAERS 2020 Q1–2026 Q1 and CVARD): report and case counts, suspect-role strata, ROR with 95% CI for AD/AMD PTs, and negative-control drugs. Source: `revision/results/r13/drug_repurposing_pharmacovigilance_supp.csv`.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database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drug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stratum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n_case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n_drug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n_total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ROR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CI_lo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CI_hi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TNF_inhibitors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57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195448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0.724596356410443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0.556223104244807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0.943937559796522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0.0169577570888745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TNF-inhibitor class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Infliximab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36732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 agent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Acetaminophen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45327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negative control (shows protection = residual confounding)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TNF_inhibitors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161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195448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1.27995797691085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1.09120874287588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1.50135566027449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0.0024267497416401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TNF-inhibitor class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Infliximab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36732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1.00135536692244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0.669840218172636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1.49694291811833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0.994731906489972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 agent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Acetaminophen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45327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0.26811206466277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0.133929309645708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0.536731499683623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0.0002014840388664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negative control (shows protection = residual confounding)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TNF_inhibitors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8062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TNF-inhibitor class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Infliximab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2309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 agent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Acetaminophen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1964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negative control (shows protection = residual confounding)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TNF_inhibitors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8062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1.18978731745565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0.563528901807715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2.51201643116671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0.648559119079014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TNF-inhibitor class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Infliximab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2309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2.3826587867952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0.889338903604876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6.38346402173659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0.0842118910578961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 agent</w:t>
            </w:r>
          </w:p>
        </w:tc>
      </w:tr>
      <w:tr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Acetaminophen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1964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0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negative control (shows protection = residual confounding)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S5 — AMD replication consistency: GSMR / IVW / MR-Egger (with intercept) / weighted median for APOE → IAMDGC late AMD and the corresponding discovery-cohort values, with sample-overlap notes.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TableS5_replication_consistency.csv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AMD replication consistency: GSMR / IVW / MR-Egger (with intercept) / weighted median for APOE → IAMDGC late AMD and the corresponding discovery-cohort values, with sample-overlap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Analysis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Independence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Primary (discovery)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(N=472,750)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+0.1818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0.0280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7.89e-11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discovery cohort; no UKB participants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(N=32,339)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GSMR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+0.2122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0.0346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8.66e-10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independent (no UKB, not FinnGen)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(N=32,339)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+0.2132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0.0398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8.54e-08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independent (no UKB, not FinnGen)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(N=32,339)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+0.1771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0.0780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 intercept P=0.585 (no directional pleiotropy detected)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(N=32,339)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 median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+0.1895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0.0502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1.61e-04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same 11 clumped instruments (11/11 matched)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Primary (discovery)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(N=500,186)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-0.9418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0.1086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4.08e-18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discovery cohort; no UKB participants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 2019 (N=455,258)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-0.1772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3.89e-11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UKB in the FinnGen-only primary; converted-file per-allele scale differs (Methods)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 2019 (N=455,258)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0.0522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5.17e-04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 intercept P=0.930 (no directional pleiotropy detected)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 2019 (N=455,258)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 median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-0.1360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1.12e-08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same 11 clumped instruments (11/11 matched)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Second validation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 2022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APOE-level MR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-0.7635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0.0275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7.08e-170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contains the FinnGen component -&gt; NOT fully independent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Sensitivity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Kunkle 2019 (N=94,437)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epsilon-4 per-allele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+1.2017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0.0189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1.17e-881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component of the Bellenguez meta-analysis; includes the APOE region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S6 — Clumping-robustness grid (APOE → AMD / AD, FinnGen R13): 3 r² thresholds × 2 windows × IVW/MR-Egger/weighted median, with the number of lead instruments per cell.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TableS6_robustness_grid.csv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Clumping-robustness grid (APOE → AMD / AD, FinnGen R13): 3 r² thresholds × 2 windows × IVW/MR-Egger/weighted median, with the number of lead instruments per cell. Source: `revision/76_remake_tables.R`.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Grid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N_iv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-1.10120260516226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0.370804797000994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0.00298028954525709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-1.11219866598257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0.19556830235142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1.29283760330375e-08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-0.950899038524477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0.0740761844139043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1.02042104122834e-37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-1.10120260516226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0.370804797000994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0.00298028954525709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-1.11219866598257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0.19556830235142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1.29283760330375e-08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-0.950899038524477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0.0740761844139043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1.02042104122834e-37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-1.1061798429792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0.214653923570641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2.55917984359755e-07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-0.988318348026124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0.123270911089815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1.07963137476676e-15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-1.29067662462713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0.0727751006623498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2.24534914258887e-70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-1.1061798429792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0.214653923570641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2.55917984359755e-07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-0.988318348026124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0.123270911089815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1.07963137476676e-15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-1.29067662462713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0.0727751006623498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2.24534914258887e-70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-1.13807262361383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0.822277639729692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0.166343422210179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-1.26025099773366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0.381197365587435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0.000946270065882978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-1.38445331725512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0.0698366420882398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1.84202448084215e-87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-1.13807262361383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0.822277639729692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0.166343422210179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-1.26025099773366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0.381197365587435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0.000946270065882978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-1.38445331725512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0.0698366420882398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1.84202448084215e-87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0.106382726246169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0.060754876351893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0.0799432513221854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0.177529093735066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0.0402977495301384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1.05572077667566e-05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0.173708901475816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0.0294815257068252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3.81255357595144e-09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0.106382726246169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0.060754876351893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0.0799432513221854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0.177529093735066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0.0402977495301384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1.05572077667566e-05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0.173708901475816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0.0294815257068252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3.81255357595144e-09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0.275319480191399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0.0596429656727036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3.90968502750333e-06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0.194766284753911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0.0366309244812417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1.0549745896783e-07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0.205617598834024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0.0278179545601061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1.45134943910598e-13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0.275319480191399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0.0596429656727036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3.90968502750333e-06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0.194766284753911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0.0366309244812417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1.0549745896783e-07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0.205617598834024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0.0278179545601061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1.45134943910598e-13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0.249283944934205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0.0518215516716519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1.50605969140294e-06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0.17471680192311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0.0337143267900723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2.19199578325255e-07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0.178372497977775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0.0308759685801196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7.60146251168356e-09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0.249283944934205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0.0518215516716519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1.50605969140294e-06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0.17471680192311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0.0337143267900723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2.19199578325255e-07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0.178372497977775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0.0308759685801196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7.60146251168356e-09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S7 — APOE-family/complement negative-control panel (19 proteins × {AMD, AD}, FinnGen R13): per-protein IVW/Wald, MR-Egger and weighted-median β, SE, P and instrument counts.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TableS7_apoe_family_negcontrol.csv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APOE-family/complement negative-control panel (19 proteins × {AMD, AD}, FinnGen R13): per-protein IVW/Wald, MR-Egger and weighted-median β, SE, P and instrument counts. Source: `revision/results/r13/apoe_family_negcontrol.csv`.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Protein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F_mean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Status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72.3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2.63e-01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72.3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5.94e-01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344.6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6.96e-01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344.6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3.91e-01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APOBEC1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APOBEC1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1.952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0.741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1.31e-01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0.964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2.11e-02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4.74e-38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-0.575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1.77e-01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-0.245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9.16e-02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-0.269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1.29e-05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-0.604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6.35e-03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-0.942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4.08e-18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-0.859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2.42e-99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5.67e-01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7.89e-11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2.24e-07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9.12e-01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6.16e-01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1.47e-01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5.73e-01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7.79e-01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8.11e-01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220.1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-0.122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1.93e-01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220.1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4.76e-07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8.71e-01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-0.167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-0.128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2.81e-01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1.279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1.379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3.48e-01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9.64e-01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6.42e-01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NO_MATCH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NO_MATCH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814.0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3.47e-01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814.0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-0.674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6.36e-34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77.8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2.85e-01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77.8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-0.358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4.54e-02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8.83e-01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2.07e-01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1.95e-01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7.34e-01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9.89e-01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2.47e-01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5.05e-01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9.79e-02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6.96e-02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2.89e-02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9.16e-01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9.54e-01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S8a — Single-cell GWAS integration results: (a) **official scDRS group-level association** (`scdrs.method.downstream_group_analysis`, n_ctrl = 1,000): per-cell-type assoc_mcz, assoc_mcp, hetero_mcz, hetero_mcp and the number of cells at FDR &lt; 0.05/0.1/0.2, for the AD (**FinnGen R13 G6**) and AMD (FinnGen R13 H7) MAGMA gene sets and for the AD set with the APOE-region genes removed (225 → 189 genes; 36 of the 58 genes of the region fall inside that set) — i.e.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TableS8a_scdrs_celltype.csv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Single-cell GWAS integration results: (a) **official scDRS group-level association** (`scdrs.method.downstream_group_analysis`, n_ctrl = 1,000): per-cell-type assoc_mcz, assoc_mcp, hetero_mcz, hetero_mcp and the number of cells at FDR &lt; 0.05/0.1/0.2, for the AD (**FinnGen R13 G6**) and AMD (FinnGen R13 H7) MAGMA gene sets and for the AD set with the APOE-region genes removed (225 → 189 genes; 36 of the 58 genes of the region fall inside that set) — i.e. the same gene sets and labelling as Figure 5E (adult-reference nine types, 524,726 retinal cells, n_ctrl = 1,000); (b) seismic cell-type–trait associations with FDR and driver-gene decompositions. The per-cell-type Mann–Whitney contrasts and rank-biserial column carried in earlier versions of Table S8a are withdrawn (Methods). Source: `revision/results/fig5_frozen/scdrs/retina_{ad,amdr13}.csv` and `revision/results/fig5a_noapoe/scdrs_591k_adultlabels_adr13_noapoe.csv` (scDRS, R13 gene sets on the adult-reference nine-type labelling); `revision/results/fig5_frozen/seismic/retina_{ad,amdr13}.csv` (seismic).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</w:tblGrid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gene_set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group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n_cell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n_ctrl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assoc_mcp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assoc_mcz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hetero_mcp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hetero_mcz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n_fdr_0.05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n_fdr_0.1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n_fdr_0.2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dataset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geneset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0.034965035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2.9792297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0.71628374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-0.7630086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0.25274727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0.76953363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0.55344653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-0.32310247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0.5154845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-0.18403812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0.9390609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-0.87781966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0.6913087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-0.63853097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0.8741259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-0.9748311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0.9040959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-0.96629596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0.3856144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0.2536117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0.87812185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-1.0317494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0.3096903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0.35090455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0.92007995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-1.1129678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0.5654346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-0.33416942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0.91808194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-1.1247525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0.2917083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0.42488682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0.97902095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-1.2715111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0.58441556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-0.33689192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0.001998002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5.4932475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0.24975026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0.65353787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474.0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907.0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1397.0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0.17282717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0.91982883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0.6833167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-0.66089445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0.28971028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0.32224774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0.6983017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-0.6133039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0.3836164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0.13581394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0.7282717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-0.7528977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0.5604396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-0.33967736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0.7762238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-0.86339855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38.0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293.0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0.62237763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-0.5312654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0.62837166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-0.55307555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0.8211788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-0.89435065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0.83316684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-1.0376837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0.86213785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-1.1126012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0.65534467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-0.6676482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0.8911089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-1.2663267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0.9230769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-1.2896664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0.000999001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4.803693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0.02097902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2.5669272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0.34665334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0.21779868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0.977023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-1.6415745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0.64835167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-0.5281523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0.4035964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0.04380897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0.73926073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-0.7934338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0.045954045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1.9786869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0.8381618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-1.0376884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0.33566433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0.29955593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0.973027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-1.1955266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0.06793207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1.6824963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0.976024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-1.2199407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0.035964034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2.113045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0.97402596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-1.439136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0.021978023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2.5142975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0.998002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-1.9249506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0.044955045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1.9270674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S8b — Single-cell GWAS integration results: (a) **official scDRS group-level association** (`scdrs.method.downstream_group_analysis`, n_ctrl = 1,000): per-cell-type assoc_mcz, assoc_mcp, hetero_mcz, hetero_mcp and the number of cells at FDR &lt; 0.05/0.1/0.2, for the AD (**FinnGen R13 G6**) and AMD (FinnGen R13 H7) MAGMA gene sets and for the AD set with the APOE-region genes removed (225 → 189 genes; 36 of the 58 genes of the region fall inside that set) — i.e.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TableS8b_seismic_ct.csv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Single-cell GWAS integration results: (a) **official scDRS group-level association** (`scdrs.method.downstream_group_analysis`, n_ctrl = 1,000): per-cell-type assoc_mcz, assoc_mcp, hetero_mcz, hetero_mcp and the number of cells at FDR &lt; 0.05/0.1/0.2, for the AD (**FinnGen R13 G6**) and AMD (FinnGen R13 H7) MAGMA gene sets and for the AD set with the APOE-region genes removed (225 → 189 genes; 36 of the 58 genes of the region fall inside that set) — i.e. the same gene sets and labelling as Figure 5E (adult-reference nine types, 524,726 retinal cells, n_ctrl = 1,000); (b) seismic cell-type–trait associations with FDR and driver-gene decompositions. The per-cell-type Mann–Whitney contrasts and rank-biserial column carried in earlier versions of Table S8a are withdrawn (Methods). Source: `revision/results/fig5_frozen/scdrs/retina_{ad,amdr13}.csv` and `revision/results/fig5a_noapoe/scdrs_591k_adultlabels_adr13_noapoe.csv` (scDRS, R13 gene sets on the adult-reference nine-type labelling); `revision/results/fig5_frozen/seismic/retina_{ad,amdr13}.csv` (seismic).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cell_type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pvalue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FDR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disease</w:t>
            </w:r>
          </w:p>
        </w:tc>
      </w:tr>
      <w:tr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6.69e-03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4.01e-02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7.75e-02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2.32e-01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5.05e-01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7.42e-01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9.51e-01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4.54e-03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2.73e-02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2.31e-01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6.92e-01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7.08e-01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8.94e-01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7.11e-01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8.94e-01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7.45e-01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8.94e-01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9.79e-01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9.79e-01</w:t>
            </w:r>
          </w:p>
        </w:tc>
        <w:tc>
          <w:tcPr>
            <w:tcW w:type="dxa" w:w="36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S9 — deCODE exposure-side APOE cis-pQTL replication (6 clumped SNPs → R13 AMD / R13 AD / IAMDGC; plus per-SNP tags rs429358 / rs71352239): β, SE, P.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TableS9_decode_replication.csv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deCODE exposure-side APOE cis-pQTL replication (6 clumped SNPs → R13 AMD / R13 AD / IAMDGC; plus per-SNP tags rs429358 / rs71352239): β, SE, P. The AD direction is reproduced in an exposure with zero overlap with the outcome cohorts. Source: decode_replication_mr.csv.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n_instruments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exposure_beta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exposure_se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exposure_p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estimate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p_value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0.19876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0.428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0.03685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Weighted_median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0.07067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-0.898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0.00104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-2.869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2.194e-05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Weighted_median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2.045e-34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0.04306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-0.143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0.62116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Weighted_median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0.14143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3.141e-29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-4.464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0.00000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2.399e-42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0.07870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-1.176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1.020e-103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S10a — Per-SNP analysis within the deCODE exposure source (same assay as Supplementary Table S9, not an independent platform; N = 35,367–35,372 per SNP; zero overlap with all outcome cohorts).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TableS10a_11snp_mr.csv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Per-SNP analysis within the deCODE exposure source (same assay as Supplementary Table S9, not an independent platform; N = 35,367–35,372 per SNP; zero overlap with all outcome cohorts). (a) 11-instrument set (identical to the clumped primary) → IVW / MR-Egger / weighted median × {FinnGen R13 AMD, FinnGen R13 AD, IAMDGC late}: β, SE, P, N_matched = 11/11, F_mean = 36.7. (b) ε-tag single-SNP Wald (deCODE β/SE; Δ-method SE): rs429358 / rs71352239 / rs7412 × {same three outcomes}: β, SE, P. Directional comparison only; assay scales are not comparable. Source: revision/results/newassay/.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label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N_iv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F_mean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-0.130115292712067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0.226038475989424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0.564863011544558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0.203228596626261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0.219002633097482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0.353421418579261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0.132115102072102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0.594394168674854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0.824104869804025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0.294338505732999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0.170006645376782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0.0833919796137293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2.68108124253286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0.4131294151085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8.60139885362678e-11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-2.12660519592523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0.942408234144607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0.0240352854326554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0.597812233008591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2.28128234970807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0.793282153022378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-2.54022550733668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0.418660909847625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1.29915774369158e-09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-0.817425328554361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0.285126907798177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0.00414536950555226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0.236430489333495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0.25837767548002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0.360161323840756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-0.375386983265083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0.798636544085782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0.638330141473443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0.265622592983371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0.202923039107296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0.19054046909171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81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S10b — Per-SNP analysis within the deCODE exposure source (same assay as Supplementary Table S9, not an independent platform; N = 35,367–35,372 per SNP; zero overlap with all outcome cohorts).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TableS10b_tag_wald.csv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Per-SNP analysis within the deCODE exposure source (same assay as Supplementary Table S9, not an independent platform; N = 35,367–35,372 per SNP; zero overlap with all outcome cohorts). (a) 11-instrument set (identical to the clumped primary) → IVW / MR-Egger / weighted median × {FinnGen R13 AMD, FinnGen R13 AD, IAMDGC late}: β, SE, P, N_matched = 11/11, F_mean = 36.7. (b) ε-tag single-SNP Wald (deCODE β/SE; Δ-method SE): rs429358 / rs71352239 / rs7412 × {same three outcomes}: β, SE, P. Directional comparison only; assay scales are not comparable. Source: revision/results/newassay/.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</w:tblGrid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tag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status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beta_exp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se_exp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beta_old_ref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beta_out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se_out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Wald_Beta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Wald_SE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Wald_P</w:t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-0.2228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-1.01199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-0.204111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0.0181867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0.916117594254937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0.0931446161046634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7.92263690714125e-23</w:t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-0.2228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-1.01199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0.99464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0.0136078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-4.46427289048474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0.226996182962173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4.15733081384417e-86</w:t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-0.2228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-1.01199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-0.38446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0.0287282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1.72558348294434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0.154165953435585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4.41118988452365e-29</w:t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0.2482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0.008893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0.0250948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0.0142724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0.101107171635778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0.0576176252156769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0.0792942277148287</w:t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0.2482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0.008893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-0.291905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0.0134978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-1.17608783239323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0.0687982281163641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1.62418363644494e-65</w:t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0.2482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0.008893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0.0424032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0.0191527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0.170842868654311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0.0774088060457159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0.0273125849144866</w:t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-0.207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0.017371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0.146181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0.0273452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-0.706188405797102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0.144786092763252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1.07460518717495e-06</w:t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-0.207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0.017371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-0.523179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0.0292934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2.5274347826087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0.254973200737795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3.67150939280247e-23</w:t>
            </w:r>
          </w:p>
        </w:tc>
      </w:tr>
      <w:tr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-0.207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0.017371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0.154967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0.0320748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-0.748632850241546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0.167202097833094</w:t>
            </w:r>
          </w:p>
        </w:tc>
        <w:tc>
          <w:tcPr>
            <w:tcW w:type="dxa" w:w="1316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7.55529929642932e-06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S11 — Cross-cohort PIP audit (SuSiE fine-mapping; four cohorts: FinnGen R13 AD, FinnGen R13 AMD, IAMDGC late AMD and Kunkle 2019 AD — the Kunkle column is carried for completeness, its fine-mapping did not converge): the 13 variants with max PIP = 1.0 in at least one cohort, with per-cohort PIPs; neither disease signal resolves to a single causal variant within the APOE block.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TableS11_pip_cross_cohort.csv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Cross-cohort PIP audit (SuSiE fine-mapping; four cohorts: FinnGen R13 AD, FinnGen R13 AMD, IAMDGC late AMD and Kunkle 2019 AD — the Kunkle column is carried for completeness, its fine-mapping did not converge): the 13 variants with max PIP = 1.0 in at least one cohort, with per-cohort PIPs; neither disease signal resolves to a single causal variant within the APOE block. Source: `revision/76_remake_tables.R` (inputs `revision/results/r13/finemap_ad_finngen_pip.csv`, `revision/results/r13/finemap_ad_kunkle_pip.csv`, `revision/results/finemap_amd_r13_pip.csv`, `revision/results/iamdgc_apoe_finemap_pip.csv`).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SNP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pos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ad_R13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ad_Kunkle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amd_R13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IAMDGC_late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maxPIP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rs6859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45382034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rs157580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45395266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rs11668327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45398633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5.91303579207114e-05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rs405509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45408836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rs440446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45409167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9.98821608755307e-08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1.80517822911952e-11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rs769449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45410002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2.02445060715206e-10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1.31794575253252e-12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45411941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0.998825671753274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rs10414043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45415713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3.68416963603124e-10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1.36080036128305e-12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rs814573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45424351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rs157592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45424514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rs11673093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45742094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6.36445263157981e-09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0.00263424444638949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rs183657985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45742498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0.00216872691743608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rs145605569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45742902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7.2471608714153e-09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0.00372888846087893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S12 — Mirror-allele test (ε4 knockdown, ε2 overexpression) on the APOE-abundance axis: per-allele pQTL effect on APOE, per-allele disease effects and odds ratios (95% CI) in FinnGen R13, Kunkle 2019 and IAMDGC late AMD, and the directional reading for each allele.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TableS12_mirror_allele.csv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Mirror-allele test (ε4 knockdown, ε2 overexpression) on the APOE-abundance axis: per-allele pQTL effect on APOE, per-allele disease effects and odds ratios (95% CI) in FinnGen R13, Kunkle 2019 and IAMDGC late AMD, and the directional reading for each allele. Source: `revision/results/r13/s4_doseresponse_disease.csv`, `e2_mirror_check.csv`.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allele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APOE_pQTL_beta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APOE_pQTL_se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APOE_change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AD_R13_beta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AD_R13_p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AD_Kunkle_beta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AD_Kunkle_p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AMD_R13_beta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AMD_R13_p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AMD_IAMDGC_beta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AMD_IAMDGC_p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AD_OR_95CI_R13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AMD_OR_95CI_R13</w:t>
            </w:r>
          </w:p>
        </w:tc>
      </w:tr>
      <w:tr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ε4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-1.012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x0.363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0.99464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-0.204111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3.14196e-29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-0.38446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2.12618e-41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2.70 (2.63-2.78)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 (0.79-0.84)</w:t>
            </w:r>
          </w:p>
        </w:tc>
      </w:tr>
      <w:tr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ε2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0.745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x2.106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-0.523179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2.41936e-71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0.146181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9.00409e-08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0.154967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1.35014e-06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0.59 (0.56-0.63)</w:t>
            </w:r>
          </w:p>
        </w:tc>
        <w:tc>
          <w:tcPr>
            <w:tcW w:type="dxa" w:w="10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 (1.10-1.22)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S13 — Million Veteran Program per-ancestry and subtype MR (AMD PheCode 362_2, 362_21 dry, 362_22 wet; EUR/AFR/AMR/EAS/META): IVW / MR-Egger / weighted median / MR-PRESSO / leave-one-out for the APOE level effect.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TableS13_mvp_ancestry_mr.csv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Million Veteran Program per-ancestry and subtype MR (AMD PheCode 362_2, 362_21 dry, 362_22 wet; EUR/AFR/AMR/EAS/META): IVW / MR-Egger / weighted median / MR-PRESSO / leave-one-out for the APOE level effect. Source: `revision/results/mvp_ancestry/mvp_mr_all.csv`.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0.0547128263986037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0.0150416471557096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0.000275379970723254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0.0715894628028914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0.0283917282330103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0.0116858950383834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0.0584761134134429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0.0183812055990532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0.00146616156706148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0.0547128263986037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0.00966699012040304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0.000309730754047166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0.0050663318849104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0.0331479955206825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0.878524637250523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0.0438750186595712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0.0569348948702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0.440933765316112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0.00854454217901974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0.0386916818538515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0.825219609825176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0.0050663318849104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0.0331479955206825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0.881896400234595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0.0371626232034573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0.0636539313223409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0.55933946516291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0.0937575524653058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0.111314820024812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0.399634732920916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-0.0712739590272951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0.0863792425712923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0.40929874486824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0.0371626232034573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0.0635395267643471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0.573001037118426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EAS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-0.0918189618458441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0.204497876947014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0.653433719923859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EAS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0.00739157625487579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0.38566514661904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0.9847088501891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EAS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-0.0509771293643071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0.206478488552103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0.804994647584382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0.0437205484404236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0.0143805215149854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0.00236372681188961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0.0719973768551901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0.0258796395306248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0.0054023627062052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0.0460023627146758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0.0190685359438928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0.015844632085255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0.0437205484404236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0.0132594440915016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0.00926953980269584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0.0962938822216078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0.0207281259892976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3.39144935668292e-06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0.136932784874814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0.0378791381565958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0.000300356790273737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0.0945906794412471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0.0276887039430189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0.000634971342385125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0.0962938822216078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0.0207281259892976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0.00120968615084977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0.0837270822307957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0.0497600480110274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0.0924493382811686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0.151693379508121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0.0914958848889059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0.0973324629889289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0.00969692231879786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0.0540054122527597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0.857502218371592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0.0837270822307957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0.0497600480110274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0.126741864620834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S14 — IAMDGC first-validation robustness grid (APOE pQTL re-clumped at r² ∈ {0.0001, 0.001, 0.01} × {5, 10} Mb → IAMDGC late AMD; IVW / MR-Egger / weighted median).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TableS14_iamdgc_grid.csv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IAMDGC first-validation robustness grid (APOE pQTL re-clumped at r² ∈ {0.0001, 0.001, 0.01} × {5, 10} Mb → IAMDGC late AMD; IVW / MR-Egger / weighted median). Source: `revision/results/primary_anchor/`.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analysis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</w:tr>
      <w:tr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144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</w:tr>
    </w:tbl>
    <w:p>
      <w:pPr>
        <w:sectPr>
          <w:pgSz w:w="15840" w:h="12240" w:orient="landscape"/>
          <w:pgMar w:top="1440" w:right="680" w:bottom="1440" w:left="680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S15 — Disease–protein colocalization (coloc.abf) for each disease-associated protein against the FinnGen R13 AMD and AD signals: posterior probabilities PP3/PP4, lead pQTL and disease variants, r² between the leads, and the shared/distinct verdict.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TableS15_disease_protein_coloc.csv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Disease–protein colocalization (coloc.abf) for each disease-associated protein against the FinnGen R13 AMD and AD signals: posterior probabilities PP3/PP4, lead pQTL and disease variants, r² between the leads, and the shared/distinct verdict. Source: `revision/results/mechanism/coloc_disease_proteins.csv`.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</w:tblGrid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disease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PP.H0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PP.H1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PP.H2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p12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N_pqtl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s_outcome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n_pqtl_snp_p05_in_disease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n_pqtl_snp_gws_in_disease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min_p_disease_at_pqtl_snp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lead_pqtl_snp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lead_pqtl_p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lead_pqtl_p_disease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lead_pqtl_beta_disease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lead_disease_snp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lead_disease_p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same_lead_snp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PP3_p12_1e6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PP4_p12_1e6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r2_lead_pqtl_vs_lead_disease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n_leads_in_ldref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verdict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shared_support</w:t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1227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1073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0.99464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genome-wide significant</w:t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3157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1.81926473992681e-05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0.00293031826982662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0.997051489082759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33687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1080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1.52655e-08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rs1859788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1.52655e-08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0.0741811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rs1859788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1.52655e-08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0.0285456775219479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0.971277098914208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genome-wide significant</w:t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1633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0.0697528473228218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0.153831465294898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0.776415687382194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33985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4.54203e-06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rs4362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0.000102106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0.0469187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rs6504163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4.54203e-06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0.510684754584946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0.257751984619415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0.340079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1789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0.805816616148944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0.0443207931803032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0.149862590670841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33799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0.00139608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rs12134960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0.0102768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0.0363393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rs12138336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0.00139608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0.0512305867928242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0.0173226783806138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0.41484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484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4.287500753255e-165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0.924330908722919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1.36695099665459e-166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0.0294234881563019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0.0462456031207833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33785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0.000115454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rs75045569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1.90587933758169e-172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0.0579269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-0.0319444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rs6464571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0.000115454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0.030701308637382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0.00482539842655932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0.0126269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2963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0.874514934526707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0.109113115449623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0.0163719500237316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33935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rs10922147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0.147972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0.0191508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rs149403976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0.110744914636663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0.00166167944187276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0.0549738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228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6.45116861789997e-26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0.578825552493984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4.52779833565835e-26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0.406237872559029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0.0149365749469885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33649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2.27824e-05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rs9471494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9.50876035233378e-32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0.485902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0.0289836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rs2062323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2.27824e-05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0.411773307135912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0.00151401020895982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0.00293695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3033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0.883926318544911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0.101462715846186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0.0146109656092419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33730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rs4085749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0.174073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0.0179511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rs149403976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0.102814715896385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0.00148056580740741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0.0575438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1821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0.925587448937945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0.0601853395858303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0.0142272114762424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33541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rs72732234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0.569642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0.0150417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rs149403976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0.0609659778597074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0.00144117465455041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0.0014708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898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0.956296367315562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0.0350764048366708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0.00862722784773553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33592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0.00266858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rs11573156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0.453004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-0.0102544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rs147317163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0.00266858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0.0353508869775887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0.000869473818640216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0.00441659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11062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0.5020943365235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0.493726051259758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0.00417961221670738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957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rs2523594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0.573344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0.00729442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rs2894221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0.495590288963382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0.000419539382406039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0.00425131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11855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0.387708720119469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0.608994361302286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0.00329691857827555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1114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rs9263632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0.57623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-0.00687112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rs2894221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0.610806763451794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0.000330673039706574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0.000329546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11918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3.13831339825871e-05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0.999963588140778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5.02872537254086e-06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5438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432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rs2647074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0.0133006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0.0315257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0.99996811384923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5.02874813191283e-07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0.00158815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4368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0.000119329035470318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0.999878645035027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2.02592956190323e-06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33853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1156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rs45531831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0.75866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-0.0100975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0.999880468153571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2.02593325586151e-07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0.00239593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9119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1.11315312030552e-308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2.84851148474399e-05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4.32627876101796e-307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0.999970275717135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1.23916802517388e-06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3195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401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rs115032094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0.276403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0.0561169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0.999971390936454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1.23916940715895e-07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0.0089298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10046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2.94826476172601e-05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0.999970119574849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3.97777597576286e-07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33379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2622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421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rs641153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0.63567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-0.0114757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0.999970477564068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3.97777739980681e-08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0.00492171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1227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8.24118910341298e-26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2.67276656762757e-09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0.999999997326995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410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3.14196e-29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3.14196e-29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-0.204111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3.14196e-29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2.67276650333688e-08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0.99999997327268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genome-wide significant</w:t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3157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0.0082163059940734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0.0512440465059316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0.940539647499704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33687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717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2.02437e-06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rs1859788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1.01079e-05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0.0622722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rs7806537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2.02437e-06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0.333806301743708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0.612672266892042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0.209206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only nominally/weak</w:t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228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1.00429327039305e-25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0.90109349411251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1.20918855467147e-27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0.0107611949354817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0.0881453109520105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33649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0.00247953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rs9471494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9.50876035233378e-32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0.0761097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-0.0787852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rs4711668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0.00247953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0.0116884486849773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0.00957404777128333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0.00289777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484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4.55424231695185e-165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0.981837014530339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3.77716400358091e-167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0.00813305770475635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0.0100299277649258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33785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0.0223836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rs75045569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1.90587933758169e-172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0.623725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-0.00893218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rs56272015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0.0223836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0.00820714305152306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0.0010121292009898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0.0984376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898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0.878094652900548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0.115138956683026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0.00676639041636654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33592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0.000247776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rs11573156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0.733461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-0.00496707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rs1832571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0.000247776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0.115844420401439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0.000680784852125664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0.200892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1633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0.920516419667987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0.0734134374302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0.00607014290173248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33985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0.000306062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rs4362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0.872742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-0.00209011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rs35993844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0.000306062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0.0738167075974897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0.000610348703639225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0.0234952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11062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2.00616908789444e-14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1.71314699264117e-16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4451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8.1903e-21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rs2523594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0.65189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-0.0062917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rs114411923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8.1903e-21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1.71314699264099e-17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0.0223826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10046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7.58539008333772e-81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6.763809638124e-36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33379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6155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1295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rs641153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9.58076e-50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-0.422264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6.76380963812483e-37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0.534713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4368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7.54990552735756e-81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5.89481750103746e-66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33853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2864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rs45531831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5.098e-19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-0.346309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5.89481750103818e-67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0.128074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11855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8.95116799323247e-81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6.47860831639942e-80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4629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249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rs9263632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0.000213506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0.0491254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6.47860831639727e-81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0.0260565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11918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8.99873239805694e-81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5.83433393009859e-81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6504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1350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rs2647074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0.00303305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-0.0407714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5.83433393009665e-82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0.0278627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9119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7.54990552735842e-81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4.32640735501339e-307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3.27872907825782e-81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5665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998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rs115032094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0.014392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-0.137635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3.27872907825785e-82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0.0157271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2963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8.01354149957671e-204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33935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2493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1682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rs10922147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8.16582e-230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-0.47856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8.01354149957405e-205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0.219709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3033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4.98155403745589e-218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33730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2549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1748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rs4085749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1.62181e-215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-0.46292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4.98155403745423e-219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0.195698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1789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3.27531620017637e-276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33799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1662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1391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rs12134960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5.42001e-157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-0.429128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3.27531620017678e-277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0.107354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1821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1.11253793783542e-308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33541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1735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1337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rs72732234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1.89409e-86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-0.654259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1.11253703011178e-308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0.0132649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536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</w:tbl>
    <w:p>
      <w:pPr>
        <w:sectPr>
          <w:pgSz w:w="15840" w:h="12240" w:orient="landscape"/>
          <w:pgMar w:top="1440" w:right="680" w:bottom="1440" w:left="680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S16 — Cross-disease protein network: per-protein GSMR estimates in AMD and AD (b, SE, raw and FDR-adjusted P, HEIDI status), the opposite-sign count, and the proteins significant on both sides.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TableS16_cocausal_network.csv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Cross-disease protein network: per-protein GSMR estimates in AMD and AD (b, SE, raw and FDR-adjusted P, HEIDI status), the opposite-sign count, and the proteins significant on both sides. Source: `revision/results/mechanism/cocausal_scatter_genelevel.csv`.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gene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b_amd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se_amd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p_amd_raw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p_amd_adj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heidi_amd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n_used_amd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b_ad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se_ad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p_ad_raw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p_ad_adj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heidi_ad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n_used_ad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opp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AAMDC_Q9H7C9_OID30236_v1_Cardiometabolic_II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-0.012521828776965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0.0331227795382939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0.705398789130708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0.927040828566762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0.0515441595564951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0.0302853242327174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0.0887644198698393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ABO_P16442_OID30675_v1_Inflammation_II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0.0802230008286801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0.0226929930163787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0.000407552810502297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0.0230606965275883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-0.0168408936845923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0.0211979036388543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0.426927489940556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0.0199142274031141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0.0342743993448803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0.56122469532166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-0.131730636737089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0.0319071338285726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3.65036204502619e-05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0.106700082576116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0.00591333778665459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ACHE_P22303_OID30585_v1_Inflammation_II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-0.0198322151752671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0.0711295427639942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0.7803843023563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-0.0457825801058693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0.0663204191297451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0.489990429113473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ACP5_P13686_OID20314_v1_Cardiometabolic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-0.100455063796956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0.0980475797058508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0.305573564145452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-0.0133154075388748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0.0912980460984019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0.884043370308303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ACP6_Q9NPH0_OID21432_v1_Oncology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-0.0103649333070804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0.016034760070589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0.518017740166204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0.0069724677793222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0.0149649760106976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0.641273426946579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ADA_P00813_OID20645_v1_Inflammation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-0.0400778709521359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0.0374354259783145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0.284355284753605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0.0250621976246271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0.0347464137145307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0.470731871699371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ADAM12_O43184_OID30491_v1_Inflammation_II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0.0460917304956704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0.0724755643623595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0.524800959663997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0.0786485366061953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0.0675006437249045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0.243957311953156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ADAM15_Q13444_OID20109_v1_Cardiometabolic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-0.0253652770799398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0.0277154820073166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0.360085357867245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0.0303978914451732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0.0258547249447927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0.239707182188069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ADAM22_Q9P0K1_OID21001_v1_Neurology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0.0267718381890969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0.0322965563355435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0.407139572399129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0.853233856972248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0.00405067612580538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0.0299973070589831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0.892584471466427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ADAM23_O75077_OID20651_v1_Inflammation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-0.0193191705473958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0.0274924869958507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0.4822381946345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0.00729125321824721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0.0259815197347563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0.778992451815199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ADAM8_P78325_OID21039_v1_Neurology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0.0129040488264457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0.0455559212721917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0.776979580644691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-0.021543371939172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0.0427130736901762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0.613998451762033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0.922106814309195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ADAM9_Q13443_OID31488_v1_Oncology_II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0.00675289842853431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0.0961137176904636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0.943987144616927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0.0890430154139703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0.0892663562619074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0.318522824672483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ADAMTS13_Q76LX8_OID20249_v1_Cardiometabolic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0.0182035175833758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0.0372454226273944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0.625022174203598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0.00799421140760497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0.034264221156494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0.815520105484359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ADAMTS8_Q9UP79_OID21502_v1_Oncology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0.00224808935094985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0.0324123114337343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0.94470376919421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-0.0229568874475847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0.030001307530812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0.444154703674534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ADAMTSL2_Q86TH1_OID30370_v1_Cardiometabolic_II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-0.03420605568572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0.107449139719211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0.75022212881759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0.950374674378999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0.00925494385321841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0.0993821827580489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0.925804431797356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ADGRB3_O60242_OID20974_v1_Neurology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0.031045781070609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0.0217600897324189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0.153657625605559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-0.0075257554091252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0.0200802689142223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0.707821414420787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ADGRD1_Q6QNK2_OID30588_v1_Inflammation_II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0.0412577518906162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0.0287864858182667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0.151791158063114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0.00671595177395686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0.0268784394367734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0.802692599461073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ADGRE2_Q9UHX3_OID20755_v1_Inflammation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0.0672768936138132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0.0532081518178874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0.206083078244374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-0.0335448860602326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0.0488596888533536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0.492362905349131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0.850026383352804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ADGRE5_P48960_OID20260_v1_Cardiometabolic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0.0463999594755642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0.0516182410216846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0.368702598565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-0.0511687831083907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0.0478166784704382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0.284572835715624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0.785467298580929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AFAP1_Q8N556_OID30569_v1_Inflammation_II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0.0427509965126876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0.0310998291602898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0.169243805686385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-0.0312383130082241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0.028878709902561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0.279382582363185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AGRP_O00253_OID20658_v1_Inflammation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0.261245299792784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0.147439522697484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0.0764143007454624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-0.0407746264027164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0.13542280743909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0.763344890410087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AGT_P01019_OID30709_v1_Inflammation_II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-0.0111837520777331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0.0438195795082616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0.798551087396572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-0.0389633867086412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0.0406180366234185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0.337426182576012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ALCAM_Q13740_OID20273_v1_Cardiometabolic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0.13386919619752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0.0862770349148246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0.120753110168838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0.212539938648701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0.080633517090921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0.00839204349758543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AMIGO2_Q86SJ2_OID21370_v1_Oncology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0.0656309484746128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0.0668146387889729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0.325959970732158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-0.0135409995249509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0.0621460619780062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0.82751489302729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AMN_Q9BXJ7_OID20492_v1_Inflammation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-0.0106547137212161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0.0328327571659187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0.745548363133907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0.0293330459983296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0.0304722862259356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0.335741324078951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AMY1A_AMY1B_AMY1C_P0DUB6_P0DTE7_P0DTE8_OID30707_v1_Inflammation_II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0.00237226552046227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0.0337191206246269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0.943912127209608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-0.0120244287916834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0.0313968572954896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0.701733167271196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ANGPT2_O15123_OID21463_v1_Oncology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-0.077572260911055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0.0629823800048668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0.218079780185031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-0.0199472137869752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0.0582224907950993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0.731896966862176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0.955688539421956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ANGPTL3_Q9Y5C1_OID20407_v1_Cardiometabolic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-0.0402008140312526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0.0520111546447748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0.439565717664282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-0.0343645347115391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0.0485760719463812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0.479294642201595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ANGPTL7_O43827_OID21412_v1_Oncology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0.0097250011369193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0.035280874336772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0.782820644450566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0.0776557375831331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0.032935335443542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0.0183823860903575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0.356618290152936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ANPEP_P15144_OID20350_v1_Cardiometabolic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0.138996889399929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0.0423283022815593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0.00102424354656073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0.043466335507171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0.037910763394094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0.039385815925721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0.335774084609188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ANXA2_P07355_OID30263_v1_Cardiometabolic_II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-0.0138056777698141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0.0392757399891139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0.72520839938426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-0.0146439680635972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0.0365552049215018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0.688715592989575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AOC1_P19801_OID20452_v1_Inflammation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-0.0351011624058204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0.047979307162587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0.464419094444541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-0.0648638355725527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0.0443246380943804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0.143363140180645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0.666736795771631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AOC3_Q16853_OID20389_v1_Cardiometabolic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0.0219081126909565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0.0354121756837208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0.536140067014967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0.877202663863042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-0.0644276530617962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0.0358011040060891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0.0719238815944995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APEX1_P27695_OID21434_v1_Oncology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-0.0549925992456112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0.0472962862590923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0.244940882212806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0.0337994088032361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0.0437389245863917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0.439668254127868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0.848161294216092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APOBR_Q0VD83_OID30246_v1_Cardiometabolic_II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0.0446576057832615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0.0179304079283889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0.012752496477481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0.262392276006352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0.0288329634315583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0.0166686040702122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0.0836701736360537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0.181247431485797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0.0268185539018597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1.39634625811408e-11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4.08152011246745e-08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1.58019851543243e-09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-0.78601203336947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0.0299554805106435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9.45891808810233e-152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2.76484175715231e-148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6.42260538182148e-149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ARG1_P05089_OID21445_v1_Oncology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-0.0584279239464767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0.062395065552505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0.349057506946228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-0.00487664729168303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0.0578463696757385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0.93281518653571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ARSA_P15289_OID21138_v1_Neurology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-0.0013523257408371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0.0401279390068499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0.973116096861571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-0.084657718895091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0.038903528143967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0.0295482618397127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0.466587669515463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ART3_Q13508_OID20346_v1_Cardiometabolic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0.0974649144863033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0.0491937565009614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0.0475637357440224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-0.0216616111203086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0.0455214940374193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0.634177987251637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ASAH1_Q13510_OID30415_v1_Cardiometabolic_II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0.013206757413476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0.029536443230189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0.654778081552073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-0.0333957965773016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0.0273991849802921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0.222896974021731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ASAH2_Q9NR71_OID20996_v1_Neurology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-0.0404536885162053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0.0354597748270561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0.253939340355892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0.76294164646748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-0.00430483429042492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0.0333781767728812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0.897380182029922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ASGR2_P07307_OID30679_v1_Inflammation_II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-0.0601771358129492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0.047588452639383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0.206039032381545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0.0385833412092986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0.0441600733487717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0.382273199780172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ATRN_O75882-2_OID30735_v1_Inflammation_II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0.00363780962234453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0.0327136322494962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0.911456449572505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0.988536498960365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-0.0408287687900629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0.0305363032379673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0.18120413013279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ATXN3_P54252_OID31149_v1_Neurology_II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-0.0623060955783659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0.0534717631932981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0.243932012986268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-0.146425541143176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0.0495182195538722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0.00310644742106435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0.191752527172972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AXL_P30530_OID20363_v1_Cardiometabolic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0.112091492114076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0.0669577809504678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0.0941183697356063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0.055928293052273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0.0617311648142979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0.364937072287713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B3GNT7_Q8NFL0_OID30281_v1_Cardiometabolic_II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-0.0381882676728094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0.0340398221134035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0.261917562460695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-0.00795369485299992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0.0314535592460368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0.800367853942055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BCHE_P06276_OID30717_v1_Inflammation_II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-0.0200519637892888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0.0297924760350181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0.500912539527334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-0.0146678274475773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0.0277185172314765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0.596687033148076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0.916630080333809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BLMH_Q13867_OID20336_v1_Cardiometabolic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0.0357242753794806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0.0453063705973013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0.430401689571242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-0.0435663771942321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0.0420114531848128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0.299730307885337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0.814067516216575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BLVRB_P30043_OID21141_v1_Neurology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-0.143735329489158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0.0953924023135761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0.131867150320767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0.653560547940151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0.0988036158014916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0.0881497601077499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0.26234709409959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BMP10_O95393_OID30575_v1_Inflammation_II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0.0378851156488997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0.0350170361174697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0.27929462631265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-0.00307946003461748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0.0334843937613928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0.926724239799621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BOC_Q9BWV1_OID20116_v1_Cardiometabolic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0.188383482735588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0.063792450064833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0.00314632010599454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-0.0950526856808843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0.0581159871429999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0.10192989948948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BOLA2_BOLA2B_Q9H3K6_OID30267_v1_Cardiometabolic_II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0.0555022168708376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0.112860908334306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0.622878138041087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-0.0319102615367148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0.104086178598958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0.75916658267441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BPIFA2_Q96DR5_OID30279_v1_Cardiometabolic_II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-0.0373074479618105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0.0898614053401782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0.678019997707359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0.915259599290849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0.00922487295975256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0.083202389626815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0.911717300300688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BPIFB1_Q8TDL5_OID20308_v1_Cardiometabolic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0.00533056000742897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0.0391558755137402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0.891713047023905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-0.0257370371307069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0.0362983578103466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0.478298808380617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BST1_Q10588_OID21051_v1_Neurology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0.00523955627995079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0.0218564796875255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0.81054303822385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-0.028482545568579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0.0201532178757672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0.157567493976653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BTC_P35070_OID21199_v1_Oncology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0.0260368205432902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0.0353298787668161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0.461144728100847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0.0305031393755595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0.0327335685525841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0.351408310510745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BTN2A1_Q7KYR7_OID20713_v1_Inflammation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0.085462064279527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0.0558999863445875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0.126304427737896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-0.089797741101688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0.0530010894268249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0.0902154746005245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C1QTNF9_P0C862_OID30620_v1_Inflammation_II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-0.0388635367697589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0.0248772329998721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0.118237819351378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-0.0223372409158165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0.0231397881907517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0.334385843145109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C2_P06681_OID20410_v1_Cardiometabolic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0.493533254806173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0.0888501944617818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2.78141277157657e-08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8.13006953131833e-05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2.36072408987562e-06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-0.324888126023481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0.0837042725235418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0.000103865212102103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0.303598014974446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0.0117540798362213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C4BPB_P20851_OID21481_v1_Oncology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0.169030011974728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0.0937996522148004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0.0715403088483104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-0.0440011179952648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0.061310420097881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0.472956069354445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C6ORF58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LEG1_Q6P5S2_OID30608_v1_Inflammation_II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0.0702304400971659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0.0490849579905835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0.152489399198167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0.0260233684743766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0.0453426227687824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0.566017007035442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0.893780343667594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C7_P10643_OID30766_v1_Inflammation_II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0.0895614382038119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0.0330012801371732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0.00665007121543057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0.196321667620755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0.0487617095618816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0.0305284523732603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0.11020897674722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0.591743965984822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C8B_P07358_OID30719_v1_Inflammation_II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-0.0254142353407211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0.0376067012194211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0.499173938653706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0.0284372776162386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0.0349297450524441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0.415571723064505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C9_P02748_OID30698_v1_Inflammation_II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-0.000655312071775165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0.112861998254207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0.9953672586453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-0.165160076145954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0.105150268207619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0.116251133954279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0.6028884479963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CA12_O43570_OID21344_v1_Oncology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-0.033729035261855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0.0434465163343077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0.437551429952904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0.0707666981626138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0.0402139230887985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0.0784491621808564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CA6_P23280_OID21096_v1_Neurology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0.00818261926886157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0.0380571722073949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0.829760614504641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-0.00228158186238873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0.0353856432160917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0.948589931050347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CA9_Q16790_OID21417_v1_Oncology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-0.16744998834285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0.101607931477614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0.099352434352187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0.596993831195885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0.153165635253548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0.0948325177733041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0.106285306171549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0.586729454394158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CAPG_P40121_OID21431_v1_Oncology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-0.00614976114071997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0.0229954367370103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0.789135040540654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0.956826236655542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-0.00898698332385934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0.0210601878075215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0.669577056097265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CAPS_Q13938_OID31126_v1_Neurology_II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-0.203327940475701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0.101589424444125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0.0453420231324592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0.466473237983936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0.153649399396289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0.0940022373096957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0.102147785392438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CBLN4_Q9NTU7_OID21386_v1_Oncology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0.00978376087764509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0.0455491156865521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0.829926491053662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0.0355458002938866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0.0422436743994484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0.400097734348283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CCL14_Q16627_OID20401_v1_Cardiometabolic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-0.0540766290277308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0.0269699594175223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0.0449556731285388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0.466473237983936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0.0178924179164959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0.0249062802451976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0.47251696848847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CCL15_Q16663_OID20328_v1_Cardiometabolic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0.0286203207276251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0.0244831030458036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0.242410653831211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-0.024252082578693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0.0223762030655118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0.278438547790232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CCL16_O15467_OID20334_v1_Cardiometabolic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-0.00379616306554277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0.0215203929262543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0.859980954782417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0.0160714145273821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0.0201018874372999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0.424001829148002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CCL18_P55774_OID20395_v1_Cardiometabolic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0.0159575398899615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0.0397234702857051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0.687893301784227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0.0404289590611216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0.0368456035247908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0.272530691091695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CCL23_P55773_OID20693_v1_Inflammation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-0.0794631453036593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0.034321076670364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0.0205972264846947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0.349637919577692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0.040188378935155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0.0316759818259118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0.204536134038075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0.730947552693963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CCL24_O00175_OID20772_v1_Inflammation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0.0125439247994688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0.0235586404418043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0.594410639198411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0.0297887913351768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0.0217691980078779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0.171189479817635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CCL25_O15444_OID20674_v1_Inflammation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-0.0572132271854902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0.0319166153925357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0.0730394010007214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0.0516902907712383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0.029292913257895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0.0776309234172866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CCL26_Q9Y258_OID20546_v1_Inflammation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-0.13117859298393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0.102698149699686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0.201488634325744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-0.0257045421272804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0.0954329175522858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0.78766289238068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CCL8_P80075_OID21466_v1_Oncology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-0.0582096942030791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0.0290544354073993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0.0451268479347528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0.466473237983936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0.0298401347965311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0.0268472293002131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0.266362172717181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CCN1_O00622_OID21368_v1_Oncology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0.0781572291148527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0.101240078597601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0.440115080162498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0.182968332983366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0.0951411723528344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0.0544643983573827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0.499747655198146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CCN2_P29279_OID20709_v1_Inflammation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0.0199806229939218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0.0462094618496191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0.66545619553491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-0.0832229110271438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0.0428110826111794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0.0519006160983829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CCN3_P48745_OID20299_v1_Cardiometabolic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-0.0591349369138946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0.0531021476538295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0.265447712388051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-0.0463199887523578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0.0493808020859816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0.348236122066509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CCN4_O95388_OID21444_v1_Oncology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-0.0021844487624241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0.0307865153700756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0.943433788045307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-0.00271127590373713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0.0285040345288723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0.924220288753875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CCN5_O76076_OID21068_v1_Neurology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-0.00151645541645655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0.0538481123575423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0.97753316880624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0.0495878126246737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0.0500155782276069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0.321467187822339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CD101_Q93033_OID31480_v1_Oncology_II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0.00348352011663089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0.0151361493333688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0.817978532155172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0.029086230905091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0.0140836675301789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0.0388997779482516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CD109_Q6YHK3_OID21108_v1_Neurology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-0.0157324327107048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0.022499511534087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0.484405548462594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0.0170395312942413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0.0208986737038884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0.414877535627977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CD164L2_Q6UWJ8_OID30922_v1_Neurology_II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0.05195256472898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0.0439662949959911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0.23734648107182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0.749573305338444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-0.00390108374691962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0.0407750624908325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0.923780067358854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CD177_Q8N6Q3_OID21119_v1_Neurology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-0.0152450573710897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0.0202414591612974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0.451353773163713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0.227741202992486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0.0300535522659621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3.51337979820026e-14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1.02696091501394e-10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7.95194960992659e-12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CD1C_P29017_OID21483_v1_Oncology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-0.0139552725537741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0.112163500921565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0.900983516767135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0.0113641303745243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0.103940290412536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0.912938170264396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CD200_P41217_OID20603_v1_Inflammation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-0.0418451132965783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0.0551874602900299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0.448309776672419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-0.0575150373745112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0.0515566937989569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0.264606767202497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CD200R1_Q8TD46_OID20595_v1_Inflammation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0.0516341283957043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0.0323024297230939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0.109940733063791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0.643532394399258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-0.00673182837202233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0.0298843143977758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0.821774732238803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CD207_Q9UJ71_OID21298_v1_Oncology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-0.119116093181211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0.0404349163808321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0.00322045504818453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-0.0156734304021857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0.0375007963606373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0.675984209430876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0.944430613587582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CD27_P26842_OID21527_v1_Oncology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-0.0407436359602879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0.057131363215331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0.475748563976744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-0.0120992094943316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0.0530544700024718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0.819605353691073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CD274_Q9NZQ7_OID20966_v1_Neurology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0.000342557518819408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0.0399539307288599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0.993159171028991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-0.115802025839132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0.0371510214199929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0.00182663340691868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0.124028408329778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CD276_Q5ZPR3_OID20680_v1_Inflammation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0.0130059088582268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0.0216932792780039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0.54881529668905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0.88514391081203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0.00182329211207477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0.0201410478233663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0.927869091066038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CD28_P10747_OID21265_v1_Oncology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-0.0555563754853573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0.0706613348388056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0.43173014902215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-0.116073565972127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0.065429517081431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0.0760590987527794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CD300A_Q9UGN4_OID30576_v1_Inflammation_II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0.0752947317500105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0.0544064272767845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0.16637963728885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0.0358751240229184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0.050319726305998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0.475880692506519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CD300E_Q496F6_OID21418_v1_Oncology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0.0679254521469697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0.0547162190043985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0.214453039902177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-0.0716272700312719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0.0505460832357452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0.15646285669827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CD300LF_Q8TDQ1_OID21469_v1_Oncology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0.0268936071617675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0.0303686003885213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0.375847761958188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0.0283595213954296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0.0279653073010454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0.31053668850889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CD302_Q8IX05_OID21328_v1_Oncology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0.0301699214059151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0.0591782014499757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0.610181234156349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0.0499877093705846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0.0548889233223256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0.362449941158357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CD33_P20138_OID21472_v1_Oncology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0.0182678248432145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0.0289564774702547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0.528124356825195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0.0338536854452258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0.0285423084379717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0.235587605497501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0.758123147548831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CD38_P28907_OID21316_v1_Oncology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0.0545337416356731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0.0491516092604573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0.267214271094608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0.771652758883161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0.107370179884248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0.0457591190231656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0.0189546594167801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0.357505937333158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CD4_P01730_OID20584_v1_Inflammation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-0.0736598205635698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0.0411602338383337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0.0735203253420066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-0.00900603481031173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0.0381502301005089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0.813380183365174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CD40_P25942_OID20724_v1_Inflammation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0.0193032684326534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0.0436816244703046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0.658555630163133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0.00116833522597574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0.0403974399609253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0.976927579973326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0.991530383859325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CD5_P06127_OID21449_v1_Oncology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-0.0754111395567434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0.0772752345343102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0.329125321666119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0.092337840341209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0.0714974666186917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0.196535869823455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CD58_P19256_OID20716_v1_Inflammation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-0.0512116805567429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0.0621957580732216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0.410283365834347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0.857176632004683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-0.112633408740246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0.057917762170023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0.051809563889506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CD59_P13987_OID20339_v1_Cardiometabolic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0.0923378531250412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0.0518590581355762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0.0749853410799299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0.065757989815747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0.0480244362370301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0.170917689723219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CD5L_O43866_OID30775_v1_Inflammation_II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0.0775483492482512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0.0599839212979149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0.196073689914284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0.112584250675024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0.0560493487471859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0.0445728895484347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CD6_P30203_OID20649_v1_Inflammation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0.0784358556433009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0.032648109953844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0.0162851099240094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0.315931132525783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0.0190224308992427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0.0303085206512856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0.530248641104838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CD7_P09564_OID30543_v1_Inflammation_II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-0.0224647204131728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0.0445799053873297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0.614317367147833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-0.00769543002160878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0.0415223655076777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0.852968508604336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CD70_P32970_OID20599_v1_Inflammation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0.0150087821060507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0.0337061556200313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0.656115165621858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-0.00835511174634935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0.0313851881948407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0.790075990146555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CD83_Q01151_OID20565_v1_Inflammation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-0.05655646770836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0.0748713220127373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0.450019660117243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0.0304967423018446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0.0690453985851288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0.658712706317009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CD86_P42081_OID31500_v1_Oncology_II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0.0533026296583161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0.0887465184497024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0.548095397828796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0.88514391081203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-0.0697500761925657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0.0821946161886507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0.396105770024255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0.840486930770215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CDA_P32320_OID30345_v1_Cardiometabolic_II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0.0445994389636584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0.0385827731111428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0.247704976608257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-0.0532741615797755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0.0359023689104565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0.137845530055926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0.654377959004678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CDH15_P55291_OID21005_v1_Neurology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-0.0202305298072193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0.0182716350154801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0.268203315311379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0.771652758883161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-0.0247442468309394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0.0167150640263494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0.138778241674041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0.654377959004678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CDH17_Q12864_OID20134_v1_Cardiometabolic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0.103592193331459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0.045965469252107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0.0242153003618895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0.38025646394412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-0.0149684447058915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0.0425763680679028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0.725163039979839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CDH2_P19022_OID20170_v1_Cardiometabolic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0.150094232125252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0.118388359039684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0.204864945308588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0.0536909454633565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0.108781043113255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0.621610632322284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0.92775851668203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CDH6_P55285_OID20157_v1_Cardiometabolic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0.0328056834249687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0.0284328098317457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0.24858350912591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-0.0296233364338851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0.0263497860327532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0.260913590772309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CDHR5_Q9HBB8_OID20193_v1_Cardiometabolic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-0.0506005810661796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0.040205716103809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0.20819581938191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-0.0467182398870913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0.0375011669350513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0.21284482011488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0.748816750559603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CDNF_Q49AH0_OID21318_v1_Oncology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0.0102344077547754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0.025864687878121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0.692333465153846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-0.00671365474794001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0.0242130743828365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0.781569761447069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CDON_Q4KMG0_OID20754_v1_Inflammation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0.163940503086946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0.0883699337864527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0.0635731609499661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0.507837368059141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-0.0753584641751483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0.0824946106093506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0.360981944366119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CDSN_Q15517_OID20667_v1_Inflammation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0.186880551115472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0.0458811618513313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4.63828481428801e-05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0.135577065121638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0.00349932820989062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-0.0649287130388665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0.0378682488817825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0.0864194922984084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CEACAM1_P13688_OID21528_v1_Oncology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-0.116571705493142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0.0489992613069739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0.0173573090335674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0.32075855108763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-0.000458444899997905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0.0449208152120466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0.991857232413668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0.997734904902045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CEACAM21_Q3KPI0_OID20548_v1_Inflammation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-0.0152283283354672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0.0165142018205508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0.356458009728386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0.0152186210368109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0.0153168715591342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0.320424720600709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CELA2A_P08217_OID30411_v1_Cardiometabolic_II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0.146073344287165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0.146313607525259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0.318105846098404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0.815071205663458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-0.012408831226042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0.135652336042199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0.927114972150326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CELSR2_Q9HCU4_OID30593_v1_Inflammation_II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0.0180468296024682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0.0368988718847332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0.624778741525524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0.0968973462144437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0.0341379397213997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0.00453394163080473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CEMIP2_Q9UHN6_OID30499_v1_Inflammation_II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0.153934227983705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0.0744964568280163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0.0387973757381541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0.454196864244942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0.0406294140436422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0.0686605722433372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0.55402268736101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0.88614210843016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CES1_P23141_OID20244_v1_Cardiometabolic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0.0256133987041817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0.0371058084135608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0.49001810106995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0.00309035854346611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0.0344074875246351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0.928433072105943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CFB_P00751_OID30755_v1_Inflammation_II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0.466430179684683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0.0428343112026297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1.29815205490737e-27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3.79449845649423e-24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2.938150817607e-25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-0.0219476305221514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0.0317946459112299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0.490009770810171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CFHR2_P36980_OID30720_v1_Inflammation_II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0.247968343541918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0.0422196900416631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4.27238672005352e-09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1.24881863827164e-05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4.14421511845191e-07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-0.011981046923154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0.0171516138258105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0.484841060597664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0.459294499824578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0.0265745985342719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6.29398025569516e-67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1.8397304287397e-63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2.13680629680851e-64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-0.00148293090887927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0.0172164667651365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0.931359537632955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0.699871420248201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0.0340340220614402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5.78238298321088e-94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1.69019054599254e-90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3.92623804560019e-91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-0.032083598381713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0.0233324443590095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0.169111682239131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CGREF1_Q99674_OID20152_v1_Cardiometabolic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0.0426445461668519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0.0329093406131217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0.195037878593238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0.0245392209864111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0.0304379571971574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0.420124889087991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CHGB_P05060_OID21038_v1_Neurology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0.0218670888842961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0.0268032478525798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0.414593206835467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-0.0164833800745391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0.0248008354968629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0.506287156109063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CHIT1_Q13231_OID20312_v1_Cardiometabolic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0.0283179899071254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0.0217869020943436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0.1936793671942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0.024400784578336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0.0203067913488334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0.229515790968322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0.751971006981205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CHL1_O00533_OID20366_v1_Cardiometabolic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0.0444398313471306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0.0619578237060739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0.47321405476899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0.0166621717876692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0.0570273133697612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0.770149922596643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CHRDL2_Q6WN34_OID20223_v1_Cardiometabolic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0.0728095358849944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0.0400345780259168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0.0689623637476518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0.0527623396842236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0.0371810480355706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0.155879943204835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CLEC10A_Q8IUN9_OID20928_v1_Neurology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0.0230975514759729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0.0237185753911374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0.330147420219422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0.00637279902237071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0.0219784386510256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0.771849242439252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CLEC11A_Q9Y240_OID21112_v1_Neurology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0.0395816900365381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0.0444266000376962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0.37295828028969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-0.038183596843259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0.0406472703231254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0.347531081052158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CLEC12A_Q5QGZ9_OID30552_v1_Inflammation_II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0.0491331684316719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0.0461148101730893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0.286670928839578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-0.0459306051813726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0.0426493066150676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0.281508528569944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CLEC1A_Q8NC01_OID20099_v1_Cardiometabolic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-9.41135885554627e-05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0.0494528479666692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0.998481548848448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0.044698980057473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0.0456661593838775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0.327668601942949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CLEC4G_Q6UXB4_OID20590_v1_Inflammation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-0.0232763686038806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0.0592724600628241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0.694540154215025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0.0340049620373137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0.0544576952694121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0.532345910848755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CLEC4M_Q9H2X3_OID30405_v1_Cardiometabolic_II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-0.0555451689763752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0.0318112134859077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0.0807957116723422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0.545327780308825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-0.0137821264625384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0.0293408969995254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0.638552146638879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CLEC5A_Q9NY25_OID20165_v1_Cardiometabolic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0.0156974937917344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0.0524346436125549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0.764655792202941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-0.0599213668532698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0.0486116390096729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0.217704607615925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CLGN_O14967_OID30957_v1_Neurology_II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-0.0191034524990455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0.0272864125908711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0.483859476749799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0.0275093415636181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0.0246851767131501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0.265104485502073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CLMP_Q9H6B4_OID21419_v1_Oncology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0.049753240552326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0.0478573301134412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0.298518394294676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-0.0484705842461065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0.0443687842250197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0.274636287699207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CLPS_P04118_OID21156_v1_Neurology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0.0306773685492442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0.0337206759226296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0.362954624900751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0.00147089012541325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0.0311546601592856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0.962343846330719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0.984424019373816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CLSTN2_Q9H4D0_OID20664_v1_Inflammation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-0.0300345038718371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0.032148182254945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0.35017391313166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0.00201599340151372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0.029818668407197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0.946097343363943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CNDP1_Q96KN2_OID20347_v1_Cardiometabolic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-0.00533781094123214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0.0365227573577675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0.883802760710534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0.031589776614187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0.0338657365473381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0.350926023190792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CNTN1_Q12860_OID20307_v1_Cardiometabolic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0.0475404906181831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0.0597767360009075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0.426438503022719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0.00994788206518101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0.055414314277312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0.857530769663838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CNTN2_Q02246_OID21426_v1_Oncology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-0.0185429721015821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0.0270135346086282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0.492440322460437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0.00456025756814344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0.0253905651943249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0.85746313962063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CNTN3_Q9P232_OID21092_v1_Neurology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0.0453092065449961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0.0369751526635653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0.220426029154907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0.71612092725446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0.0242560341500109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0.0343039069183745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0.479509017342918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CNTN5_O94779_OID21006_v1_Neurology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0.0195688366053853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0.0292578895409455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0.503597770797073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0.00734198287062456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0.027096684728539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0.786425624012404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CNTNAP2_Q9UHC6_OID20556_v1_Inflammation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0.0386071698560907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0.0319922737597347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0.227522494691774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0.732169544529454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0.0668036247417362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0.0295924153322435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0.0239794921276406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0.417489106529947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COCH_O43405_OID30305_v1_Cardiometabolic_II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0.00605998934473196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0.0475920576407438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0.898677676315616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0.0151192423025466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0.0440879687535225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0.731648474042259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0.955688539421956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COL24A1_Q17RW2_OID31464_v1_Oncology_II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0.102002059975159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0.0816575644559608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0.211612395190696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-0.0601947481260164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0.0758420567613264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0.427378486941533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COL28A1_Q2UY09_OID30969_v1_Neurology_II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-0.0221636695702521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0.0246468183918782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0.368519121513216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0.013231199100771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0.0228853730680687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0.56316224295477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COL2A1_P02458_OID30286_v1_Cardiometabolic_II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0.0134013146212135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0.0244952543377446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0.584311126803094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0.00234654039327545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0.0226791443500089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0.917592431294508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COMP_P49747_OID20405_v1_Cardiometabolic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-0.0176377666204717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0.0656108992585658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0.788065331957725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0.956826236655542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0.0161382677663403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0.0603316004517434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0.78908976937963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COMT_P21964_OID20086_v1_Cardiometabolic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-0.0306211736728394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0.0445579502444781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0.491943267135097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0.00688364468437202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0.0413018863691619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0.86763239276878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CPA4_Q9UI42_OID30606_v1_Inflammation_II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0.0254221095811344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0.0305938419132356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0.405998983369479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0.853233856972248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-0.0124889340599354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0.0283439680569868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0.659487741864522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CPE_P16870_OID21392_v1_Oncology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0.108070584243135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0.0532662220160776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0.0424708744333682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0.0188939061704744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0.0492642112560508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0.701332801364076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CPM_P14384_OID21054_v1_Neurology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-0.136170774969951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0.108681405263029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0.210229234240348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-0.00792237061279519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0.102391155224134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0.938326354971125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CPPED1_Q9BRF8_OID21053_v1_Neurology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0.00204112807482926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0.0307413994260852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0.947061981898814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0.0111370573724902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0.0285659721656284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0.696631596367453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CPQ_Q9Y646_OID30406_v1_Cardiometabolic_II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-0.000810346901821855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0.0303457612823363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0.978695988516403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-0.0501072683247344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0.0278984588214691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0.0724851896142783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CPVL_Q9H3G5_OID21435_v1_Oncology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0.0334219889523382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0.0315609052577147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0.289614350087858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0.0510694214501896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0.0293021531719797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0.0813588431483375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CPXM2_Q8N436_OID30322_v1_Cardiometabolic_II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-0.11930808822346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0.0325649263347762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0.000248598902428569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0.726654591798708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0.015345332249909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-0.00708859397651024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0.0303383207081896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0.815255547131918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CRACR2A_Q9BSW2_OID21249_v1_Oncology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0.00244295162166318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0.0831499142706691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0.976561455118906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0.0632489115032258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0.0775746380782132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0.414883574929335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CRELD1_Q96HD1_OID30619_v1_Inflammation_II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-0.00934604206572971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0.020645940809676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0.650777872267444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0.0538032396006312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0.0190484596812938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0.00473477366696919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CRELD2_Q6UXH1_OID20751_v1_Inflammation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-0.0549644172349942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0.0309267130188699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0.0755275601075283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0.00926940066363235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0.028699591103806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0.746710211152672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CRHBP_P24387_OID20747_v1_Inflammation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-0.0621800433696264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0.0471686704366782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0.187420373074242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-0.036430990661034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0.043781554432153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0.405347871061008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CRIM1_Q9NZV1_OID20701_v1_Inflammation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-0.0490481449529125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0.0834093865294963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0.556504725887736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0.891195068107954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-0.0927681634833951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0.0773423178667159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0.230353415982461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0.751971006981205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CRISP2_P16562_OID21456_v1_Oncology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0.0558637850796554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0.0331652047144717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0.0921025608125153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0.0177257827672358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0.0307568137456222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0.564398558184248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CRISP3_P54108_OID30715_v1_Inflammation_II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-0.0101603730900702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0.0225490697200691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0.652285466393594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0.0405990328233491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0.0209058274973948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0.0521375877387869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CRNN_Q9UBG3_OID21427_v1_Oncology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0.0252942858378648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0.0335705890627116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0.451170143046345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0.0169954012318278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0.0311165747691795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0.584938889903255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CRTAC1_Q9NQ79_OID20279_v1_Cardiometabolic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-0.0233690476235715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0.0298381207914254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0.433512992154178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0.0578603426492533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0.0278072092152708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0.0374551743425579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CRTAM_O95727_OID20914_v1_Neurology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-0.00692154149407999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0.0474703643816985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0.884073249612604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-0.0133987750873555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0.04406331537939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0.761066906400555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CRYGD_P07320_OID31144_v1_Neurology_II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-0.0248189830347134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0.0238473969343783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0.297995393402666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-0.00251222867525513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0.0221140881331626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0.909552440227121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CRYM_Q14894_OID30815_v1_Neurology_II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-0.00500124761670761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0.0442561278657197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0.910025088422478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0.988536498960365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-0.00755264087825137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0.0410524696494552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0.854032823143293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CSF1R_P07333_OID30681_v1_Inflammation_II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0.0498720175670091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0.0803023291223283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0.534564627698377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0.876737638181638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-0.0153553502536944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0.0753269570749222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0.838471236924803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0.969884105403648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CSF2RB_P32927_OID30553_v1_Inflammation_II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-0.0522815172907213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0.0287424992257433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0.0689172095836716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0.0186467638070148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0.0267003546576986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0.484944963459712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CSF3R_Q99062_OID30527_v1_Inflammation_II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0.0260843389929238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0.0224599212319786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0.245490372814994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-0.00666872774691131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0.0207630572960315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0.748072199097927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CST1_P01037_OID30581_v1_Inflammation_II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0.0400300126884848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0.0295886576535984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0.176092787041154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0.691138742201987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0.0427119358443382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0.0274133311275839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0.119216248843144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0.604088305705183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CST5_P28325_OID20995_v1_Neurology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-0.0169216393737952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0.0307536701999323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0.582160571932862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-0.0369639517965873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0.0285740845687069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0.195797381726754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CST7_O76096_OID20704_v1_Inflammation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0.0197060836986011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0.029554618316729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0.504920120678668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0.867951296052698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0.0532529855734368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0.0276465295053767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0.054078320326919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0.499747655198146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CTHRC1_Q96CG8_OID30393_v1_Cardiometabolic_II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-0.169333743206189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0.0757198814214284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0.025330940044106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0.382215739776622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-0.147165296337153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0.0701210935831958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0.0358406411157539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CTRB1_P17538_OID21150_v1_Neurology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0.0531543887509624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0.0385036505749588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0.167431957481535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-0.0151872158186497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0.0353226164893894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0.667226723130657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CTRC_Q99895_OID20752_v1_Inflammation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0.000146338121417545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0.0331826697980843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0.996481279234874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-0.019171038247311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0.0309953949681181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0.536237581485709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CTSB_P07858_OID20276_v1_Cardiometabolic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-0.0021305303152583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0.0381127417254205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0.955420884467074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0.9919430895308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0.0465763687416514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0.0354737430276315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0.189189178203229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CTSH_P09668_OID20113_v1_Cardiometabolic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0.0104060642608799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0.0154843265120602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0.501559158086532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0.00728650101836512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0.0143876466060852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0.612546762548501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0.922106814309195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CTSS_P25774_OID21056_v1_Neurology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-0.0648146051260552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0.0316761411580463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0.0407401589994779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-0.0607506630646186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0.0293974024127596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0.0387783053311341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CX3CL1_P78423_OID20976_v1_Neurology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0.0106145804289907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0.059324949258643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0.857998394003222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0.00441666695633572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0.0551330564231871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0.936150378132516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CXCL1_P09341_OID20762_v1_Inflammation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0.0170753863006899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0.0373775162764302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0.64778909575874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-0.0164644753120606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0.0347000061318519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0.635157319709377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CXCL11_O14625_OID21042_v1_Neurology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-0.010032131843276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0.0558181504877143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0.857365445365847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0.048158048940237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0.0519137936453897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0.353586970884014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CXCL12_P48061_OID20464_v1_Inflammation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-0.134792233664804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0.0661335109170995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0.0415315805777669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0.042981431897434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0.0614757580506124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0.484451629532675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CXCL16_Q9H2A7_OID20282_v1_Cardiometabolic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-0.0358883682899904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0.0584663686872378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0.539328154527056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0.878186611328227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-0.049023469592269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0.0542064178085931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0.365791304595473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CYTL1_Q9NRR1_OID30374_v1_Cardiometabolic_II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-0.00656583592559007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0.0193172619896928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0.733935790772593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0.0149462586970707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0.0177895786269834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0.40081344129036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DAPK2_Q9UIK4_OID30505_v1_Inflammation_II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0.0169554089198698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0.0433221319674068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0.695516494341436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0.0350278557924054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0.0402549939343107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0.384218805159554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0.836168489433772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DBH_P09172_OID30703_v1_Inflammation_II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-0.0587977030832117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0.0239462040567255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0.0140724734576429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0.281035572874691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0.00146589299156449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0.0222122592242355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0.947381987418971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DCBLD2_Q96PD2_OID21474_v1_Oncology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-0.0255711798183509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0.0493681782296497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0.604479984564608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0.0252994131413604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0.0455473613474631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0.57858492990367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DCC_P43146_OID30953_v1_Neurology_II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0.0818267517033322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0.0581604809263559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0.159453111737945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0.00660080354262334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0.0539914422878107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0.902695899384744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DDAH1_O94760_OID21299_v1_Oncology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0.0509113801158188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0.0720747454807517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0.479958571197316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0.0534087057048726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0.0671647708207864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0.426503407030754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DDR1_Q08345_OID21009_v1_Neurology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-0.0649011067019961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0.0399636686234071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0.104375227205211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0.621673502388934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0.0317977036215018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0.036803641765252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0.387597486147603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DEFA1_DEFA1B_P59665_OID20344_v1_Cardiometabolic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-0.0538157062322689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0.1203976017576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0.654887184400256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0.016909348416045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0.111440498455044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0.879396485974476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DEFB104A_DEFB104B_Q8WTQ1_OID30849_v1_Neurology_II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0.142220809344956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0.102201310290674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0.164051071481271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-0.0130717303964182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0.0963614720867259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0.89209554217671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DEFB4A_DEFB4B_O15263_OID21373_v1_Oncology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-0.0153826233890224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0.103203547700912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0.881513150127803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0.0559668380316837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0.0971682349089972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0.56462954813487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DHRS4L2_Q6PKH6_OID31072_v1_Neurology_II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0.0543515074237517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0.0709880299490539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0.443888590380389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-0.101772099718581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0.0663207817062037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0.124896092021631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0.619010558267793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DKKL1_Q9UK85_OID21313_v1_Oncology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0.00344577227556229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0.0211808711550167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0.870767861195673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-0.00209345781238441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0.0196142146616842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0.915001860081047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DLK1_P80370_OID20295_v1_Cardiometabolic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0.0581267431780397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0.0338691945861949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0.0861231126243306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0.568313273589471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-0.00429561041898482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0.0313109126324216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0.890878940966663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DNMBP_Q6XZF7_OID20956_v1_Neurology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-0.000821387212356938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0.110861431132839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0.994088420360495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-0.143538899624755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0.104094221319222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0.167915582022424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DNPH1_O43598_OID20744_v1_Inflammation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-0.0340926480392714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0.0602526328408839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0.571510469937054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-0.020440017331069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0.0564682260795968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0.717371623101281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DPEP1_P16444_OID20897_v1_Neurology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-0.0451208623533466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0.0239019093995854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0.0590593356867595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0.49507764112728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0.0534270356807723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0.0222523401855918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0.0163520094112481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0.326559246771691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DPP10_Q8N608_OID20527_v1_Inflammation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-0.0591838672664212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0.112812830908952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0.599847381088024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0.189636288314553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0.10523724737434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0.0715472466393004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DPP6_P42658_OID21354_v1_Oncology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0.086982530444986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0.0537625069817197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0.105683467132934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0.623991949419672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-0.0374054481162966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0.0499044091245156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0.453530624288096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DPP7_Q9UHL4_OID20142_v1_Cardiometabolic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0.092385337526372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0.0411152676647561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0.0246410668829768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0.38025646394412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-0.0619503717254111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0.0379708281495771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0.102779498466572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DPT_Q07507_OID20278_v1_Cardiometabolic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0.0584542778223108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0.039767653862976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0.14159017866291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-0.0372112986751878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0.0371087938274694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0.315975572764513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DRAXIN_Q8NBI3_OID20917_v1_Neurology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-0.104329181068115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0.0527752719587761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0.0480577638027085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-0.0147180257011024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0.0380226639078635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0.698692837247432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DSC2_Q02487_OID21079_v1_Neurology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0.016316350932476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0.0533240373533355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0.75961613286727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-0.0788320901167571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0.0503869705081976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0.117692393603366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0.604088305705183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DSCAM_O60469_OID30993_v1_Neurology_II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-0.0308831617780757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0.0259757049751427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0.23446923078922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0.74743947279756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0.0110295343838968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0.0240889699148983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0.647048295057815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DSG2_Q14126_OID21113_v1_Neurology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0.0440332885428882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0.0547735823279334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0.421446234117207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0.0420047374968006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0.0509461998204983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0.409660022594512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DXO_O77932_OID31080_v1_Neurology_II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0.424120624297706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0.0395402763623627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7.66073159255559e-27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2.239231844504e-23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1.30040918783631e-24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0.0144237091051553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0.0322747552574999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0.6549445573848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EDAR_Q9UNE0_OID20525_v1_Inflammation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-0.012145120918359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0.0465084679615515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0.793986210789315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0.0159105504633504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0.042887967011528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0.710652906434934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EFCAB2_Q5VUJ9_OID31313_v1_Oncology_II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0.00241221082281707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0.040484474531772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0.952487278769693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0.0196776318957997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0.0377818440373844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0.602490474948159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0.919305690988315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EGFLAM_Q63HQ2_OID31496_v1_Oncology_II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-0.0295304271803641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0.0405918174084444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0.466921525420325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0.0388214979678037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0.0378271348770721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0.304756308248314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EGFR_P00533_OID20319_v1_Cardiometabolic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0.0572305294063091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0.0680660958903766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0.400455410401062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0.0231050808438708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0.0633105850419389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0.715150111429198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ENPP5_Q9UJA9_OID20736_v1_Inflammation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0.0203651475430064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0.0322686518401868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0.527967008871415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-0.0397392554667984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0.0296011277937103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0.179436761056793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ENPP6_Q6UWR7_OID30273_v1_Cardiometabolic_II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-0.0188363411731169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0.0447373699524008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0.673723932224389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-0.0284749904085764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0.0416800134597892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0.494492520507154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0.850026383352804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ENPP7_Q6UWV6_OID20689_v1_Inflammation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0.00325611785092909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0.0261231711797889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0.900804747429796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0.0413370149143562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0.0242269829673972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0.0879636538030621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ENTPD2_Q9Y5L3_OID21260_v1_Oncology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0.0104273325396444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0.0268137730404842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0.697365125152509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0.921227470775397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0.0235000713968396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0.024949770785127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0.34624625573081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ENTPD5_O75356_OID20104_v1_Cardiometabolic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-0.0249577223445952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0.0398410932276836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0.531031845887125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0.875171415915917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-0.0725790963349604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0.0367519813040564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0.0482868839527782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-0.0516916461589813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0.0652226150360558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0.428044851794874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-0.0906457591943988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0.0605062037132424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0.134101194364792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0.645778092012011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EPHA4_P54764_OID30622_v1_Inflammation_II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-0.0369810291966943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0.0675095846508872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0.583836575532651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-0.0467253420016464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0.0626741863208867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0.455952771839641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EPPK1_P58107_OID30250_v1_Cardiometabolic_II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0.0262931306732516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0.0363612469382892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0.469613160940974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0.0148891086181256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0.0337248942214137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0.658860336841377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ERBB3_P21860_OID20705_v1_Inflammation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0.0152778684162288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0.0694410061221869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0.825861654508692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-0.11970595055226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0.0651087711388732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0.0659809052469614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0.546354081252278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ERBB4_Q15303_OID21510_v1_Oncology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0.00600306163197816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0.0487999084528948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0.902096179013892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-0.0296339453398532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0.0452316188603184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0.512364774436026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0.856885915867147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ESM1_Q9NQ30_OID20758_v1_Inflammation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0.116163500723085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0.0625563052190969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0.063319246626603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0.507837368059141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0.0372683868421087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0.0579108187829093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0.519868632639163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0.863120699973407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EXTL1_Q92935_OID30114_v1_Cardiometabolic_II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-0.00119969511274805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0.0573883200404395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0.983321545351094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0.996530342228945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0.0511586328539937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0.0539045500569218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0.342590280148456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0.824889362485112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F11_P03951_OID30773_v1_Inflammation_II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-0.0164539885222854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0.0477508918812925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0.73041036096189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-0.0110884142570667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0.0443900969059364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0.802746060838236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F12_P00748_OID30739_v1_Inflammation_II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-0.0154317817765833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0.0210507469349609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0.463512528638756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-0.0214893501188225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0.0195746834818307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0.272285972442306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F2_P00734_OID30723_v1_Inflammation_II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-0.245385080405568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0.113247006402535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0.0302491193448176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0.400084470985671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0.282976504714012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0.106330582051486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0.0077841902718512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FABP9_Q0Z7S8_OID20501_v1_Inflammation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0.131581100995974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0.124228135860094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0.289513618358731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0.0163172245512434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0.116247681804831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0.888370803298051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FAM13A_O94988_OID31463_v1_Oncology_II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-0.134285187979258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0.0915726046159621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0.142530068233432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0.0605156289049838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0.0851339969297205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0.477190826317886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FAM3B_P58499_OID21372_v1_Oncology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-0.011083327001385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0.0286891839263392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0.699256554950851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0.921932428760443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0.00781355373613305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0.0266847735875442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0.769667808685302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FAS_P25445_OID20316_v1_Cardiometabolic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0.00491732017140921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0.0524203137681405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0.925263565171258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-0.00510848443731944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0.0486154974974345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0.91631285206671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FBLN2_P98095_OID30378_v1_Cardiometabolic_II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-0.00659687051751411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0.0511734144233123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0.897427229979195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0.0642960206526328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0.0476646710052771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0.177361365174498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FCAMR_Q8WWV6_OID30332_v1_Cardiometabolic_II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0.0180614189816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0.0522061321153083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0.729370105398684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-0.00021506069225532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0.0488813888622175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0.99648960358132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FCAR_P24071_OID20564_v1_Inflammation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0.0282945124575273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0.0319630667986493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0.376035179104753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-0.0281542029484114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0.0293903866389824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0.33809342700832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FCGR2A_P12318_OID20391_v1_Cardiometabolic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-0.0233368964401449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0.040835290349588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0.5676685931902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-0.000503856549258902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0.038284573120722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0.989499484424215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0.996888114214128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FCN2_Q15485_OID20382_v1_Cardiometabolic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0.0149451103083555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0.0285366612012385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0.600475981812574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-0.00957100005253777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0.0264561053481303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0.717524623609864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FCRL2_Q96LA5_OID20639_v1_Inflammation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-0.0662699375807289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0.0336862100033078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0.0491518617602006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-0.0596887832759465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0.0316009109243613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0.0589144643745066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0.519518458575194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FCRL3_Q96P31_OID20443_v1_Inflammation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-0.0303435698034416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0.0272491811886856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0.265468441973594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-0.0451809570715762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0.0254723076984192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0.0761080767297663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FCRL5_Q96RD9_OID21111_v1_Neurology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-0.0300514206035154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0.0331014889393176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0.363953744095742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0.054557891713221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0.030834757903734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0.0768332513710231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FCRL6_Q6DN72_OID20529_v1_Inflammation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-0.0172217157761916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0.0204306626235688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0.399264929613981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0.0137480302217061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0.0190909605567271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0.471443126422905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FCRLB_Q6BAA4_OID21193_v1_Oncology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-0.0321394368458334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0.0300953136414424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0.28555585797719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0.019723165239335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0.0283219195814608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0.486183216556971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FETUB_Q9UGM5_OID20404_v1_Cardiometabolic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0.0423331210496753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0.0333939440994478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0.204909190247497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-0.0717890168317489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0.0313260908258821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0.0219247771075282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0.394870876082406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FGF5_P12034_OID20490_v1_Inflammation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0.0231059571617386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0.043603110556172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0.596170629784863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-0.00439480501030706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0.0407635098748892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0.914144639200675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FGFBP1_Q14512_OID21507_v1_Oncology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-0.0580403332551811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0.0878903337468408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0.509015006207106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0.872780780845013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-0.00630373465580363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0.081567876069484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0.938399150920636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FGFR4_P22455_OID30646_v1_Inflammation_II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-0.0723555327413555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0.0397429716078008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0.0686696784525068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0.0228925292085894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0.0368648201515672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0.534608977401118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FGL1_Q08830_OID30702_v1_Inflammation_II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0.00348174586900398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0.0265814346099242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0.895787868134504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-0.0115285325021987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0.024620030419656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0.639599916688128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FLRT2_O43155_OID20946_v1_Neurology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0.0520495842197816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0.0403001042358585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0.196513161488013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0.0230335857425731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0.0373346176712522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0.537267822893871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FOLR1_P15328_OID21529_v1_Oncology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0.104446480177976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0.119630484105697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0.38262176538369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0.0322932288683067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0.111119501230775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0.771344168913802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FOLR3_P41439_OID21485_v1_Oncology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-0.0120841535029204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0.0208173637713455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0.561588049603934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-0.0142949831131106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0.0192888850236689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0.458633110672614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FRZB_Q92765_OID20968_v1_Neurology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0.0190798934678094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0.0371643612722357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0.607676995525947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0.0381505142869868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0.0349525458018118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0.275055315666731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FUT3_FUT5_P21217_Q11128_OID21013_v1_Neurology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0.0756164710690965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0.0270769880515091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0.00522786981963157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0.161351073069538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-0.0224779072324737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0.0248264323373671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0.365252334116938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FUT8_Q9BYC5_OID20992_v1_Neurology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0.00126602562378771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0.0340230430566562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0.970316904615132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0.0139165138123281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0.0315538135000027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0.659183582507491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GAL_P22466_OID20727_v1_Inflammation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0.0313448476877419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0.147752267079968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0.831994214687207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-0.1634108246696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0.139398640687456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0.241094487791934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GALNT10_Q86SR1_OID21371_v1_Oncology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-0.0276176023729357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0.0402553001115908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0.492674471731113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-0.0582395631639625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0.0373562753039494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0.118989221051416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0.604088305705183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GASK1A_Q9UFP1_OID30109_v1_Cardiometabolic_II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-0.0141923704361195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0.0322348336958983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0.659733923121558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0.018667836160002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0.0299841858805033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0.53355438166133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GBP1_P32455_OID31128_v1_Neurology_II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-0.0819876597898535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0.0429542854826402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0.0562983539216901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0.053832102248663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0.0398272337527561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0.176490346836519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GBP4_Q96PP9_OID20845_v1_Neurology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0.0334932003514058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0.0534330280899326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0.530773432413148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0.875171415915917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-0.0649245074935716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0.0504398038714684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0.198035696584494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0.715245946706764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GC_P02774_OID30780_v1_Inflammation_II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0.027807928976535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0.0181322181212228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0.125123210982483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-0.0289567586637343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0.016864243188312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0.0859699294843738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GFRA1_P56159_OID21457_v1_Oncology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-0.0687369701420172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0.0516765891298976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0.183472965211469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0.705674215932534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0.0715064897606225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0.0480976981107974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0.137096029558393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0.654377959004678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GFRA2_O00451_OID21330_v1_Oncology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-0.0547462102555702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0.0443325171685055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0.216867851047616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-0.0366186629651002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0.0413340409080239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0.375660514842468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0.833573495353057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GFRAL_Q6UXV0_OID31091_v1_Neurology_II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0.021142129064799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0.0359315002723175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0.556263197078807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0.891195068107954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0.0544051998297935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0.0334294954236112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0.103639226547552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GGACT_Q9BVM4_OID30290_v1_Cardiometabolic_II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0.0642203684825848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0.0429877926735131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0.135196255141964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0.660419116844558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0.0084271395363092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0.0396970831365451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0.831883827586338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GGH_Q92820_OID20416_v1_Cardiometabolic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0.00856223823335639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0.0286506081423451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0.76505439247302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-0.00415791701238266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0.0265912729708131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0.875746135479382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GIPC2_Q8TF65_OID31153_v1_Neurology_II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0.0141572286131765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0.0572421353118991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0.804659179696866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0.958532601779249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-0.0272451746453774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0.0534911387995795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0.610513950952044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GLB1_P16278_OID20949_v1_Neurology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-0.0573301882322699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0.0584646300078661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0.326791957832929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0.0147410317083209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0.0541099759627411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0.785293525723963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GLRX_P35754_OID20195_v1_Cardiometabolic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-0.0149053487342338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0.0381126670387381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0.695733314995452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-0.05407902132162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0.0355663917768644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0.128383080671696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0.631681969391896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GM2A_P17900_OID30413_v1_Cardiometabolic_II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0.00600386386025027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0.033220338844833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0.856580643629142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0.0799403826005204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0.0308502972052538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0.00956320480243514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0.240496891142721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GMPR_P36959_OID20641_v1_Inflammation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0.0246730197215738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0.0521361277014732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0.636040339694217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0.130450915655118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0.0484836713577493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0.00713203509924413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GNPDA2_Q8TDQ7_OID30597_v1_Inflammation_II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-0.0406586211155874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0.0539416936402547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0.45099857819424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-0.0787419520629336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0.0501404635622622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0.11631573886232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0.6028884479963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GP6_Q9HCN6_OID21091_v1_Neurology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0.0274819766273844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0.0567583882312286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0.628249374965907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0.907619841706066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-0.0473089442072958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0.0523560060332931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0.366206962218903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GPC5_P78333_OID20944_v1_Neurology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0.00227531205515782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0.0232583435305265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0.922069049943377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0.0158973873143404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0.0214098238682634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0.457767674191085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GPHA2_Q96T91_OID31437_v1_Oncology_II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-0.00550981041958058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0.0751663142035213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0.941566125685192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0.151015490236239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0.0704620950575877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0.0320957572921121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GPNMB_Q14956_OID20173_v1_Cardiometabolic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-0.0518983917083378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0.0338405124416045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0.125123856022372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-0.0820772538488781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0.0309705538708297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0.00804511161304776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GPR37_O15354_OID20095_v1_Cardiometabolic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0.0530297469947103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0.0297941618014064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0.0750971711912731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0.0333095876397273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0.0275235795353404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0.226194468728655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GRHPR_Q9UBQ7_OID30289_v1_Cardiometabolic_II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-0.00130636649326297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0.0488493261006617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0.978664896514965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-0.00983081989066792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0.045309867475328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0.828232791906329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GSTT2B_P0CG30_OID31097_v1_Neurology_II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0.0128968032240205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0.0229662649967144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0.574419773104525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0.00372684211031577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0.0212774014546915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0.860957884586977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GZMB_P10144_OID20604_v1_Inflammation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-0.0325003390738393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0.0480956801025878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0.499203566972377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0.00609941357100416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0.0445685039643072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0.891145569178302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GZMH_P20718_OID20096_v1_Cardiometabolic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0.0641963841444562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0.0798437232708681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0.42138228712729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-0.0284041091222963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0.0740781020704719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0.701397536090732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HAVCR1_Q96D42_OID21422_v1_Oncology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0.0508770155095827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0.0473279562287305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0.282379812396259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0.0381879019767701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0.0466058529685938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0.412569664473323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HBZ_P02008_OID30307_v1_Cardiometabolic_II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-0.0247367474230855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0.0263909218242467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0.348593811016309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0.0469377936523235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0.0246311643097676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0.0566987119277638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0.513312338652688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HCG22_E2RYF7_OID30088_v1_Cardiometabolic_II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0.0457853489682977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0.0327176080380001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0.161690059743535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-0.00934786279038328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0.0301050203245884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0.75617434496282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HDGF_P51858_OID21455_v1_Oncology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0.0344434050851574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0.0177643451220983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0.0525127184442464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-0.0142553746987229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0.0165637052331117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0.389436766441617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HGFAC_Q04756_OID30718_v1_Inflammation_II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0.058584702984826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0.0330399682382787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0.0762044397756128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-0.0490633369005788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0.0308119296242704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0.111306370122362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0.591743965984822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HLA-A_P04439_OID31048_v1_Neurology_II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0.0619019339454774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0.0181687968127722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0.000656699598345979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0.0297266018184613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0.00676710797508205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0.0169687646493222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0.6900421129286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HLA-DRA_P01903_OID20520_v1_Inflammation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0.237143362746099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0.0321529003332548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1.63742919157011e-13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4.78620552695944e-10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2.22362884215222e-11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-0.070536779207059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0.0289477108706681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0.0148221231521411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0.314506925634494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HLA-E_P13747_OID20532_v1_Inflammation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0.192583428575082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0.0476602773346895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5.32797562885471e-05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0.155736727631423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0.00361769545199235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-0.0894587675189278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0.04190888750954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0.0327935877453388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HMCN2_Q8NDA2_OID30592_v1_Inflammation_II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-0.01833728243465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0.0229850477448443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0.424991325142791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0.00748619354582993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0.0212664078310818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0.724823522248454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HNMT_P50135_OID20975_v1_Neurology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-0.041403167720057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0.0352137377443705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0.239687804505997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0.753463052127648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-0.018131610614669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0.0324103557561244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0.575862285882472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0.900945834364513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HPGDS_O60760_OID21266_v1_Oncology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0.00926098232946972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0.0219280293596772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0.672780246803903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-0.00588647764792554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0.0201148080105865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0.769794286833533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HRG_P04196_OID30770_v1_Inflammation_II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-0.0172182834990414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0.0313199883158176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0.582488230709064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-0.034892162208926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0.0288984500655662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0.227275823207225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HS6ST1_O60243_OID21441_v1_Oncology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0.032966975378314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0.0573138723594272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0.565155618067805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-0.0822474114688196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0.0534079518513123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0.123564161608265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0.616912248029499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HSBP1_O75506_OID30232_v1_Cardiometabolic_II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-0.00649417358339135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0.0274816465219461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0.813192531700897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-0.0312087273306683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0.0254805819228149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0.220648949288634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HSD17B14_Q9BPX1_OID31098_v1_Neurology_II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-0.022418588305761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0.0218271537553864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0.304375132747292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0.0397506551260427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0.0202316805528799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0.0494405426692043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HSPG2_P98160_OID20383_v1_Cardiometabolic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-0.0474805787167746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0.0680021021205324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0.485038232470678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0.0693039240689236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0.0633845306559751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0.274223210924488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HYAL1_Q12794_OID20357_v1_Cardiometabolic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0.0366715317662924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0.0526629572048065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0.486213453976398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0.0592087151102865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0.048645612375749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0.22354943324887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ICAM1_P05362_OID20411_v1_Cardiometabolic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-0.00494197205658795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0.0365691981305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0.892500955183842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0.0826548735450897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0.0337649575514868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0.0143672232736151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0.314506925634494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ICAM3_P32942_OID20277_v1_Cardiometabolic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-0.0398605242778671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0.0458149719493178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0.384282527925694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0.0171593908774689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0.042037497225765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0.683132357602194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0.948562107999774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ICAM5_Q9UMF0_OID20145_v1_Cardiometabolic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-0.00378395532456607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0.0232366930929747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0.870641288219038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0.0730630556912358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0.0215112631171778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0.000682529717550508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0.0662053826023993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IDO1_P14902_OID30230_v1_Cardiometabolic_II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-0.0478017791053605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0.0522399757619959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0.360169509189409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-0.00905704653652898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0.0485948556993643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0.852147786566942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IDUA_P35475_OID21468_v1_Oncology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-0.00703437778136029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0.0328956459566721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0.830672474504034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0.0774378356540596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0.0303832973218838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0.0108126025921727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0.262205612860187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IFI30_P13284_OID31505_v1_Oncology_II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-0.0303706766864454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0.0360436387942938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0.399447431524692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-0.022414510426018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0.0331887068559155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0.499443524796005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0.854211973139767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IFNAR1_P17181_OID31491_v1_Oncology_II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0.0495538559512205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0.0318615862554981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0.119878142635667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-0.0434207886411807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0.0295248548395512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0.1413852367451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0.662072936206363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IFNGR2_P38484_OID20941_v1_Neurology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-0.0358498351378122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0.0216285917821828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0.0974142796198526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0.591261949234341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0.00286231470267429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0.0200266384194051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0.886349122033986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IGDCC4_Q8TDY8_OID30402_v1_Cardiometabolic_II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0.119659683707029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0.0427898298871286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0.00516671660433535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0.161351073069538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-0.008670330169442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0.0389505277550325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0.823847981667801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IGF2R_P11717_OID21146_v1_Neurology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0.0259269498227066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0.0371488121145513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0.485226369538023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-0.0869842354106121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0.0343161573005027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0.011251491234885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0.263440087878859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IGFBP3_P17936_OID20398_v1_Cardiometabolic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-0.0224200926324665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0.0332532924805808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0.500170351733386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-0.0214100049290389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0.0308793631187647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0.488094025990794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IGFBP7_Q16270_OID20236_v1_Cardiometabolic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-0.0668161232368583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0.0403245458514465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0.0975277442036027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0.591261949234341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-0.0283514082653986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0.0371483648612468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0.445347721095075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IGLC2_P0DOY2_OID30740_v1_Inflammation_II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-0.0084557829006343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0.0641176615132259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0.895079877989143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0.0560407419827495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0.0593363036879568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0.344934834546918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IGSF9_Q9P2J2_OID30330_v1_Cardiometabolic_II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0.0380271318155666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0.0499345604718492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0.446334995655471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-0.0179784688864932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0.046402173623695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0.698423943968147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IL10RB_Q08334_OID20696_v1_Inflammation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0.0173357878776772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0.0231635505317458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0.454214063399291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0.866324014180109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-0.0167502440207568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0.0214710144746583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0.435312673981906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0.846926377173967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IL12B_P29460_OID20666_v1_Inflammation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0.0611458182068588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0.0431160551245244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0.15614166422931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0.675287834469438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-0.0177840879486238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0.0400869085073441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0.65730411041717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IL12RB1_P42701_OID20486_v1_Inflammation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-0.0167764833780676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0.0380556415006463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0.659328179153441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0.0103910816572371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0.0350746525704617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0.767034468096073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IL15RA_Q13261_OID20498_v1_Inflammation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0.0716528397180038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0.0461039926850629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0.120146988347517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-0.00646234222584604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0.0500856045790625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0.897337123003735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IL16_Q14005_OID20633_v1_Inflammation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-0.0278655696781199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0.0600741550502744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0.642753155994458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0.0449037902927714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0.0564963375510551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0.426724689666406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IL17F_Q96PD4_OID20456_v1_Inflammation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0.00670698689636106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0.0714684269290511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0.925231924753399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0.133081324253292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0.0670104368775558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0.0470356493907274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IL17RA_Q96F46_OID21089_v1_Neurology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-0.034003529091786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0.0290956861362191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0.242532823630365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-0.0568150239117389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0.0269620763449693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0.0350985224488119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IL17RB_Q9NRM6_OID20585_v1_Inflammation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-0.0498656535221429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0.0214374790559405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0.0200133820312526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0.348438112800526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0.00703935077253738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0.0198982248815041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0.723512924432091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IL18_Q14116_OID20694_v1_Inflammation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0.0234325957366113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0.0510532593391452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0.646246126366507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-0.0654029753299093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0.0473457462166349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0.167158852001865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IL18R1_Q13478_OID20652_v1_Inflammation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0.0347788596469583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0.0231929221366133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0.13373197718454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0.658000090639875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0.0338891752519734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0.0214628309212962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0.114342840976231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0.601851077696597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IL19_Q9UHD0_OID20158_v1_Cardiometabolic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0.00466355223871349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0.0505818555764778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0.926540627804643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0.0125466508859714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0.0473179522930487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0.790889094741374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IL1R1_P14778_OID21116_v1_Neurology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-0.0378140897469688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0.0677582261443485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0.576794000603682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0.0231322758407435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0.0626490934046364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0.711952119813594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IL1R2_P27930_OID20757_v1_Inflammation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0.0122748920728945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0.0362205759463223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0.734690495415102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-0.0246503911928184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0.0336390922245929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0.463686506844152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IL1RAP_Q9NPH3_OID21126_v1_Neurology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-0.0372495483371298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0.0224669742694978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0.0973237103662287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0.591261949234341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0.0291605302769081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0.0209264599199302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0.163475744343352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0.707006563115514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IL1RL1_Q01638_OID20250_v1_Cardiometabolic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-0.025310851596787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0.029761884613763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0.395077621237616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0.0248878468571274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0.0276127687403623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0.367420009794343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IL1RN_P18510_OID20700_v1_Inflammation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-0.0291241998975465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0.0532530725863773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0.584446216518057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0.0115110825401911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0.0492943198156853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0.815359641760635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IL22RA1_Q8N6P7_OID20449_v1_Inflammation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-0.0498889994822188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0.0525848365567861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0.342756137965711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0.0132805739654053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0.0490694492113814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0.786661371964478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EBI3_IL27_Q14213_Q8NEV9_OID21389_v1_Oncology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-0.02814785392848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0.0409336574717774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0.491675916179815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0.0513396595605998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0.0378149984137664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0.174573703475252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IL2RA_P01589_OID20267_v1_Cardiometabolic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-0.0439290589727233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0.0362685246902835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0.225812193031475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0.730126090801771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-0.00509333996014016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0.033815217743218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0.880273340551726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IL31RA_Q8NI17_OID30475_v1_Inflammation_II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-0.0456021581436519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0.0349557086423331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0.192039413281871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0.0132289181249336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0.0323547385485225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0.682634245427241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0.948562107999774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-0.0178875254627456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0.0251420286222815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0.476799777066601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-0.0326360905201368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0.0230799449403427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0.157348565902558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IL4R_P24394_OID20576_v1_Inflammation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0.0295201259582064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0.0501397136189541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0.556024046241486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0.891195068107954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-0.012539748865144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0.046538451066117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0.78758402193898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IL5RA_Q01344_OID20601_v1_Inflammation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-0.0223558278104971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0.0353682325760419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0.527329516106159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0.00875456587561557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0.0328288217036357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0.7897208150462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IL6R_P08887_OID20385_v1_Cardiometabolic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-0.0260454285887345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0.0243857550885514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0.285493835933339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-0.0148635932682226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0.0228245290331385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0.514910039086519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0.859026821964979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IL7R_P16871_OID21136_v1_Neurology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-0.0122234685166254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0.0229624691144486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0.594501760141043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-0.0247217942250446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0.0212452211012252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0.244569835916156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INHBC_P55103_OID21093_v1_Neurology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0.0284358024687076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0.0411210390643135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0.489242154045381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-0.018592788718804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0.0382336947596556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0.626759245164533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0.931224348942489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ISM1_B1AKI9_OID20538_v1_Inflammation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-0.0630389677810082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0.0505021860454243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0.211942316340915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-0.0238862808250981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0.04685994890822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0.610235263423554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ITGA2_P17301_OID30570_v1_Inflammation_II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-0.076943695315541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0.0299723283909592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0.0102535951787353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0.248649683084332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0.00995543512996414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0.0276080893725885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0.718399623961639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ITGB6_P18564_OID20493_v1_Inflammation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-0.0163049401264954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0.0520338023742698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0.754012603952634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0.953397687306962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0.0052326589979065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0.0480975558790459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0.913366979469264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ITGBL1_O95965_OID30408_v1_Cardiometabolic_II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0.00637636692309853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0.0338246389309684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0.850474925091037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0.97546026036624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0.0418832178626363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0.0313522138771691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0.181584094848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ITIH4_Q14624_OID30762_v1_Inflammation_II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0.100272276265618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0.0494903082851022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0.0427546154334094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0.0409237843601318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0.0459922398806225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0.373574579067964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0.83166275143327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ITPA_Q9BY32_OID30082_v1_Cardiometabolic_II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-0.0304817433729636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0.0320552915675453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0.341649335393972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-0.0386243130369639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0.0298150598164423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0.195160485499334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JAM3_Q9BX67_OID30586_v1_Inflammation_II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0.0486113953493621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0.103279967372916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0.637872171139355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0.171521802932727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0.095410304958771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0.0722200784371735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KAZALD1_Q96I82_OID21339_v1_Oncology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-0.00823517455700643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0.0381844756575336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0.829246443182496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-0.0257016300673776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0.0356679026581167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0.471167052130681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KDR_P35968_OID21497_v1_Oncology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-0.0493900588958016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0.0260675580994659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0.0581328871503625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0.493402879688702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-0.00516448688367667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0.0236822559848743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0.827371369609571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KHK_P50053_OID30241_v1_Cardiometabolic_II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-0.00186027809941796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0.048958379457729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0.969689967202032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0.0223407367582239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0.0454525416447495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0.6230602114978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0.92775851668203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KIAA0319_Q5VV43_OID31094_v1_Neurology_II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0.0624096421179067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0.0409267360992386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0.127281224414264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-0.0115741446548132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0.038037825489889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0.76091467874474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KIR2DS4_P43632_OID31432_v1_Oncology_II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0.024625056044975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0.030398495865894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0.417897175577792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-0.0216775003154905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0.0279841690911877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0.438555718273045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0.848161294216092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KIR3DL1_P43629_OID21185_v1_Oncology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-0.0610011410705819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0.0243993674408092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0.0124154196000163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0.262392276006352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0.0183209583298714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0.0225292370460172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0.416098749089784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KLB_Q86Z14_OID20888_v1_Neurology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0.0252415477871657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0.0283571293487303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0.373395778512524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-0.072031960216154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0.0263574559711172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0.00627817848454804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KLK1_P06870_OID21499_v1_Oncology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0.0317101359183048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0.0412268326807234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0.441796817005221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-0.0342583867294276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0.0381448815129642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0.369125689724364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KLK11_Q9UBX7_OID21518_v1_Oncology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0.0709283395368105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0.0573528321695512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0.216197883010502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0.0340691311332503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0.0529443158494107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0.519906283194585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0.863120699973407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KLK12_Q9UKR0_OID21201_v1_Oncology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-0.00826552428214608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0.0194186145720718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0.67036323894938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-0.0375927217631473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0.0177802786710418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0.0344902353195307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KLK14_Q9P0G3_OID21407_v1_Oncology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-0.00986711792645197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0.0357199576603492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0.782367244939127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0.0226726402372526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0.0328133211849989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0.489591677709506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KLK15_Q9H2R5_OID31427_v1_Oncology_II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0.0362358865883482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0.0267292525031589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0.175206084042517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0.691138742201987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-0.014059302391607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0.0247028080881621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0.569262612805044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0.896819754279872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KLK7_P49862_OID30652_v1_Inflammation_II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-0.0230780047215102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0.0499817260773187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0.644275782068113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-0.0154921672466459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0.0460729798954508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0.73668026023504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KLK8_O60259_OID21517_v1_Oncology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0.0338328127642522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0.0530646750950074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0.523749115629525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0.0991380035283496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0.0497250496938329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0.0461822722421229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KLKB1_P03952_OID30760_v1_Inflammation_II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-0.00278507019527018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0.0438392626350062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0.949345164061254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0.0251131820385236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0.0405635155749375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0.5358454564427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KLRK1_P26718_OID31082_v1_Neurology_II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-0.0134572957082471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0.0336526414547564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0.689238831175082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-0.0163666474867949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0.0312863051713705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0.600887289310453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0.91892448072477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LAIR2_Q6ISS4_OID20965_v1_Neurology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-0.0067930694883924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0.0285898221370259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0.812187884535679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0.0057816364321479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0.0263010407242832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0.826007147929989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LAMB1_P07942_OID30280_v1_Cardiometabolic_II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-0.0106967841962567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0.0380019930729215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0.778342605226626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0.0233270428319078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0.0355233366529037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0.511394334974395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0.856885915867147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LAYN_Q6UX15_OID20970_v1_Neurology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0.0662434532542468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0.0486398670772124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0.173224136294847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0.687831511954393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-0.0215621148348876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0.0451754292047343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0.63315036320788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LCP1_P13796_OID30367_v1_Cardiometabolic_II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0.0416521791269238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0.0242765009854313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0.0862095245651185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0.568313273589471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0.0466559560091214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0.0225655793715899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0.0386803042317133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LECT2_O14960_OID30320_v1_Cardiometabolic_II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-0.0248854347706417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0.0295295255451419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0.399379129489135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0.0276089115621928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0.0274642910647709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0.314768895411236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LEFTY2_O00292_OID21454_v1_Oncology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-0.00927707593200799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0.0278929579265963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0.739439542023672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0.947319715158629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-0.0132784591351961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0.0258200901974976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0.607064279580266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LEPR_P48357_OID20128_v1_Cardiometabolic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0.0486452517051511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0.0633286756598168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0.4424043641078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-0.117568585928359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0.0590047712046281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0.0463132914539619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LGALS3_P17931_OID20284_v1_Cardiometabolic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0.021571119231128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0.0384026501978975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0.574314212824602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-0.0710952198793169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0.0356742394280595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0.0462723119960822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LGALS3BP_Q08380_OID30765_v1_Inflammation_II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0.10851052760289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0.105532678574072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0.303847614437712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-0.0992115211861695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0.0978881588104078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0.310812265188852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LGALS4_P56470_OID20748_v1_Inflammation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-0.174412125705815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0.114624111611853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0.128109168094872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-0.169406141764611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0.106460399375234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0.11155114528138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0.591743965984822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LGALS9_O00182_OID20781_v1_Inflammation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-0.0394019030865292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0.0361602566201648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0.275868817977977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0.0306411661720043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0.0334112152035701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0.35909430738158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LGMN_Q99538_OID20773_v1_Inflammation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-0.0583341161218477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0.0399617438853645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0.14435906660025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0.666801402867821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-0.0235203991440286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0.0370693353324706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0.525756223369376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LHPP_Q9H008_OID20749_v1_Inflammation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0.0366846242003365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0.0328653631090574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0.26433255131327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-0.00708037661550259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0.0305924812480819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0.816971653499602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LILRA2_Q8N149_OID21152_v1_Neurology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0.00434360192777144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0.0361418174377595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0.904338844294845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-0.0574346439993741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0.0431785826394266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0.183463877892297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LILRA3_Q8N6C8_OID30376_v1_Cardiometabolic_II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-0.0361138194002285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0.0252919472594459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0.153326927606601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-0.0313345399446718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0.0233698115862482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0.179981274938901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LILRA6_Q6PI73_OID30346_v1_Cardiometabolic_II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0.0273296275082472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0.0255829412109784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0.28539628846476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0.00346562815044279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0.0237444749473546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0.883956802676982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LILRB1_Q8NHL6_OID20323_v1_Cardiometabolic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-0.0204550090179246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0.0334929176541159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0.541380725641415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0.879419886867274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0.0306080526602944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0.0308987828530988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0.321885390178288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LILRB2_Q8N423_OID20301_v1_Cardiometabolic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-0.0278660029391938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0.0401679567860429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0.487847078178909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0.0135021894767152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0.0369843471106678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0.715052819313186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LILRB4_Q8NHJ6_OID20429_v1_Inflammation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0.0286197393942903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0.108894680195531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0.792689039612265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0.0629778134734434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0.101518812858094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0.535023376743769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LILRB5_O75023_OID20324_v1_Cardiometabolic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0.0580528490378503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0.0220978246198741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0.00861199853289103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0.225131889528334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-0.0336828054494784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0.0204600222816062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0.0997073324749819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LPA_P08519_OID30747_v1_Inflammation_II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0.000218218640990679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0.0236865289278174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0.992649373738792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0.0276093165486133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0.0218967256918803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0.207349237056941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0.737121109746927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LRIG1_Q96JA1_OID21429_v1_Oncology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0.0661174234053976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0.0302825452394773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0.0290099763944924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-0.0188707905997323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0.0282613217491431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0.504309159264408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LRP11_Q86VZ4_OID20185_v1_Cardiometabolic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-0.0110705683925901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0.0346951822670113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0.749665201605938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0.950374674378999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0.00183061383627701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0.0321831414776463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0.954639876594026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0.980636121342427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LRRC37A2_A6NM11_OID31440_v1_Oncology_II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-0.007467910000928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0.0213508141406785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0.72651005883072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0.0109571024428601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0.0200109277956572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0.583996847653417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LRRN1_Q6UXK5_OID20438_v1_Inflammation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-0.0120637240387699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0.0880952817381453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0.89107861459478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0.0654996328768622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0.0821102786373453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0.425042740382895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LTA_P01374_OID20586_v1_Inflammation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-0.0319183162239511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0.0488606770156993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0.513594079111829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-0.045219739018021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0.0486367837301791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0.352503847657418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LY6D_Q14210_OID20708_v1_Inflammation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0.0207081884977168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0.0490770895854602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0.67305986918704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0.000380806796459888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0.0455841429752011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0.993334604762116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0.99774289442822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LY75_O60449_OID20580_v1_Inflammation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0.00220014620812386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0.0218198999606003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0.919683749185795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-2.24080949277137e-05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0.0203165726657815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LYVE1_Q9Y5Y7_OID30728_v1_Inflammation_II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0.0316299930073215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0.0597980247256187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0.596842132847512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0.00627751970129659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0.0553338477960853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0.909675310361308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MAMDC4_Q6UXC1_OID31342_v1_Oncology_II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0.0089655303978016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0.0561364818076537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0.873109903626926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-0.058779077125731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0.0527534005810549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0.2651833284739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MANSC4_A6NHS7_OID30141_v1_Cardiometabolic_II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0.000909395582153683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0.0271980454469469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0.973326850996484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-0.0116929784201414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0.0252518533720071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0.643325470633773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MARCO_Q9UEW3_OID20210_v1_Cardiometabolic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0.0955290485062459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0.0499186813033139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0.0556593491182994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0.0212420838811519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0.0460948963478049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0.644917886668445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MATN2_O00339_OID20767_v1_Inflammation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-0.020405893909559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0.0381285692038326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0.592520929362163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0.0407233194380494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0.0353983316348594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0.249966614779838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0.767996974821313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MATN3_O15232_OID20979_v1_Neurology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0.00775579661899191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0.0344429346539525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0.821840679678818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0.00384672373814626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0.0318529770073985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0.903877198725345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MBL2_P11226_OID30759_v1_Inflammation_II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-0.0134738985369502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0.0268593747845742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0.615916539639653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-0.01858537546507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0.0249858775430817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0.456976176025207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MDGA1_Q8NFP4_OID20951_v1_Neurology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0.0164990379732141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0.0231164410807299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0.475390393404353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-0.0392028354888401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0.0232548640622049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0.0918361037525317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MDK_P21741_OID21489_v1_Oncology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-0.221942883279594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0.116666475269091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0.0571227097780873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0.099128289802335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0.106071457560784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0.350024100968426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MEGF10_Q96KG7_OID20746_v1_Inflammation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0.0102040470798177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0.0380256011250494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0.788432411860027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0.956826236655542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-0.0434911930893119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0.0353989322604138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0.219221127614623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MELTF_P08582_OID30347_v1_Cardiometabolic_II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0.0400137584029243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0.0280191881240497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0.153267639579376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-0.0217562009128256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0.0260252015458396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0.403173657230721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MEP1A_Q16819_OID31459_v1_Oncology_II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0.10144148136115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0.0637441405360027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0.111522914671474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-0.0990495786994998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0.0590408242435109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0.0934163062324197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0.566336356534044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MEP1B_Q16820_OID20168_v1_Cardiometabolic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0.00167972774356994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0.0235304125685854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0.943091034819495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0.0007094500509538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0.0218656801142875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0.974116517896413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0.991272435522028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MEPE_Q9NQ76_OID20753_v1_Inflammation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0.0829597480328012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0.0768431467433609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0.280320997680934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-0.0479351012333478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0.0707660856444676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0.498168737579024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0.854183264687265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MFAP4_P55083_OID30598_v1_Inflammation_II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0.0338686325319609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0.0612662740028207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0.580393256430817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0.118016800479067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0.0571077942008572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0.0387754395068718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MIA_Q16674_OID21531_v1_Oncology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-0.00921875481041703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0.0365949017023407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0.801107818077164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0.0468077912128931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0.0338286067125647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0.166458047831314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MICB_MICA_Q29980_Q29983_OID20593_v1_Inflammation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-0.0186791718951521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0.0214926559108159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0.384794863244181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0.0276238890814793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0.0183421896427136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0.132059455562272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0.645096189401312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MILR1_Q7Z6M3_OID20482_v1_Inflammation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-0.065357069997421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0.0248814176064094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0.0086206614546932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0.225131889528334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-0.00686137496899554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0.0228736008226715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0.764200674927848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MLN_P12872_OID20541_v1_Inflammation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0.0160826101897636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0.046405055522297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0.728914223633634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-0.0160246844117673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0.0429745069260711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0.709231691459107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MMP1_P03956_OID20672_v1_Inflammation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-0.0263338628366778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0.0309065035480423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0.394186763634235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-0.0177370612569843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0.0287289369029255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0.536975154341551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MMP10_P09238_OID20687_v1_Inflammation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0.0578979558229319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0.0381434780945504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0.129039805481363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-0.0138415477854174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0.0353965939434047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0.695766339446731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MMP12_P39900_OID21439_v1_Oncology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0.0460601691701814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0.0320333319178429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0.150467380016391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-0.000654604448806561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0.0296212284636842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0.982368851646145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0.994081147939989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MMP3_P08254_OID21083_v1_Neurology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-0.0568400288333567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0.0409530285083113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0.165157677641326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-0.0153913574005169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0.0356313834585817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0.665769975446714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MMP7_P09237_OID20087_v1_Cardiometabolic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0.0369557583998338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0.0414752668419819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0.372912411495745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-0.0735056101410928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0.0386973470155582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0.0574987683694342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0.513706101616393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MOCS2_O96007_OID30638_v1_Inflammation_II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-0.0527345730710003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0.0364295792174792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0.14773575556203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0.016639280196782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0.0337443719640374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0.621943388563457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0.92775851668203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MOG_Q16653_OID21384_v1_Oncology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0.0346672270360089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0.0743107802792832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0.640845628883395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0.046179418192323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0.0696016792848543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0.507022301155037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MPI_P34949_OID21288_v1_Oncology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0.112860996007861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0.0613775377997307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0.0659446574078652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0.110030143327016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0.0564694207663714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0.0513562720308897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MPO_P05164_OID21100_v1_Neurology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0.015166652462046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0.0383919853498144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0.692807936268417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-0.0180664025026396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0.0353701581426535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0.609504459312836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MRC1_P22897_OID30694_v1_Inflammation_II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0.0275037627952272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0.10985390047064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0.802303749310122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-0.183814117616512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0.103054128541418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0.0744779976277156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MRI1_Q9BV20_OID30891_v1_Neurology_II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0.0486450852435125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0.0310842653548283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0.117596412567069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-0.0213641106823023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0.0285856374885574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0.454838923458742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MSR1_P21757_OID21063_v1_Neurology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-0.0193807422568661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0.03911280193074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0.620240926849236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0.0263560100826876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0.0354827754866364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0.457612938700937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MST1_P26927_OID30713_v1_Inflammation_II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0.0310537256264084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0.0141198161303116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0.0278565272032841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0.00557623269802207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0.0131212914820314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0.670854241044808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MTHFD2_P13995_OID31078_v1_Neurology_II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0.078611899532654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0.123377285949925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0.52401625847948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-0.0360876583412754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0.115081524534207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0.753837451759669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MUC13_Q9H3R2_OID20866_v1_Neurology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-0.0162029383736903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0.0584841079791246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0.781742813173909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0.0517931224491438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0.0543124522607142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0.340278995642479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0.822239993029335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MYOC_Q99972_OID21121_v1_Neurology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-0.0413903577525598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0.0449145378197158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0.356770721952574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-0.0501976460948189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0.041628470324552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0.227875747958304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NAAA_Q02083_OID20931_v1_Neurology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-0.00534116619826973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0.0463317817669655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0.908222533507639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0.988274199121293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0.0571533710718265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0.0431404535145636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0.185230587098739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NAGA_P17050_OID30509_v1_Inflammation_II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-0.174508142452879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0.0793826606930439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0.0279266225089627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-0.076582524932304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0.0732732133194593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0.295947177422905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0.810274731734487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NAGPA_Q9UK23_OID30643_v1_Inflammation_II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-0.023578205581813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0.0406967455511366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0.562343982761223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0.0621884743744428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0.0380274689050987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0.101974303129018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NAP1L4_Q99733_OID31475_v1_Oncology_II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-0.0807583808464927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0.0560463371413365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0.149606817615488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-0.000737098450786715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0.0519257726427716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0.988674222974982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0.996888114214128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NAPRT_Q6XQN6_OID31114_v1_Neurology_II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-0.0264418083395526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0.0512491241171005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0.605891746838825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0.0245733322255667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0.0474153426684357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0.604278985091081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0.919967333804583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NCAM1_P13591_OID20354_v1_Cardiometabolic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0.00464985776592749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0.0554289531333505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0.933144996491226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-0.0413950289837622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0.0514321010612276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0.420907339155719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NCR1_O76036_OID20566_v1_Inflammation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0.0599985963618461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0.0415995363706097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0.149220572938304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-0.0708841191053058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0.0382567305178427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0.0639033518094688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0.537180013623504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NCR3LG1_Q68D85_OID31490_v1_Oncology_II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-0.0766194158337086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0.0514410869211414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0.136366409371476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0.661377085451661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-0.0144746197053098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0.0476594373727177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0.761349286708405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NFASC_O94856_OID20634_v1_Inflammation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-0.0446111183832071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0.0319539590938978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0.162682536126526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-0.0293776557018885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0.0298078091571475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0.324344606427201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NFATC1_O95644_OID20545_v1_Inflammation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0.0219749800663339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0.0966847993747165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0.820202333690618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-0.0559303551325396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0.0892166728230652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0.53072167963559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NID2_Q14112_OID21085_v1_Neurology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0.0359042192732826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0.0310677709225706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0.247814471827685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0.0311099691967831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0.0288256046845652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0.28047729537628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NMNAT1_Q9HAN9_OID20913_v1_Neurology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-0.131723820955996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0.143824099743036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0.359736386380439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-0.0591866245007051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0.133115017651207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0.656588824116677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NPC2_P61916_OID30418_v1_Cardiometabolic_II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-0.0128401061568387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0.080100422442481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0.872644675884102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-0.0849299607584417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0.0746524436170784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0.255257660126583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0.780343332080547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NPTX1_Q15818_OID21074_v1_Neurology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0.00893488331296083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0.0521799078399828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0.864041145779311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0.9782845773944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0.0592678748187479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0.0486342931706015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0.222979456355694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NPTXR_O95502_OID20191_v1_Cardiometabolic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-0.00217034459129303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0.0148227164004864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0.883589708949939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-0.0177513238057364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0.013514681311476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0.189019755928297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NRCAM_Q92823_OID20229_v1_Cardiometabolic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-0.0144152370798092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0.0429839947703365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0.737351351675796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0.946430184854189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-0.0343990347975086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0.0398108364035337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0.387553779001355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NRP1_O14786_OID20390_v1_Cardiometabolic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0.0972783663072333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0.0498792039656186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0.0511428688053913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0.489098703082545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-0.0406739605359941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0.0464482604739505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0.381202290594099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NT5C_Q8TCD5_OID30294_v1_Cardiometabolic_II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0.119175889636303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0.0618038412807442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0.0538187420564539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-0.078916628989634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0.0584980110492038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0.177321526050167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NT5E_P21589_OID21498_v1_Oncology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-0.00855330384339758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0.0278556654204529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0.758799254734662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0.0364292644880141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0.0257006680322473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0.156353078923906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NTF3_P20783_OID20591_v1_Inflammation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-0.117660872228132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0.0703262914181394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0.0943133378561938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-0.0561185913928459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0.0653447039988545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0.39044614205135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NTRK3_Q16288_OID21057_v1_Neurology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-0.049586903319974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0.0562382098949336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0.377922963458971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0.145386242521375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0.052216579450059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0.00536445950758985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NUB1_Q9Y5A7_OID20510_v1_Inflammation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0.0219184590779329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0.0678911657331762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0.746811117632872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0.064848947613251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0.0629462926824255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0.302903626920424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NUCB2_P80303_OID21448_v1_Oncology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-0.0765362529426461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0.040097353570677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0.0562929678800028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-0.0356869670386224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0.0370853010452511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0.335901883100328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NXPH3_O95157_OID30565_v1_Inflammation_II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0.113777095293445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0.0542566861114353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0.0359922301180412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0.444340440911818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-0.00196539132736427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0.0492437436053465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0.968163688329378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0.988546081767891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OBP2B_Q9NPH6_OID20980_v1_Neurology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0.0425661333911654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0.0448202550980586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0.342260886784789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0.0508710622376181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0.041530020239666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0.220604367422418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ODAM_A1E959_OID20793_v1_Neurology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-0.00101867281519771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0.0437846757409873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0.981438483224398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0.99610871466273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0.0123573715182185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0.0408649107922214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0.762350465628962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OGN_P20774_OID21123_v1_Neurology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0.0669581061934094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0.0480531815991811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0.16349381565829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-0.0523239998090051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0.0449092074179437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0.243975973199724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OLFM4_Q6UX06_OID30665_v1_Inflammation_II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0.0230421330688318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0.0286786399718699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0.421709048598449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-0.0094043625184921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0.0264392079670555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0.722067051103068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OPTC_Q9UBM4_OID21362_v1_Oncology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0.0277990618825791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0.0699794725410914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0.691186102449007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0.0276251508879711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0.0650782835222648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0.671207708905235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ORM1_P02763_OID30768_v1_Inflammation_II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-0.00186173745524683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0.0460850165348182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0.967775911953217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0.00450926099849094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0.042677039013867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0.915852024006156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OSMR_Q99650_OID20356_v1_Cardiometabolic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0.00639830063974635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0.0326332508862369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0.844557796139797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0.970312594888193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0.0271561123050631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0.0303477633642698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0.370877561802582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OXT_P01178_OID21047_v1_Neurology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0.00224298134581902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0.0382108510664597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0.953190967866612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0.0765726768227636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0.0350831296577087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0.0290647797125512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0.466587669515463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PADI4_Q9UM07_OID20832_v1_Neurology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-0.0817685756685022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0.0514664898716354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0.112111624045527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0.0317659957093933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0.0480078687420453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0.508174333852546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PAEP_P09466_OID20925_v1_Neurology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0.0337976803974426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0.02749807912664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0.219037159837129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0.0512917558172629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0.0255908785802508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0.0450381100895622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PAM_P19021_OID20291_v1_Cardiometabolic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-0.0567241015116487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0.0248165872217615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0.0222698618520324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0.368810638964147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0.00875574037442568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0.0230480965383415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0.704027103548667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PAMR1_Q6UXH9_OID21153_v1_Neurology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-0.00994191065562091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0.0354336850661561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0.779034131600333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-0.0357392285566724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0.0328797009991029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0.277050337528353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PBLD_P30039_OID20839_v1_Neurology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0.0320091419290312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0.0360583150560641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0.374699524855205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-0.00156862031183647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0.0335212786404848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0.962676802450978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0.984424019373816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PCDH12_Q9NPG4_OID31045_v1_Neurology_II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0.0677199485632236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0.0507660296236388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0.182216348273484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0.705674215932534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-0.00729159100282287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0.0469661653361595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0.876622656789385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PCDH9_Q9HC56_OID31516_v1_Oncology_II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-0.0485881488287118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0.0383631246183994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0.205322457604036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0.00908024358715107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0.0355263485524041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0.798266046159055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PCDHB15_Q9Y5E8_OID31377_v1_Oncology_II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-0.00188939626479727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0.0376349333454131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0.959960415400762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0.0476479255866054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0.0348837642547042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0.1719686250548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PCSK7_Q16549_OID31410_v1_Oncology_II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-0.0365856381371521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0.0503687784507731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0.467620877501263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-0.0366408470576013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0.0467940665491403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0.433613396445968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0.846044529272449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PCSK9_Q8NBP7_OID20235_v1_Cardiometabolic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0.0602768401394963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0.0281524094409797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0.0322667872253691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0.405724972704178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0.0340580407996975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0.0260425963680097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0.190947234611955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PDCD1LG2_Q9BQ51_OID21273_v1_Oncology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0.0110404799656552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0.0402967265049946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0.784100318772284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0.00713483662178366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0.0373185072925869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0.848378601882341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PDCD5_O14737_OID21021_v1_Neurology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-0.0283812335019073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0.0435507032147898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0.514605979315761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0.0189625347914768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0.0401158535619471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0.63643130316062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PDCD6_O75340_OID20163_v1_Cardiometabolic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0.0211527383647384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0.0352085633102527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0.547983921562342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0.88514391081203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0.0428331493176698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0.0327759293310935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0.191264426293752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PDGFRB_P09619_OID20268_v1_Cardiometabolic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-0.0253060528435892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0.0205609479107022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0.218404259326045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0.0223334217264908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0.019102972770481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0.24236047042429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PDZD2_O15018_OID30151_v1_Cardiometabolic_II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0.0154647895982868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0.0543810689224424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0.776120576155221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0.0271724457898771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0.0503735583089174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0.589597892377888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0.907793580327859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PENK_P01210_OID30666_v1_Inflammation_II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0.0506080325137856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0.0409882661265124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0.216943807922823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0.0547501894305186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0.0380472742607793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0.150149318105008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0.684237496599333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PGLYRP2_Q96PD5_OID30742_v1_Inflammation_II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0.029338235873469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0.0272125233105728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0.280982335002076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-0.0131518719895236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0.0250892640133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0.600137229075375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0.91892448072477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PGLYRP4_Q96LB8_OID30101_v1_Cardiometabolic_II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-0.0263637727419046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0.0525359461245324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0.615791675960298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0.0572137087590239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0.0488896860723028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0.241895821012539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PHYKPL_Q8IUZ5_OID30634_v1_Inflammation_II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0.0494843534796183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0.0492736493592446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0.315245500695503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0.81388477175759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-0.0318756264499411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0.0456835660598879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0.485334672647616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PIK3AP1_Q6ZUJ8_OID20587_v1_Inflammation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0.0661054222651901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0.0537556996139537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0.218795261751681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-0.0542712404400714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0.0498528974664919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0.276318137763027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PILRA_Q9UKJ1_OID21129_v1_Neurology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0.079849672241214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0.0337399009869828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0.0179511412979822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0.32075855108763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0.0855543759232672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0.0313687566342053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0.00638403585761225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PILRB_Q9UKJ0_OID20197_v1_Cardiometabolic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0.0457131113022669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0.0219788997125293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0.0375380546376193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0.447163843841114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0.0550959131398291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0.0204312278287279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0.00700404058755041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PINLYP_A6NC86_OID30651_v1_Inflammation_II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-0.0713846783324253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0.027941563975303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0.0106253517031737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0.248779786429481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0.133205686502923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0.0325859910179531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4.35444608737452e-05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0.127280459133957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0.00591333778665459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PLA2G15_Q8NCC3_OID21473_v1_Oncology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-0.137021946000296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0.0542147997852491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0.0114913796432363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0.2548205334738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0.0440583551485305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0.0502155067562413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0.380277311693365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PLA2G2A_P14555_OID20274_v1_Cardiometabolic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-0.0299718603745543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0.0352733469598032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0.395490361867606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-0.0359760174284099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0.0328830579763656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0.273928943998507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PLAUR_Q03405_OID20764_v1_Inflammation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-0.156372249460944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0.0864682355759715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0.0705387062827924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0.185084704709602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0.0838700505641126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0.0273278041274899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0.452575097623552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PLB1_Q6P1J6_OID31110_v1_Neurology_II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-0.0158558868341191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0.0217549396206037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0.466099072369125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-0.0092611504375628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0.0201390266321863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0.645616083891492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PLG_P00747_OID30785_v1_Inflammation_II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-0.0628017756374354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0.0330472754508019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0.0573856731044431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0.00935690028206916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0.0305407508261813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0.759319695546549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PLTP_P55058_OID20238_v1_Cardiometabolic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0.0909273265886166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0.0497516242013693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0.0676058076414052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-0.074370166099322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0.0459854939261158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0.105823735958929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0.586729454394158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PLXDC1_Q8IUK5_OID21258_v1_Oncology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-0.018258761872869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0.0458770238998608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0.690634903797211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0.00150711584079095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0.0423382063359143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0.97160364942439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0.990568885824566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PLXNB2_O15031_OID20317_v1_Cardiometabolic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-0.0508088766306582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0.0331434909650654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0.125276561287597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-0.0262264265487573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0.0306495105423288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0.392170232029313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0.837369772163219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PM20D1_Q6GTS8_OID20149_v1_Cardiometabolic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-0.0227393220379019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0.0257898528014979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0.37793048640496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-0.014963710331122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0.0241071190746818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0.534785522687458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PMM2_O15305_OID30125_v1_Cardiometabolic_II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0.0434691526880423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0.0423696854529287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0.304915443163023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0.00978931596625132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0.0390763069407448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0.802186831851538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PNLIPRP1_P54315_OID31122_v1_Neurology_II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-0.0800558143772346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0.0539273950048604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0.137673390941042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-0.08750345007857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0.0503239972760008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0.0820696562498626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PNLIPRP2_P54317_OID20775_v1_Inflammation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0.00286767684021745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0.026196454578097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0.912831200070911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0.988536498960365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0.00881651443867569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0.0244815491353847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0.718750708711571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PODXL_O00592_OID21358_v1_Oncology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-0.039621134201788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0.0553634876253613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0.474204654926361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0.00513840247635633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0.0512276978892844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0.92010206039887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PON1_P27169_OID30704_v1_Inflammation_II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-0.0167328473643422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0.0271961179145668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0.538379050893846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0.878186611328227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0.00450335308409427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0.0251418388255232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0.857845136140082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PON2_Q15165_OID20088_v1_Cardiometabolic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0.0469347246630453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0.0250354149558098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0.0608294311884913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0.502002473156798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-0.0185624953626977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0.0230702325033788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0.421045880915713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PON3_Q15166_OID20777_v1_Inflammation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0.155147296031017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0.0522628722991209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0.00299164710416037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0.0471985101540636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0.0485461589782867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0.330931241644937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POSTN_Q15063_OID30410_v1_Cardiometabolic_II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-0.0830952757201426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0.0496406403689757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0.0941430959484624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-0.0394827255968722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0.0459915152319303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0.390628314412396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PPCDC_Q96CD2_OID21027_v1_Neurology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-0.0744122926637157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0.0337579425809114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0.0275039611588332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-0.0432403744339787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0.0309583317601316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0.162495326130175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0.707006563115514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PRAP1_Q96NZ9_OID30391_v1_Cardiometabolic_II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-0.0181113752598221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0.0368216233943421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0.622812718878434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-0.00722126037348973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0.0339493500259281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0.831555598920878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PRND_Q9UKY0_OID31124_v1_Neurology_II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0.0250730687710937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0.036790617685676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0.495550648149034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-0.0474739707797494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0.0338494376279272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0.160764804734003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0.704253563963794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PROK1_P58294_OID20543_v1_Inflammation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0.00501557219270736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0.0606071448664257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0.934045984835837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0.056112214356063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0.0563574899374256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0.319421271078963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PRRT3_Q5FWE3_OID30276_v1_Cardiometabolic_II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0.00562196488759205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0.0701791366247608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0.936150741223107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-0.203297566563644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0.0652147903204535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0.00182482505882168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0.124028408329778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PRSS22_Q9GZN4_OID30483_v1_Inflammation_II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0.0348109765569013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0.0550770034475768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0.527359466959199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-0.0236275561855584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0.0510350383076781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0.643387774000733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PSAP_P07602_OID30419_v1_Cardiometabolic_II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0.0788598252109206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0.060042709055127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0.18904970560758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0.0996861108452132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0.0559621517322904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0.0748613247583832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PSAPL1_Q6NUJ1_OID31473_v1_Oncology_II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0.00677586360926916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0.0333254866845802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0.838881977312269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0.967064282843855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-0.06669424573481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0.0309406963987366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0.0311187506305131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PSCA_O43653_OID31493_v1_Oncology_II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-0.00499602300315563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0.0294636905822087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0.865351921242526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0.9782845773944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-0.0442801151455541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0.0273498021910964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0.105441084547428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0.586729454394158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PSG1_P11464_OID20916_v1_Neurology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-0.0444893241490394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0.031527670090589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0.158209249326542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0.0192639484579612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0.0291070537368597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0.508079580999667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PTGR1_Q14914_OID30297_v1_Cardiometabolic_II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-0.040485534216848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0.032001340626768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0.205828335029893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0.0111838193116359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0.0297061474953093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0.706558857740383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PTH1R_Q03431_OID20571_v1_Inflammation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0.0391816028658409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0.0933362591682928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0.674639069370468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0.0174960620773313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0.0886421185383115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0.843531232389559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PTPRB_P23467_OID30324_v1_Cardiometabolic_II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0.0763551222230573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0.0354457114895309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0.031228979325833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0.400084470985671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-0.0614837740844677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0.0328690115061617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0.0614047599461897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0.527770025360288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PTPRH_Q9HD43_OID31433_v1_Oncology_II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-0.0055485654832364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0.0221048640082928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0.801805553439523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-0.0411733184137779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0.0204345009296939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0.043915935816323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PTPRS_Q13332_OID20306_v1_Cardiometabolic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0.0201193956305705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0.0316248242116205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0.524652616690515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-0.0255927903248578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0.0293345636875992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0.382965717846357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PTPRZ1_P23471_OID30343_v1_Cardiometabolic_II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-0.155092112639214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0.0614699003825527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0.0116339271541794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0.2548205334738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0.033502308833382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0.0567066911985337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0.554654486130807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0.88614210843016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PVALB_P20472_OID21420_v1_Oncology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-0.000259288352428421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0.0231844466205904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0.99107686872956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0.0404155352644148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0.0214814606769795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0.0599155327405534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0.521572393985074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PVR_P15151_OID21011_v1_Neurology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-0.0269617890961872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0.0266370263024675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0.311446185713103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0.807144885874797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0.342360042619353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0.0249740730113203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9.01579703888377e-43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2.63531747446573e-39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3.06086309470104e-40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PXDNL_A1KZ92_OID31405_v1_Oncology_II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0.0476131704848021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0.0492539002739889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0.333699863931392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0.833022822093438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0.034699605169019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0.0454811372209704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0.445496211499143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PXN_P49023_OID20822_v1_Neurology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0.0310018244319635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0.0300167284492196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0.301688969527166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0.0202455346011392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0.0278262476111599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0.466877034821907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PYDC1_Q8WXC3_OID30202_v1_Cardiometabolic_II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0.0172456208585026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0.0456934822033035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0.7058617207202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0.927040828566762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0.0119968371654879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0.0423556288849139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0.776992345743448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QDPR_P09417_OID20174_v1_Cardiometabolic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0.00298865391083507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0.0351201616222153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0.932183516593904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-0.0572940461299559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0.0326930800720456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0.0796909004276675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QSOX1_O00391_OID30729_v1_Inflammation_II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0.0678302932501777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0.0404720556359154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0.0937424129326491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0.0139887337348319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0.0362419513611484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0.6995101455353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RARRES1_P49788_OID21177_v1_Oncology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-0.0201950457895435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0.0476710525998683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0.67183325884057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0.00697811479072566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0.0443074120541831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0.874856190064108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RASSF2_P50749_OID21194_v1_Oncology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0.0757646605776435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0.110152044726711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0.491566819278589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-0.142079702648481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0.102612853239475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0.166169009307133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RECK_O95980_OID30234_v1_Cardiometabolic_II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-0.0867906475635241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0.0791428077928588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0.272801674343087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0.780048783123351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-0.109854653238968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0.0712870283845802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0.123312202650512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0.616912248029499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REG1A_P05451_OID20415_v1_Cardiometabolic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-0.0378319119860728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0.0465437997823226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0.416319041385308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-0.0430027378240094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0.0435525919441609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0.32345886527716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REG3G_Q6UW15_OID31408_v1_Oncology_II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0.0323918383154079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0.0473513991063084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0.493928741270895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0.030419945914994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0.0438490743298952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0.487844001761022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RELT_Q969Z4_OID21142_v1_Neurology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0.031080713453363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0.0333701289593552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0.351650172099752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0.023730385382639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0.0308560618798007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0.441853413353983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RET_P07949_OID21346_v1_Oncology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-0.0164523785162597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0.0358528962662493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0.646316306024357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-0.0299762962230524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0.0334565926605467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0.37026570661815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RGMA_Q96B86_OID21065_v1_Neurology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-0.11066158089985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0.0487085514668611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0.023091778444639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0.373317084854997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-0.0543847047008417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0.0451229061963481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0.228104051366208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RLN2_P04090_OID30601_v1_Inflammation_II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-0.131804966393645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0.0892761462065191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0.139843562647195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-0.0251873465157736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0.082730226242153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0.760783890936535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RNASE1_P07998_OID30672_v1_Inflammation_II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-0.0554192814716973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0.0593521593043732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0.350439797544876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0.0678090606491231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0.0552623929943508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0.219808278390421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RNASE10_Q5GAN6_OID30238_v1_Cardiometabolic_II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0.0017684169032776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0.0181586485992522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0.922419042256135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-0.0369936038289699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0.0166608030446888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0.0263918031214538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0.448000857986678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RNASE6_Q93091_OID30689_v1_Inflammation_II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-0.0200265854808339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0.0272383449318309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0.462196365613703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-0.0301768211067989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0.0252550537769428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0.232132951755974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0.754154422211991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ROBO2_Q9HCK4_OID21007_v1_Neurology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-0.226325167002383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0.0955360474650013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0.0178361168844509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0.32075855108763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0.221431010738447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0.0889548604923631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0.0128012411130812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0.289734757192738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RSPO1_Q2MKA7_OID20938_v1_Neurology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-7.03556762267996e-05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0.0735271316508788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0.00598416959289805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0.0692079092057778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0.931095540506849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S100A13_Q99584_OID30529_v1_Inflammation_II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0.0164537900097208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0.0649893365589454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0.800131620332694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0.0695681106068075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0.060435606323101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0.249686441290807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0.767996974821313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SAA4_P35542_OID30726_v1_Inflammation_II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-0.0798659326199239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0.040490468404161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0.0485568272499048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0.0159914048767222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0.0375992620331731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0.670609488386047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SAMD9L_Q8IVG5_OID20536_v1_Inflammation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-0.0667113160206202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0.0504924433017373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0.186430065510389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-0.0385766991765714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0.0469001861561984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0.41077666549151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SCARA5_Q6ZMJ2_OID21058_v1_Neurology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0.0634318324396771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0.0477404669745256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0.183953367039851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0.705674215932534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-0.0664645799006738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0.0442668635862039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0.133238640110996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0.645778092012011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SCG3_Q8WXD2_OID20728_v1_Inflammation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0.0296302818805124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0.0380249365293438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0.435842528111203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-0.0398852717101567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0.0359150431354848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0.266764246548605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SCGB1A1_P11684_OID20688_v1_Inflammation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-0.00277663208426656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0.0444184800001162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0.95015610885077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-0.0883150028301984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0.0411334903481428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0.0317905739259476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SCN4B_Q8IWT1_OID30277_v1_Cardiometabolic_II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-0.0868963339336621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0.0327664084799784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0.00800178535696967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0.225131889528334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0.0139189253507595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0.0303262677469118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0.646253856763012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SDK2_Q58EX2_OID30662_v1_Inflammation_II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0.0158055631582316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0.0372401582657641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0.671257673636553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-0.0568920686703938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0.0343949556602151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0.0981109023332693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0.584362304248157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SELL_P14151_OID30752_v1_Inflammation_II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-0.0425015294240457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0.0358339754304991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0.235595470168848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0.747520206750691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0.0222358840586827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0.0334164124106035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0.50578314178438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SELPLG_Q14242_OID20560_v1_Inflammation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0.0222031771857702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0.0472610708961825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0.638499031991249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-0.00239854110378576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0.0438312582375516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0.956359815093947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0.980918904001194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SEMA3F_Q13275_OID20186_v1_Cardiometabolic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-0.0876042960736116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0.100307567179925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0.38246862890425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-0.254013708933584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0.0939374641899006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0.00684953530229822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SERPINA11_Q86U17_OID20281_v1_Cardiometabolic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0.0380447058221216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0.0248690882566191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0.126066494434731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0.0151782592859398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0.0230455014760667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0.510138949670132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0.856885915867147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SERPINA12_Q8IW75_OID20219_v1_Cardiometabolic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0.0202216634107895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0.0378788636102902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0.59344473161061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-0.00706618620619381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0.0349934965732942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0.839972578021161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0.969968334143483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SERPINA3_P01011_OID30786_v1_Inflammation_II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-0.0807291904036915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0.0373955743911418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0.0308664660481965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0.400084470985671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-0.0562922156317935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0.0350891746569257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0.10865640064265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0.590221568290875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SERPINA4_P29622_OID30774_v1_Inflammation_II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-0.0414355278737563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0.0424408183771568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0.328909319437037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-0.0525014162115719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0.0393605029862171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0.182249612089585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SERPINA5_P05154_OID30763_v1_Inflammation_II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-0.00952340001302541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0.0536565587113696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0.859125021112003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-0.0360816251472106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0.0498410868303846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0.469106651944023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SERPINA9_Q86WD7_OID21284_v1_Oncology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-0.0073291972596286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0.02765003616771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0.790955476935259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0.957324008625741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0.00765470277209837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0.025666169063565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0.765519265701557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SERPINF1_P36955_OID30757_v1_Inflammation_II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-0.0792617637137151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0.045441894062756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0.0811165034038164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0.545327780308825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-0.0912211929342305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0.0427921310056159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0.0330291961301719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SERPINI1_Q99574_OID30604_v1_Inflammation_II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-0.0209427756268391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0.0411571757657815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0.610858276405798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0.0289841627866202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0.0381197881935584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0.447048822115597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SERPINI2_O75830_OID31504_v1_Oncology_II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-0.0153215661934623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0.0510939026890666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0.764275757127333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-0.00735411960978103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0.0470942072802943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0.875908776419326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SETMAR_Q53H47_OID20948_v1_Neurology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-0.0571409557399071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0.0539941236119102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0.289927347318087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0.0395582617489298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0.0501615083261016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0.43033538447065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0.844502098426507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SEZ6L_Q9BYH1_OID21488_v1_Oncology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-0.0160079099007815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0.0531107566828834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0.763104787916117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-0.0992413289886174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0.0506467331496191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0.0500564420383702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SEZ6L2_Q6UXD5_OID21289_v1_Oncology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0.0243854508785754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0.0715270676593312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0.733159145618255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-0.0795909396654403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0.0668541179079281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0.23384339468175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0.756093642804324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SFRP1_Q8N474_OID20984_v1_Neurology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-0.0816788345378664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0.0554665101090297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0.140864510252663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-0.00954493286686074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0.051464359210779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0.852862874819972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SFTPA1_Q8IWL2_OID21165_v1_Oncology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0.0302836395045872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0.0485128303824891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0.532470112950199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0.875416965358802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0.0840296369389009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0.045381932748249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0.0640818572952928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0.537180013623504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SFTPA2_Q8IWL1_OID21218_v1_Oncology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0.0322077877065044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0.026848391301942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0.230288105543622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0.737573696528864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0.0242220489044196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0.0251533952139597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0.335560904406305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SFTPD_P35247_OID20214_v1_Cardiometabolic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0.0166837264795132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0.0285344913241945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0.558758659924709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0.0256845133800548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0.0265805912608182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0.333899957067856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SGSH_P51688_OID30341_v1_Cardiometabolic_II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0.00647096996152743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0.0278352355709145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0.816169839818271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0.0258610319727118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0.0257636387881878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0.315484542487158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SH3BP1_Q9Y3L3_OID31439_v1_Oncology_II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0.0306258626006905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0.0582278694371698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0.598912032995216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-0.00720782734366414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0.0539383439769782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0.89369447954088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SHBG_P04278_OID30685_v1_Inflammation_II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0.00332529682265079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0.0564064319009095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0.95298998913701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0.056368871576809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0.0523056735512537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0.281175790508871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SHMT1_P34896_OID20714_v1_Inflammation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0.0516407411435876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0.0276026310485251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0.0613640725655585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0.502002473156798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-0.0217588613092914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0.0256176352951164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0.395675214744209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0.840486930770215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SIGLEC5_O15389_OID21082_v1_Neurology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0.0407255391492304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0.0475719537518431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0.39195189132064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0.0736085898336503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0.0442236861586933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0.0960203884962085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0.576972068928545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SIGLEC6_O43699_OID21394_v1_Oncology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0.0121318584133674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0.0284626294830578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0.669934324303751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-0.00081687381157814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0.0262912046091288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0.975213530086472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0.991272435522028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SIGLEC8_Q9NYZ4_OID30261_v1_Cardiometabolic_II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0.0216164022091152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0.0235785039947948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0.359255682809885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0.0251104930825595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0.021682020578697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0.246812972698988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0.765232915354396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SIGLEC9_Q9Y336_OID21390_v1_Oncology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0.00941028205167517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0.0510920184674275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0.853869882865664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0.0183902126459705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0.047258499145652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0.697171954518343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SIRPA_P78324_OID20304_v1_Cardiometabolic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0.0179328359541429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0.0192064478755577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0.350464694262159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0.123154773564758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0.045214908256099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0.00645424608357514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SIRPB1_O00241_OID20739_v1_Inflammation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0.00987557789139303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0.0286766423472475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0.730562735604664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-0.0267255404853928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0.0265303094383831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0.313762386107458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SLAMF6_Q96DU3_OID21254_v1_Oncology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0.0590553430051075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0.0697100900183574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0.396907999084979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0.0355393790623841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0.0647472303855614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0.583078060461329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SLAMF7_Q9NQ25_OID20602_v1_Inflammation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0.0012588397718255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0.0385258096997696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0.973933575303134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-0.0116476373656241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0.0359412188817861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0.745881530378371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SLAMF8_Q9P0V8_OID21214_v1_Oncology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0.0303741975135837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0.0147897700785038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0.040001811560166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0.460359831344961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0.0149375458972413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0.0138882676325348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0.282127926295677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SMOC1_Q9H4F8_OID21461_v1_Oncology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0.00953544279757631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0.0727831146804949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0.895766017010564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-0.00529019519086188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0.0676225984621708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0.937644165624089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SMPDL3A_Q92484_OID20676_v1_Inflammation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0.00418913158918157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0.0248078552954478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0.86590431666279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0.9782845773944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0.0126735950065552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0.0229935670826044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0.581510267917328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SNCG_O76070_OID20971_v1_Neurology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-0.00108190062441236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0.0256432576242974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0.966346874155994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-0.0467560042867371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0.0239418294797401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0.0508314185091831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SNED1_Q8TER0_OID30205_v1_Cardiometabolic_II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-0.170947364755178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0.0818432040647522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0.0367331251989203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0.445389143036909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-0.0451005886906702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0.0754194597318915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0.549842129205411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0.882607105745802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SNX15_Q9NRS6_OID30644_v1_Inflammation_II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0.00486552478498026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0.039899893404631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0.902943920799764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0.0669946240684476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0.0371289482756546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0.0711722102764703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SOD3_P08294_OID30683_v1_Inflammation_II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-0.067403617429382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0.0585717882079285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0.249820120204026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0.753901607193483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-0.0307680238096613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0.0545448338521303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0.572695023236706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0.90013870550399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SORCS2_Q96PQ0_OID21262_v1_Oncology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0.0130941026144183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0.0372280175454717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0.725042935478011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-0.0107285509405946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0.0345013960295816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0.755831100307919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SPAG1_Q07617_OID30979_v1_Neurology_II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0.0221341152031074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0.0342620565837225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0.518263730199254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-0.0326134407433048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0.0317016070776589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0.303591052303898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SPARCL1_Q14515_OID20361_v1_Cardiometabolic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-0.0992600425930422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0.0285178969455002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0.00050024942894576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0.0261284124810901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-0.00461697031604334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0.0264266537314669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0.861308412449878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SPESP1_Q6UW49_OID30298_v1_Cardiometabolic_II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0.0123614565186255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0.120385071619861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0.918214855058906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0.0366047062398396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0.112305493122407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0.744470736053749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SPINK1_P00995_OID21097_v1_Neurology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-0.0269912994610374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0.0402447765456454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0.502425471555922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-8.15367709998403e-05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0.0372487388241638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0.998253447477221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SPINK2_P20155_OID30627_v1_Inflammation_II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0.052215857022917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0.0337700984411366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0.122052478605863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0.00249542827647345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0.0311767631775201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0.936204418317976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SPINK4_O60575_OID20509_v1_Inflammation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-0.0276411514465206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0.0245040617716185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0.259310099405659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0.0178457447921672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0.0227197905192126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0.432177255002346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0.845672496099691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SPINK5_Q9NQ38_OID21148_v1_Neurology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0.00402226628963112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0.033236109961646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0.903674425064333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0.0256448110034428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0.0307726994909311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0.4046403681302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SPINK6_Q6UWN8_OID21450_v1_Oncology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0.000316449284953575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0.0416124140527532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0.993932398038524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0.0339255508683327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0.0385587855448346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0.378946146767922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SPINT2_O43291_OID20720_v1_Inflammation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0.105479175811673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0.0684127297807047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0.12312067766906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-0.013239748376469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0.062481091250402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0.832184986408297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SPOCK1_Q08629_OID20924_v1_Neurology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0.0511667252789664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0.0895314141281565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0.56766437755851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0.0574744804178293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0.0827055911145095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0.487100050034484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SSC4D_Q8WTU2_OID20182_v1_Cardiometabolic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0.0581925815285436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0.0420055610453867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0.165944180135697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-0.074994815103631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0.0389005012193112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0.0538722389813572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0.499747655198146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ST6GAL1_P15907_OID20302_v1_Cardiometabolic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0.00631181417665269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0.0625048827370435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0.919565433485687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-0.00637097774157181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0.0579260390612547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0.912421512852325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STAB2_Q8WWQ8_OID30401_v1_Cardiometabolic_II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-0.0584528408854893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0.0395998361811637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0.139920284157927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0.0589121476128881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0.0367126687476795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0.108563871758155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0.590221568290875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STX7_O15400_OID30560_v1_Inflammation_II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0.00111195762709381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0.0335112283424065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0.973529736545703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0.00433317519846727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0.0310083855647349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0.888863805528218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SULT2A1_Q06520_OID20508_v1_Inflammation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-0.0297569166865518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0.0530572854051676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0.574903162354634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0.133893386163898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0.0489376620906002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0.00621912473568788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SUMF2_Q8NBJ7_OID21032_v1_Neurology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-0.0112808772240629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0.047064479307074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0.81057071667792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-0.000575103975535482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0.0438979081898706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0.989547259175732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0.996888114214128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SUSD2_Q9UGT4_OID21098_v1_Neurology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-0.00922190181978527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0.0357313786277583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0.796337658350316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0.0427694855417158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0.033023393648945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0.195276455630277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SUSD5_O60279_OID30650_v1_Inflammation_II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0.0137826243294738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0.0312355146924331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0.659033097554689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0.0161814184229509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0.0288992016672871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0.575529818394252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0.900945834364513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SWAP70_Q9UH65_OID31477_v1_Oncology_II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0.0339286364883427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0.0860090719565861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0.693228597426161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-0.0854017252638302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0.0808256551940738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0.290686622379992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0.799093994315848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TACSTD2_P09758_OID21447_v1_Oncology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0.00968650278280212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0.0345838850071827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0.779410621050188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0.0264559448321303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0.0325640153162813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0.416545609523442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TAFA5_Q7Z5A7_OID21321_v1_Oncology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-0.015196896447695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0.0524328841280266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0.771942302973399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0.0116432744950362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0.0485492772092494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0.810466818101343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TCN1_P20061_OID30687_v1_Inflammation_II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0.0227102808872523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0.0254499331648876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0.372204666726098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0.0328538554153939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0.0249903413177994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0.188623478372731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TCN2_P20062_OID20341_v1_Cardiometabolic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0.0450159477548075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0.0356735391903732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0.206989728854029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-0.112785194278995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0.046740423721173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0.0158213070640089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0.325535378680667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TCTN3_Q6NUS6_OID30326_v1_Cardiometabolic_II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0.0153145559332422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0.0359617968015431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0.670212595967167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0.00929726600867271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0.0340209179130879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0.784637320208294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TDGF1_P13385_OID20816_v1_Neurology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0.00747085344405206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0.0230597617121198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0.745954757009397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0.0491433443660067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0.0214724915495423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0.0220988119162466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0.394870876082406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TDRKH_Q9Y2W6_OID20875_v1_Neurology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0.00143871382300707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0.0513477662996511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0.977646985496521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0.0240746398587113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0.0478927491739795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0.615190555054588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0.922106814309195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TEK_Q02763_OID21496_v1_Oncology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-0.00752065565934866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0.0345903572561711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0.827880591504394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0.0365221797466527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0.0321719261699457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0.256283598017617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0.780343332080547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TF_P02787_OID30783_v1_Inflammation_II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-0.0425544884753117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0.0540958661411312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0.431487047653753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-0.00592752882056394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0.0501674589736015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0.905944960122229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TFF3_Q07654_OID20371_v1_Cardiometabolic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0.114124194386535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0.0883955231657367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0.196681812875206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0.019614080299297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0.0814184898913515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0.80962913718962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TFPI_P10646_OID20388_v1_Cardiometabolic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-0.0107845336100794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0.046322950697983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0.81590748125878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-0.035046455557434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0.0431006624903491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0.416143343426863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TFPI2_P48307_OID21512_v1_Oncology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0.0262293667530599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0.0739053003197094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0.722660700277547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-0.222219433688991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0.0692465964211872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0.0013314996202079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0.113011030265145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TFRC_P02786_OID20369_v1_Cardiometabolic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-0.0171869030631252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0.0374923246659006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0.64665701747993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-0.0347487784626655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0.0352280503600085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0.323939237955422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TGFBI_Q15582_OID20417_v1_Cardiometabolic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-0.0563129091441679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0.0361131502573125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0.118914426314255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0.000764397432545263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0.0334490646499296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0.981767866023521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0.994081147939989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THBS4_P35443_OID20368_v1_Cardiometabolic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-0.032715479249071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0.0509154262156343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0.520519040480169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-0.0815985961574078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0.0471918725279035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0.0837945005106561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THOP1_P52888_OID20194_v1_Cardiometabolic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0.0369135652967034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0.0473329874801074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0.435467543239742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-0.032537718417744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0.0437926934149173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0.457485175232771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THY1_P04216_OID21050_v1_Neurology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0.0100817268923661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0.0340332091131846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0.767052883515264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0.0424114202288154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0.0321561270606862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0.187195223504228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TIMP3_P35625_OID20684_v1_Inflammation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0.0670888078848313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0.0306246418963071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0.0284749162996493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-0.048992698847902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0.028364888958517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0.0841262910345392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TLR1_Q15399_OID30532_v1_Inflammation_II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0.0471721083057347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0.0539724395841633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0.382116274975212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0.0522439965957771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0.0502937629759836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0.298908531044556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0.814067516216575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TMPRSS5_Q9H3S3_OID20947_v1_Neurology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-0.0700945219356142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0.023797428635559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0.00322468367362811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0.022758383811109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0.0220980484283884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0.30306536953174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TNC_P24821_OID20359_v1_Cardiometabolic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-0.00935813849507248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0.0476059207445534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0.844160059952506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0.970312594888193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0.0312720542989273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0.0441470257792961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0.478720781901359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TNFRSF10B_O14763_OID20981_v1_Neurology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0.0511561725590094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0.0592816314149541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0.388173410318627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0.0426838103782949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0.0552392014776723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0.439694809372701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0.848161294216092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TNFRSF10C_O14798_OID20265_v1_Cardiometabolic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-0.0540458858117445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0.0483347990302353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0.263500016913932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0.0151676969310084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0.0445737986192851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0.733643569929565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0.956130487489778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TNFRSF11A_Q9Y6Q6_OID20646_v1_Inflammation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0.0262989172248277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0.0344155299880787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0.444772838208341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0.0342674971324699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0.031946989680003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0.283434382792565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0.785467298580929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TNFRSF11B_O00300_OID20735_v1_Inflammation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0.0992993227157947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0.058534104155104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0.0898034663195729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0.586313015682596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0.0540114749918213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0.054079252496319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0.317917411556049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TNFRSF12A_Q9NP84_OID21482_v1_Oncology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-0.0773578495567158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0.138205924589952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0.575664369659575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0.0754185774872027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0.130569040574589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0.563524382074378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TNFRSF13C_Q96RJ3_OID20480_v1_Inflammation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-0.0679948634863418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0.0430982784927874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0.11464142864865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0.0326166477139864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0.040281112966508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0.418097910617198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TNFRSF19_Q9NS68_OID21446_v1_Oncology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-0.0659612336308979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0.0502250354616146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0.189077220551702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-0.0168335179804416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0.0465272563009646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0.717502188435842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TNFRSF21_O75509_OID21052_v1_Neurology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0.0793857879104436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0.101911171590249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0.435997140919863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0.0317899867389449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0.0946817839791161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0.737054795665928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TNFRSF4_P43489_OID20653_v1_Inflammation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0.147125250645381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0.0928726707268917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0.113157115900102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0.0471998523054794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0.086426753921032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0.584979687420279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TNFSF13_O75888_OID20733_v1_Inflammation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-0.00447371576481953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0.0556532090167525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0.935930591292417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-0.0327299327313912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0.0519180210738188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0.528422677606912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TNFSF13B_Q9Y275_OID20272_v1_Cardiometabolic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0.0211273360367996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0.0741679074734364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0.77575278733707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-0.0858263916435243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0.0683918111355722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0.209507059583255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0.740912986755367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TNFSF14_O43557_OID20953_v1_Neurology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0.147328964463282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0.0426399270810555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0.000549909230199956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0.0266705976646978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-0.046549972804156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0.038613633008729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0.227997966561615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TNN_Q9UQP3_OID30412_v1_Cardiometabolic_II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0.0126461786356465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0.0251941233202971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0.615703015598676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-0.0178645900237801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0.0235445955722969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0.447998864616817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TNR_Q92752_OID20957_v1_Neurology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-0.0236305279646705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0.0331818686889722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0.476370772157076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-0.0275033594312463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0.0309045678447019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0.373495527027167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0.83166275143327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TOR1AIP1_Q5JTV8_OID30195_v1_Cardiometabolic_II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0.0288079034060786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0.0330474122612178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0.383364231329895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0.0232419371053348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0.0309101360457074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0.45209941097992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TPK1_Q9H3S4_OID30338_v1_Cardiometabolic_II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-0.0176318387764186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0.0381805448464064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0.644223564373193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0.0126063017121415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0.0353020530284301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0.721018247015099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TPMT_P51580_OID21270_v1_Oncology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0.0168731110481497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0.0523238635519502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0.747093262843903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-0.00719878358007546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0.0489390958002026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0.883055628650651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TPSAB1_Q15661_OID20642_v1_Inflammation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-0.00904338904593439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0.0158209842777678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0.567588094186869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-0.019699531085183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0.0147893353681861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0.182857158430688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TREH_O43280_OID30388_v1_Cardiometabolic_II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0.00928941225750031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0.0173821021077946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0.593048229085636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-0.00715053876547577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0.0161544524966409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0.658029196556669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TREM2_Q9NZC2_OID20731_v1_Inflammation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0.114463454562278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0.110781586457832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0.301493759670967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-0.274564108262293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0.104037374114414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0.00831286384474655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TREML2_Q5T2D2_OID21120_v1_Neurology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0.069685628682792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0.0519944005465479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0.180163247483929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0.703050833572345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-0.00999873031100887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0.0483489864295052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0.836163472929541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0.968865184503683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TRIM40_Q6P9F5_OID30885_v1_Neurology_II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0.0553462546961223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0.0505342554491234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0.273419161094783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0.780048783123351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-0.0390704724801269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0.0467077782762441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0.402880708389465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TRIM5_Q9C035_OID20526_v1_Inflammation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-0.0560026106982725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0.0545684387794326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0.304758642908257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-0.00331529017350804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0.050862586248976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0.948029639249549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TSPAN8_P19075_OID31470_v1_Oncology_II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-0.00242780430986954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0.0414085446748528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0.95324640483133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-0.0157711016023612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0.0384555496095421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0.681723423323775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0.948562107999774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TXNDC15_Q96J42_OID21495_v1_Oncology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0.067888362476855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0.0260658721270505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0.0092010496343382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0.231389359322801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0.00416216915624218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0.0241219135130009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0.86300734054844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TYRO3_Q06418_OID20161_v1_Cardiometabolic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-0.0202711824155876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0.0395225629893344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0.608020213953736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0.00306752359990606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0.0367516936086387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0.933480865256968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ULBP2_Q9BZM5_OID20919_v1_Neurology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0.0300975038892759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0.0310486983180814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0.332363390739129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0.832748126612061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0.0524044427267852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0.028790850691627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0.0687320625120711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UMOD_P07911_OID20237_v1_Cardiometabolic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-0.035250146458102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0.0314303104398697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0.26206083492941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0.0280176344861678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0.0293023036734452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0.338992374048517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VASN_Q6EMK4_OID20345_v1_Cardiometabolic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-0.0353452314481464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0.0333441648609398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0.289138914077865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0.00817133009810533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0.0311772282464224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0.79324982214328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0.958392578710475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VCAN_P13611_OID21026_v1_Neurology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-0.00667665223644777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0.0304569144553673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0.826481555128532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0.00523509063087855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0.0281951465234196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0.852700836101014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VEGFA_P15692_OID20650_v1_Inflammation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0.00481498112129759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0.0226629669473117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0.831747934201687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0.00669495288862773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0.0209069941196686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0.748797385138951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VEGFB_P49765_OID30554_v1_Inflammation_II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0.188874021249988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0.0977632435565149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0.0533652698850394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-0.02725076815631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0.0895946704546579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0.761008946258886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VIT_Q6UXI7_OID30334_v1_Cardiometabolic_II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-0.0300281749150208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0.0352112463062761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0.393769844864909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0.0568635094562565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0.0327145606259037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0.0821806394689263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VMO1_Q7Z5L0_OID21381_v1_Oncology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-0.0362340606353124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0.0283025829690523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0.200461216457402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-0.0445906248488108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0.0262912822613645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0.0898814852654097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VNN1_O95497_OID30711_v1_Inflammation_II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-0.0113163599842365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0.0178845506979443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0.526900180188312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-0.0281013566929046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0.0165575758449827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0.0896606932277725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VNN2_O95498_OID21310_v1_Oncology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0.00887022903015958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0.0211427925938536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0.674822155899242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-0.0176874497545249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0.0195921998892601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0.366642571962018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VSNL1_P62760_OID31105_v1_Neurology_II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0.0505242102778438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0.0452527873490793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0.264213150444553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0.00949949488265002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0.041872417293399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0.820526695425828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VWC2_Q2TAL6_OID20936_v1_Neurology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-0.0297187190624742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0.0373093368196855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0.425712942588376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0.00586088831799494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0.0348977478371131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0.866626862303152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WASF1_Q92558_OID20091_v1_Cardiometabolic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0.0137971815048868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0.0491986963909053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0.779141525584761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0.133054815263251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0.0459245968140434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0.00376455461570219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0.213011048671815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WFDC12_Q8WWY7_OID21462_v1_Oncology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0.0348040690629957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0.040247733168133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0.387178177512055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0.0544651346625099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0.0373193071883986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0.144445185947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0.667199192231382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WFIKKN2_Q8TEU8_OID20785_v1_Inflammation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0.0126282815146124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0.028073528082564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0.652833888080787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-0.0329907680846785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0.0259662907004494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0.203898415618551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0.730947552693963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XCL1_P47992_OID21398_v1_Oncology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0.0294271364582961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0.0294333812412112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0.317413195007947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0.815071205663458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0.0462465499266805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0.0274261323518864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0.0917530327005817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ZBP1_Q9H171_OID30526_v1_Inflammation_II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0.0459800619441231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0.0491711136187023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0.349735156880047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0.0673015376306478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0.0465525715568355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0.14825844139018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0.680185687188731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ZBTB16_Q05516_OID21205_v1_Oncology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-0.0593495860160085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0.0429716542573986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0.167237954364986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0.0270942957721066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0.0395689882816396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0.493510766689064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0.850026383352804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85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S17 — Retinal expression map of the disease-associated proteins (panel B and the criterion's full union) and of the APOE receptor/lipid-transport genes (tabulated here but **no longer drawn as a main-figure panel**) across the nine adult-reference retinal cell types (GSE230348, 524,726 cells — the same frozen matrix and labels as Figure 5B): per-gene, per-cell-type percentage of expressing cells and mean log-normalised expression.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TableS17_celltype_expression_map.csv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Retinal expression map of the disease-associated proteins (panel B and the criterion's full union) and of the APOE receptor/lipid-transport genes (tabulated here but **no longer drawn as a main-figure panel**) across the nine adult-reference retinal cell types (GSE230348, 524,726 cells — the same frozen matrix and labels as Figure 5B): per-gene, per-cell-type percentage of expressing cells and mean log-normalised expression. **The disease-protein list of panel B is defined by MR evidence rather than by prior selection**: it comprises the proteins reaching Bonferroni significance in at least one of the three proteome-wide GSMR scans (P &lt; 0.05/2,923; FinnGen R13 AMD and AD, IAMDGC late AMD, Jansen 2019) that are quantified in this map. **The union is nineteen proteins; eleven are drawn in panel B** (ACE, APOE, C2, CFB, CFD, CFHR2, CFHR4, CFHR5, EPHA1, PILRA, TREM2) and the other eight (CD177, CDSN, DXO, F13B, HLA-DRA, HLA-E, PLA2G2A, PVR) are reported here but not drawn. **CFH, C3 and CFI do not meet that criterion in any cohort** and are reported from the 19-protein negative-control panel instead. No detection filter is applied in panel B, so all eleven members that it draws are visible. Source: `revision/results/fig5_frozen/expression_map_591k_ext37.csv` (37 genes × 9 cell types; the eight additional genes were recomputed with the same pipeline, verified against `expression_map_591k.csv` entry by entry, 261 of 261 identical).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group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cell_type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pct_expressing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mean_lognorm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n_cells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63.38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1.0540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46.41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0.7206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39.57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0.4946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0.8068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56.28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0.8276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90.50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2.8835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92.36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3.1075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31.48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0.8335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49.95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0.9545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12.74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0.1357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0.0447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3.09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7.26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5.52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5.21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25.33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0.3229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10.55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0.1085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7.31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3.70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0.0817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39.99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0.5355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50.84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0.9063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5.85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0.0564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6.21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4.25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3.59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0.0483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18.58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0.2083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5.35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6.40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0.0984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98.43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3.9234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0.1420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4.96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7.68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0.0855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4.38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0.0480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3.77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73.72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1.5985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0.0766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24.38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0.3292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73.10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1.5176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0.0999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7.95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0.0814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6.28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3.57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17.27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0.1641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0.0484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3.38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50.64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0.8307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51.63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1.0188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0.0899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6.18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0.0660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4.69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0.0480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23.40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0.2397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4.99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0.0485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35.62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0.5319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4.81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3.28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0.0730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5.55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0.0748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14.12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0.1515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24.06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0.2497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16.62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0.1829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0.0318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5.36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28.57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0.4383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0.0759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0.1057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4.30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0.0449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4.49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46.30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0.9351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4.87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0.0453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4.34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17.47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0.1906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26.40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0.2888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22.17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0.2154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23.51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0.2456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21.30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0.2093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16.22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0.2151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15.57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0.1789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0.1451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32.68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0.4638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6.12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38.61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0.6352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3.35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15.63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0.1974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33.63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0.4184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3.09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46.41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0.6643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0.0758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6.21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0.0665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29.61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0.3559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9.25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10.87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0.1508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15.39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0.2061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6.13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0.1224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5.08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0.2797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17.36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0.1793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23.52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0.2655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17.43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0.1624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33.27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0.4590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28.32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0.3243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0.0874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8.15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0.1090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22.83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0.2903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11.42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0.1322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56.50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0.6976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7.45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0.0952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29.20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0.4497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7.36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0.1022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11.25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0.2824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38.73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0.5880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31.83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0.3774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24.05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0.2561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5.89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0.0758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19.63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0.1796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4.63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0.0611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4.38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4.64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0.0941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8.41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0.0909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13.95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0.1427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35.53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0.4335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12.13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0.1506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21.84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0.2870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0.1127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16.28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0.2169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25.04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0.2837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7.94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59.78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1.2129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0.0474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23.18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0.2615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12.21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0.1278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28.27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0.2945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30.39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0.3593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23.97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0.2424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37.17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0.5529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12.36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0.1309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4.43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17.18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0.2342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41.61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0.5431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40.16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0.5722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66.68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0.8345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10.42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34.98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0.3969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21.69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0.2930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53.37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0.8695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12.46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0.2806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18.08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0.2464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0.0318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81.03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1.9659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10.64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0.1123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14.74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0.1501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36.17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0.3531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10.21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5.39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3.21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0.0755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12.68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0.1598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S18 — GenomicSEM genetic-architecture statistics for AMD and AD (h²_AMD, h²_AD, rg, SE, P, LD blocks, reference SNP count) and the LDSC cross-method validation values.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TableS18_genomicsem.csv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GenomicSEM genetic-architecture statistics for AMD and AD (h²_AMD, h²_AD, rg, SE, P, LD blocks, reference SNP count) and the LDSC cross-method validation values. Source: `revision/results/r13/genomicsem_ldsc_summary_r13.csv`.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section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value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h2_AMD_obs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0.0181777454314816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se_h2_AMD_obs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0.00500114123956204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rg_AMD_AD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-0.0263761723251587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se_rg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0.0913316508720759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h2_AD_obs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0.00660858861054351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se_h2_AD_obs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0.0047175944893936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S12_raw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-0.000289092043405772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m_ref_snps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1173569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n_snps_sumstats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6704372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n_blocks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S19 — APOE-directed clinical development and target landscape (ClinicalTrials.gov API v2, Open Targets Platform API v4, 2026-09-09): trial, intervention, mechanism, phase, status, direction of effect on APOE, and the recorded pharmacogenomic safety liabilities.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TableS19_apoe_drug_landscape.csv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APOE-directed clinical development and target landscape (ClinicalTrials.gov API v2, Open Targets Platform API v4, 2026-09-09): trial, intervention, mechanism, phase, status, direction of effect on APOE, and the recorded pharmacogenomic safety liabilities. Source: `docs/audit_20260909/DRUG_LANDSCAPE_20260909.md`.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source_id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intervention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mechanism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phase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status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direction_on_APOE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sponsor_or_database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NCT03634007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LX1001 (AAVrh.10-APOE2 gene therapy)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intrathecal delivery of APOE2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1/2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COMPLETED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raises APOE (APOE2)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Lexeo Therapeutics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NCT05400330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LX1001 long-term follow-up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intrathecal delivery of APOE2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ACTIVE_NOT_RECRUITING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raises APOE (APOE2)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Lexeo Therapeutics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NCT04693520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ALZ-801 (oral APOE4-conformation modulator)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stabilises APOE4 conformation; APOE level unchanged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COMPLETED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Alzheon Inc.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NCT04770220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ALZ-801 (APOLLOE4)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stabilises APOE4 conformation; APOE level unchanged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COMPLETED (primary endpoint not met)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Alzheon Inc.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NCT06304883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ALZ-801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APOE4-conformation modulator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3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TERMINATED (sponsor business decision)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Alzheon Inc.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NCT07234942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RO7812653 / RG6627 (APOE antisense oligonucleotide)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ASO degrading APOE mRNA; designed to lower APOE in CNS but not peripheral tissues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ACTIVE_NOT_RECRUITING (started 2026-01-27)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lowers APOE (CNS)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F. Hoffmann-La Roche / Ionis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preclinical (no NCT)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Voyager APOE programme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knockdown of APOE4 plus delivery of APOE2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preclinical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total APOE maintained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Voyager Therapeutics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1/2 (non-AD indication)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CN-105 (APOE-mimetic peptide)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receptor mimetic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1/2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registered drug / clinical candidates against APOE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count = 0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 Platform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tractability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SM: structure with ligand; AB: secreted (UniProt loc high conf, GO CC high conf, signal peptide); PR: ubiquitination, half-life data; no Approved Drug / Advanced Clinical / Phase 1 Clinical bucket true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antibody / ASO routes plausible; no small-molecule pocket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 Platform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safety liabilities (ClinPGx)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elevated triglycerides; hypertriglyceridaemia; elevated plasma lipids; haemorrhage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lipid-related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 Platform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note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direction of the MR exposure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our causal estimates are built on circulating (plasma) APOE abundance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LX1001 and RO7812653 are CNS-directed; their effect on plasma APOE is not established</w:t>
            </w:r>
          </w:p>
        </w:tc>
        <w:tc>
          <w:tcPr>
            <w:tcW w:type="dxa" w:w="206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this study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S20 — CellChat APOE ligand–receptor communication (GSE230348; CellChatDB.human, triMean, min.cells = 10): communication strength for the single database-annotated APOE pair (APOE → TREM2–TYROBP, ApoE pathway) by source and target cell type (the strongest sources are microglial autocrine 0.1370 and macroglia → microglia 0.1275; all other pairs not ending in microglia are 0, and the remaining sources contribute 0.0113–0.0465).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TableS20_cellchat_APOE_TREM2.csv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CellChat APOE ligand–receptor communication (GSE230348; CellChatDB.human, triMean, min.cells = 10): communication strength for the single database-annotated APOE pair (APOE → TREM2–TYROBP, ApoE pathway) by source and target cell type (the strongest sources are microglial autocrine 0.1370 and macroglia → microglia 0.1275; all other pairs not ending in microglia are 0, and the remaining sources contribute 0.0113–0.0465). Source: `revision/results/fig5_frozen/cellchat/retina_APOE_TREM2_TYROBP.csv` (`revision/105b_cellchat_adultlabels.R`).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V1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V2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0.0345956200774864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0.0934667881273944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0.0350041036665018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482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S21 — AMD subtype analysis (dry/wet): FinnGen R13 (DRY_AMD 9,533 cases / 333,701 controls; WET_AMD 7,529 / 335,608; H7_AMD 13,947 / 458,803) and the MVP trans-ancestry meta-analysis (PheCode 362_21 dry, 362_22 wet, 362_2 all) — IVW / MR-Egger / weighted median / MR-PRESSO / Wald estimates for the APOE-level effect (11 clumped UKB-PPP cis-pQTL instruments) plus the ε4 (rs429358-C) and ε2 (rs7412-T) per-allele effects, with OR and 95% CI.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TableS21_amd_subtype_mr.csv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AMD subtype analysis (dry/wet): FinnGen R13 (DRY_AMD 9,533 cases / 333,701 controls; WET_AMD 7,529 / 335,608; H7_AMD 13,947 / 458,803) and the MVP trans-ancestry meta-analysis (PheCode 362_21 dry, 362_22 wet, 362_2 all) — IVW / MR-Egger / weighted median / MR-PRESSO / Wald estimates for the APOE-level effect (11 clumped UKB-PPP cis-pQTL instruments) plus the ε4 (rs429358-C) and ε2 (rs7412-T) per-allele effects, with OR and 95% CI. Source: `revision/78_amd_subtype_mr.R` → `revision/results/amd_subtype/`.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</w:tblGrid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subtype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analysis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OR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OR_lo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OR_hi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n_instruments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F_mean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0.053529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0.074202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0.470667624342351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1.0550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0.9122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1.2201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0.199145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0.043114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3.8545328716036e-06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1.2204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1.1215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1.3280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0.264761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0.075713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0.000470708111588225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1.3031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1.1234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1.5116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0.266277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0.042583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4.02423798584169e-10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1.3051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1.2006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1.4187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-0.014336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0.083594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0.863833692501371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0.9858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0.8368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0.161432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0.050127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0.0012798630340436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1.1752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1.0652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1.2965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0.090837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0.088540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0.304913732757641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1.0951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0.9206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1.3026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0.172188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0.050683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0.000680401159668977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1.1879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1.0756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1.3120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0.036333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0.062958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0.563879580535408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1.0370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0.9166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1.1732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0.181777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0.027954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7.89243476286554e-11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1.1993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1.1354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1.2669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0.205827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0.051013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5.46480303145192e-05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1.2285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1.1116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1.3577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0.191224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0.036930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2.24288554876156e-07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1.2107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1.1262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1.3016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rs429358 (C allele)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-0.216099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0.021622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1.6125e-23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0.80565553802697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0.772225927167627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0.840532314596361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rs7412 (T allele)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0.151252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0.0321368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2.51988e-06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1.16328977017023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1.09227630513799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1.23892011848755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rs429358 (C allele)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-0.215803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0.024335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7.44732e-19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0.805894047363866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0.768357929782339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0.845263893821587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rs7412 (T allele)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0.118092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0.0361733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0.0010961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1.12534763858777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1.048323615869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1.20803088712762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rs429358 (C allele)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-0.204111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0.0181867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3.14196e-29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0.815371859887561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0.786819088367165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0.844960779073348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rs7412 (T allele)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0.146181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0.0273452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9.00409e-08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1.15740565951743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1.09700573371246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1.22113113862183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0.014381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0.00236372681188961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1.0447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1.0157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1.0746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0.071997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0.025880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0.0054023627062052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1.0747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1.0215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1.1306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0.046002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0.019069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0.015844632085255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1.0471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1.0087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1.0870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0.013259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0.00926953980269584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1.0447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1.0179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1.0722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3.39144935668292e-06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1.0572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1.1467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0.136933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0.037879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0.000300356790273737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1.1468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1.0647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1.2351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0.094591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0.027689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0.000634971342385125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1.0992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1.1605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0.00120968615084977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1.1011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1.0572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1.1467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0.0924493382811686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1.0873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0.9863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1.1987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0.151693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0.091496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0.0973324629889289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1.1638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0.9727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1.3924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0.009697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0.054005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0.857502218371592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1.0097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0.9083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1.1225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0.126741864620834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1.0873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0.9863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1.1987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111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S22 — Internal controls for the virtual-knockout layer.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TableS22_virtual_KO_dose_and_null_perturbation.csv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Internal controls for the virtual-knockout layer. scTenifoldKnk 1.0.3 on microglia, the 591k matrix with the adult-reference nine-type labelling, 800 detected genes, 1,504 cells after quality control, 10 networks of 500 subsampled cells, rank 3, seed 20260910. The table gives the **null-perturbation control** — perturbation factor 0, so that the knocked-out network is identical to the wild-type network, under which **all 21 genes tested returned 9 genes at FDR &lt; 0.05** — and a **pre-registered dose scan** over perturbation factors 0, 0.25, 0.5, 0.63, 0.75 and 1.00, in which the count is unchanged for every gene at every non-zero dose (0.63 corresponds to the per-allele ε4 effect on APOE abundance). **These controls are the reason no count of significant genes is reported from this layer anywhere in this manuscript**, and the layer is not read as evidence for or against an APOE-dependent programme. The degree-matched null distribution is in Supplementary Table S23. Source: `revision/results/sctenifold_591k/_nullcalib/{PREREGISTRATION_dose_scan.md, DOSE_SCAN_RESULT.md, dose_scan_summary.csv}`. Delivered as `NC_package/supplementary/TableS22_virtual_KO_dose_and_null_perturbation.csv`; the superseded cell-type summary is retained as `_withdrawn_*` and is not part of the submission.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perturbation_factor_f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APOE_n_significant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null_n_genes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null_median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null_min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null_max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null_genes_ge_APOE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one_sided_permutation_P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zero-perturbation control (KO identical to WT): all 21 genes returned 9 significant genes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pre-registered primary test point (corresponds to the per-allele epsilon-4 effect of -64%)</w:t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0.75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609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equivalent to the official complete knockout (outgoing edges set to zero)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S23 — Degree-matched null distribution for the virtual-knockout layer.</w:t>
      </w:r>
    </w:p>
    <w:p>
      <w:pPr>
        <w:spacing w:after="40"/>
      </w:pPr>
      <w:r>
        <w:rPr>
          <w:rFonts w:ascii="Arial" w:hAnsi="Arial" w:eastAsia="Noto Sans CJK SC"/>
          <w:b w:val="0"/>
          <w:i/>
          <w:sz w:val="18"/>
        </w:rPr>
        <w:t>Delivered file: TableS23_virtual_KO_degree_matched_null.csv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Degree-matched null distribution for the virtual-knockout layer. Same matrix, labels, pipeline and parameters as Supplementary Table S22. Fifty genes matched to APOE's network degree (1,408–1,422; APOE = 1,415) were knocked out individually against the same wild-type network, the same cells and the same seed; the table gives each gene's count of genes at FDR &lt; 0.05, its network degree, and the cells and genes entering the network. **APOE returns 2 genes against a null median of 3 over a range of 1–21 (one-sided permutation P = 0.41), and the largest counts belong to ribosomal proteins** (FAU 21, RPS19 21, RPL35A 20, RPL32 20, RPL27 18), which is the behaviour expected of a readout driven by expression abundance and network degree rather than by the biological role of the target. Delivered as `NC_package/supplementary/TableS23_virtual_KO_degree_matched_null.csv`; the gene-list table previously delivered under this number and its superseded companion are retained as `_withdrawn_*` and are not part of the submission. Source: `revision/results/sctenifold_591k/_nullcalib/{NULL_DISTRIBUTION_50.md, null_50_nsig.csv}`, `revision/115d_sctenifold_par.R`.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n_significant_genes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network_degree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n_cells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n_genes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is_target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yes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KCNIP4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ITGB2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RPL29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RPL13A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FCGRT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FCGR1A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EEF2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YWHAH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1408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RPL13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MAFB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RAC1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MS4A7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TUBA1B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JUN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IER2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B3GNT5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RPL7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GNAI2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CALM2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RPS5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LCP2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1409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MSI2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MAN1A1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ZSWIM6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FMN1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SRGAP2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RTN4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LPCAT2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1409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ARHGAP26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EXOC4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1408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FOXP1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PDE8A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FAM49B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PLXDC2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1408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ARID4B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DNAJB6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DPYSL2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1408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HSPH1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MSR1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UBL5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RPS17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NR4A3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RPLP2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RPL27A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RPS24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RPL27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1417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RPL32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RPL35A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RPS19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1416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FAU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1415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2413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</w:tbl>
    <w:sectPr w:rsidR="00FC693F" w:rsidRPr="0006063C" w:rsidSect="00034616">
      <w:pgSz w:w="15840" w:h="12240" w:orient="landscape"/>
      <w:pgMar w:top="1440" w:right="680" w:bottom="14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