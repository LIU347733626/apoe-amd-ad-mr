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S9b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20"/>
        </w:rPr>
        <w:t>Table legend pending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TableS9b_seismic_ct.csv  (12 data rows x 4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pvalue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FDR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6.69e-03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4.01e-02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7.75e-02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5.05e-01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7.42e-01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9.51e-01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4.54e-03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2.73e-02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6.92e-01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7.08e-01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7.11e-01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7.45e-01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