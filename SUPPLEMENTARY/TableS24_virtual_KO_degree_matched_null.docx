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S24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20"/>
        </w:rPr>
        <w:t>Table legend pending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TableS24_virtual_KO_degree_matched_null.csv  (51 data rows x 6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n_significant_genes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network_degree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n_cells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n_genes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is_target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KCNIP4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ITGB2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RPL13A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FCGRT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FCGR1A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EEF2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YWHAH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MAFB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RAC1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MS4A7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TUBA1B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JUN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IER2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B3GNT5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GNAI2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CALM2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RPS5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LCP2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MSI2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MAN1A1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ZSWIM6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FMN1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SRGAP2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RTN4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LPCAT2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ARHGAP26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EXOC4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FOXP1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PDE8A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FAM49B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PLXDC2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ARID4B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DNAJB6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DPYSL2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1408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HSPH1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MSR1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UBL5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RPS17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NR4A3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RPLP2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RPL27A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RPS24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RPL32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RPL35A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1420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RPS19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FAU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