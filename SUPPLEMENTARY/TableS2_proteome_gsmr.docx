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Proteome-wide GSMR scan in the FinnGen R13 discovery cohort (2,923 proteins assayed; 679 with a GSMR estimate; per-protein β, SE, P, number of cis-pQTL instruments and HEIDI status; Bonferroni hits 8 AMD / 3 AD; BH-FDR hits 16 / 6).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Proteome-wide GSMR scan in the FinnGen R13 discovery cohort (2,923 proteins assayed; 679 with a GSMR estimate; per-protein β, SE, P, number of cis-pQTL instruments and HEIDI status; Bonferroni hits 8 AMD / 3 AD; BH-FDR hits 16 / 6). Source: `pqtl_gsmr_results/pqtl_gsmr_v2_full.csv` (AMD) and `pqtl_gsmr_results/pqtl_gsmr_v2_AD_full.csv` (AD).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TableS1_proteome_gsmr.csv  (679 data rows x 24 columns)  |  manuscript: v120 (00_manuscript_NC_v120_20260917.md)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Protein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Gene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N_SNP_AMD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N_Used_AMD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Beta_AMD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SE_AMD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P_AMD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PAdj_AMD_Bonf2923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FDR_AMD_BH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HEIDI_AMD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HEIDI_removed_AMD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N_SNP_AD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N_Used_AD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Beta_AD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SE_AD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PAdj_AD_Bonf2923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FDR_AD_BH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HEIDI_AD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HEIDI_removed_AD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BonfHit_AMD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BonfHit_AD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BonfHit_BOTH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Pmin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APOE_P02649_OID30727_v1_Inflammation_II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1.396e-11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4.082e-08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1.580e-09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-0.7860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9.459e-152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2.765e-148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6.423e-149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9.459e-152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CFHR5_Q9BXR6_OID30716_v1_Inflammation_II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5.782e-94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1.690e-90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3.926e-91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5.782e-94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CFHR4_Q92496_OID30758_v1_Inflammation_II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6.294e-67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1.840e-63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2.137e-64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6.294e-67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PVR_P15151_OID21011_v1_Neurology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9.016e-43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2.635e-39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3.061e-40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9.016e-43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CFB_P00751_OID30755_v1_Inflammation_II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1.298e-27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3.794e-24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2.938e-25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1.298e-27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DXO_O77932_OID31080_v1_Neurology_II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7.661e-27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2.239e-23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1.300e-24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7.661e-27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CD177_Q8N6Q3_OID21119_v1_Neurology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3.513e-14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1.027e-10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7.952e-12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3.513e-14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HLA-DRA_P01903_OID20520_v1_Inflammation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1.637e-13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4.786e-10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2.224e-11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1.482e-02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1.637e-13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CFHR2_P36980_OID30720_v1_Inflammation_II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4.272e-09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1.249e-05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4.144e-07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4.272e-09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C2_P06681_OID20410_v1_Cardiometabolic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2.781e-08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8.130e-05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2.361e-06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-0.3249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1.039e-04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2.781e-08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ACE_P12821_OID30696_v1_Inflammation_II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3.650e-05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5.913e-03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3.650e-05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PINLYP_A6NC86_OID30651_v1_Inflammation_II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PINLYP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1.063e-02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4.354e-05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5.913e-03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4.354e-05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CDSN_Q15517_OID20667_v1_Inflammation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4.638e-05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3.499e-03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4.638e-05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HLA-E_P13747_OID20532_v1_Inflammation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5.328e-05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3.618e-03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5.328e-05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CPXM2_Q8N436_OID30322_v1_Cardiometabolic_II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CPXM2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2.486e-04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2.486e-04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ABO_P16442_OID30675_v1_Inflammation_II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ABO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4.076e-04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4.076e-04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SPARCL1_Q14515_OID20361_v1_Cardiometabolic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SPARCL1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5.002e-04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2.613e-02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5.002e-04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TNFSF14_O43557_OID20953_v1_Neurology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5.499e-04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2.667e-02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5.499e-04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HLA-A_P04439_OID31048_v1_Neurology_II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6.567e-04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2.973e-02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6.567e-04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ICAM5_Q9UMF0_OID20145_v1_Cardiometabolic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6.825e-04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6.825e-04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ANPEP_P15144_OID20350_v1_Cardiometabolic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ANPEP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1.024e-03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4.347e-02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1.024e-03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TFPI2_P48307_OID21512_v1_Oncology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1.331e-03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1.331e-03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PRRT3_Q5FWE3_OID30276_v1_Cardiometabolic_II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PRRT3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-0.2033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1.825e-03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1.825e-03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CD274_Q9NZQ7_OID20966_v1_Neurology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1.827e-03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1.827e-03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PON3_Q15166_OID20777_v1_Inflammation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2.992e-03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2.992e-03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ATXN3_P54252_OID31149_v1_Neurology_II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ATXN3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3.106e-03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3.106e-03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BOC_Q9BWV1_OID20116_v1_Cardiometabolic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3.146e-03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3.146e-03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CD207_Q9UJ71_OID21298_v1_Oncology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3.220e-03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3.220e-03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TMPRSS5_Q9H3S3_OID20947_v1_Neurology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TMPRSS5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3.225e-03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3.225e-03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WASF1_Q92558_OID20091_v1_Cardiometabolic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WASF1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3.765e-03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3.765e-03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CELSR2_Q9HCU4_OID30593_v1_Inflammation_II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CELSR2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4.534e-03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4.534e-03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CRELD1_Q96HD1_OID30619_v1_Inflammation_II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4.735e-03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4.735e-03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IGDCC4_Q8TDY8_OID30402_v1_Cardiometabolic_II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IGDCC4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5.167e-03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5.167e-03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FUT3_FUT5_P21217_Q11128_OID21013_v1_Neurology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5.228e-03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5.228e-03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NTRK3_Q16288_OID21057_v1_Neurology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NTRK3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5.364e-03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5.364e-03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SULT2A1_Q06520_OID20508_v1_Inflammation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SULT2A1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6.219e-03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6.219e-03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KLB_Q86Z14_OID20888_v1_Neurology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6.278e-03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6.278e-03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PILRA_Q9UKJ1_OID21129_v1_Neurology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1.795e-02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6.384e-03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6.384e-03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SIRPA_P78324_OID20304_v1_Cardiometabolic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6.454e-03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6.454e-03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C7_P10643_OID30766_v1_Inflammation_II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6.650e-03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6.650e-03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SEMA3F_Q13275_OID20186_v1_Cardiometabolic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SEMA3F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-0.2540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6.850e-03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6.850e-03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PILRB_Q9UKJ0_OID20197_v1_Cardiometabolic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3.754e-02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7.004e-03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7.004e-03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GMPR_P36959_OID20641_v1_Inflammation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GMPR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7.132e-03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7.132e-03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F2_P00734_OID30723_v1_Inflammation_II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-0.2454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3.025e-02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7.784e-03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7.784e-03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SCN4B_Q8IWT1_OID30277_v1_Cardiometabolic_II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SCN4B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8.002e-03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8.002e-03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GPNMB_Q14956_OID20173_v1_Cardiometabolic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GPNMB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8.045e-03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8.045e-03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TREM2_Q9NZC2_OID20731_v1_Inflammation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-0.2746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8.313e-03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8.313e-03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ALCAM_Q13740_OID20273_v1_Cardiometabolic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ALCAM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8.392e-03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8.392e-03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LILRB5_O75023_OID20324_v1_Cardiometabolic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8.612e-03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9.971e-02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8.612e-03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MILR1_Q7Z6M3_OID20482_v1_Inflammation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MILR1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8.621e-03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8.621e-03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TXNDC15_Q96J42_OID21495_v1_Oncology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TXNDC15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9.201e-03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9.201e-03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GM2A_P17900_OID30413_v1_Cardiometabolic_II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GM2A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9.563e-03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9.563e-03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ITGA2_P17301_OID30570_v1_Inflammation_II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ITGA2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IDUA_P35475_OID21468_v1_Oncology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IDUA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IGF2R_P11717_OID21146_v1_Neurology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IGF2R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1.125e-02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1.125e-02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PLA2G15_Q8NCC3_OID21473_v1_Oncology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PTPRZ1_P23471_OID30343_v1_Cardiometabolic_II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PTPRZ1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-0.1551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KIR3DL1_P43629_OID21185_v1_Oncology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KIR3DL1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APOBR_Q0VD83_OID30246_v1_Cardiometabolic_II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APOBR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1.275e-02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1.275e-02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ROBO2_Q9HCK4_OID21007_v1_Neurology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ROBO2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1.784e-02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1.280e-02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1.280e-02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DBH_P09172_OID30703_v1_Inflammation_II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DBH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1.407e-02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1.407e-02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ICAM1_P05362_OID20411_v1_Cardiometabolic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1.437e-02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1.437e-02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TCN2_P20062_OID20341_v1_Cardiometabolic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CD6_P30203_OID20649_v1_Inflammation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DPEP1_P16444_OID20897_v1_Neurology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DPEP1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5.906e-02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CEACAM1_P13688_OID21528_v1_Oncology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1.736e-02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1.736e-02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ANGPTL7_O43827_OID21412_v1_Oncology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CD38_P28907_OID21316_v1_Oncology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IL17RB_Q9NRM6_OID20585_v1_Inflammation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2.001e-02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2.001e-02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CCL23_P55773_OID20693_v1_Inflammation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FETUB_Q9UGM5_OID20404_v1_Cardiometabolic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FETUB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TDGF1_P13385_OID20816_v1_Neurology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TDGF1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2.210e-02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2.210e-02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PAM_P19021_OID20291_v1_Cardiometabolic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2.227e-02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2.227e-02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RGMA_Q96B86_OID21065_v1_Neurology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RGMA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CNTNAP2_Q9UHC6_OID20556_v1_Inflammation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CNTNAP2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CDH17_Q12864_OID20134_v1_Cardiometabolic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DPP7_Q9UHL4_OID20142_v1_Cardiometabolic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2.464e-02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2.464e-02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CTHRC1_Q96CG8_OID30393_v1_Cardiometabolic_II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CTHRC1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2.533e-02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3.584e-02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2.533e-02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RNASE10_Q5GAN6_OID30238_v1_Cardiometabolic_II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PLAUR_Q03405_OID20764_v1_Inflammation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PLAUR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-0.1564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4.526e-01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PPCDC_Q96CD2_OID21027_v1_Neurology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PPCDC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MST1_P26927_OID30713_v1_Inflammation_II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MST1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NAGA_P17050_OID30509_v1_Inflammation_II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2.793e-02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2.793e-02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TIMP3_P35625_OID20684_v1_Inflammation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TIMP3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LRIG1_Q96JA1_OID21429_v1_Oncology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LRIG1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2.901e-02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2.901e-02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OXT_P01178_OID21047_v1_Neurology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OXT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2.906e-02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2.906e-02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ARSA_P15289_OID21138_v1_Neurology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ARSA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2.955e-02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2.955e-02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SERPINA3_P01011_OID30786_v1_Inflammation_II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3.087e-02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3.087e-02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PSAPL1_Q6NUJ1_OID31473_v1_Oncology_II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3.112e-02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3.112e-02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PTPRB_P23467_OID30324_v1_Cardiometabolic_II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3.123e-02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6.140e-02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3.123e-02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SCGB1A1_P11684_OID20688_v1_Inflammation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SCGB1A1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3.179e-02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3.179e-02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GPHA2_Q96T91_OID31437_v1_Oncology_II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GPHA2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PCSK9_Q8NBP7_OID20235_v1_Cardiometabolic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SERPINF1_P36955_OID30757_v1_Inflammation_II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SERPINF1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8.112e-02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3.303e-02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3.303e-02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KLK12_Q9UKR0_OID21201_v1_Oncology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3.449e-02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3.449e-02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IL17RA_Q96F46_OID21089_v1_Neurology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NXPH3_O95157_OID30565_v1_Inflammation_II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NXPH3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3.599e-02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3.599e-02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SNED1_Q8TER0_OID30205_v1_Cardiometabolic_II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SNED1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5.498e-01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8.826e-01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CRTAC1_Q9NQ79_OID20279_v1_Cardiometabolic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CRTAC1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3.746e-02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3.746e-02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LCP1_P13796_OID30367_v1_Cardiometabolic_II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LCP1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8.621e-02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3.868e-02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3.868e-02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MFAP4_P55083_OID30598_v1_Inflammation_II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MFAP4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CTSS_P25774_OID21056_v1_Neurology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4.074e-02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CEMIP2_Q9UHN6_OID30499_v1_Inflammation_II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CEMIP2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3.880e-02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3.880e-02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CD101_Q93033_OID31480_v1_Oncology_II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3.890e-02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3.890e-02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SLAMF8_Q9P0V8_OID21214_v1_Oncology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CXCL12_P48061_OID20464_v1_Inflammation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4.153e-02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4.153e-02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CPE_P16870_OID21392_v1_Oncology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CPE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4.247e-02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4.247e-02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ITIH4_Q14624_OID30762_v1_Inflammation_II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ITIH4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PTPRH_Q9HD43_OID31433_v1_Oncology_II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CD5L_O43866_OID30775_v1_Inflammation_II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4.457e-02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4.457e-02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CCL14_Q16627_OID20401_v1_Cardiometabolic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4.496e-02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4.496e-02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PAEP_P09466_OID20925_v1_Neurology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PAEP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4.504e-02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4.504e-02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CCL8_P80075_OID21466_v1_Oncology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CAPS_Q13938_OID31126_v1_Neurology_II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-0.2033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4.534e-02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4.534e-02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KLK8_O60259_OID21517_v1_Oncology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4.618e-02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4.618e-02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LGALS3_P17931_OID20284_v1_Cardiometabolic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4.627e-02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4.627e-02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LEPR_P48357_OID20128_v1_Cardiometabolic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LEPR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IL17F_Q96PD4_OID20456_v1_Inflammation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IL17F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4.704e-02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4.704e-02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ART3_Q13508_OID20346_v1_Cardiometabolic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ART3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DRAXIN_Q8NBI3_OID20917_v1_Neurology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DRAXIN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4.806e-02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4.806e-02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ENTPD5_O75356_OID20104_v1_Cardiometabolic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4.829e-02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4.829e-02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SAA4_P35542_OID30726_v1_Inflammation_II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SAA4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4.856e-02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4.856e-02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FCRL2_Q96LA5_OID20639_v1_Inflammation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4.915e-02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5.891e-02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4.915e-02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HSD17B14_Q9BPX1_OID31098_v1_Neurology_II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HSD17B14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4.944e-02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4.944e-02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SEZ6L_Q9BYH1_OID21488_v1_Oncology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SNCG_O76070_OID20971_v1_Neurology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SNCG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5.083e-02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5.083e-02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NRP1_O14786_OID20390_v1_Cardiometabolic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5.114e-02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5.114e-02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MPI_P34949_OID21288_v1_Oncology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5.136e-02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5.136e-02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CD58_P19256_OID20716_v1_Inflammation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CCN2_P29279_OID20709_v1_Inflammation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CRISP3_P54108_OID30715_v1_Inflammation_II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5.214e-02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5.214e-02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HDGF_P51858_OID21455_v1_Oncology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HDGF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5.251e-02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5.251e-02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VEGFB_P49765_OID30554_v1_Inflammation_II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5.337e-02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5.337e-02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NT5C_Q8TCD5_OID30294_v1_Cardiometabolic_II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SSC4D_Q8WTU2_OID20182_v1_Cardiometabolic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SSC4D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CST7_O76096_OID20704_v1_Inflammation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5.408e-02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5.408e-02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CCN1_O00622_OID21368_v1_Oncology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5.446e-02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5.446e-02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MARCO_Q9UEW3_OID20210_v1_Cardiometabolic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MARCO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NUCB2_P80303_OID21448_v1_Oncology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NUCB2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5.629e-02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5.629e-02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GBP1_P32455_OID31128_v1_Neurology_II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5.630e-02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5.630e-02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HBZ_P02008_OID30307_v1_Cardiometabolic_II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HBZ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MDK_P21741_OID21489_v1_Oncology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MDK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5.712e-02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5.712e-02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PLG_P00747_OID30785_v1_Inflammation_II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PLG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5.739e-02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5.739e-02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MMP7_P09237_OID20087_v1_Cardiometabolic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KDR_P35968_OID21497_v1_Oncology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KDR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5.813e-02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5.813e-02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PVALB_P20472_OID21420_v1_Oncology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PVALB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5.992e-02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5.992e-02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PON2_Q15165_OID20088_v1_Cardiometabolic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6.083e-02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5.020e-01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6.083e-02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SHMT1_P34896_OID20714_v1_Inflammation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SHMT1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6.136e-02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5.020e-01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6.136e-02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ESM1_Q9NQ30_OID20758_v1_Inflammation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ESM1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6.332e-02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6.332e-02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CDON_Q4KMG0_OID20754_v1_Inflammation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6.357e-02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6.357e-02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NCR1_O76036_OID20566_v1_Inflammation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6.390e-02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6.390e-02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SFTPA1_Q8IWL2_OID21165_v1_Oncology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6.408e-02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6.408e-02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ERBB3_P21860_OID20705_v1_Inflammation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PLTP_P55058_OID20238_v1_Cardiometabolic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PLTP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FGFR4_P22455_OID30646_v1_Inflammation_II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FGFR4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6.867e-02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6.867e-02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ULBP2_Q9BZM5_OID20919_v1_Neurology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ULBP2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6.873e-02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6.873e-02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CSF2RB_P32927_OID30553_v1_Inflammation_II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CSF2RB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CHRDL2_Q6WN34_OID20223_v1_Cardiometabolic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CHRDL2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SNX15_Q9NRS6_OID30644_v1_Inflammation_II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SNX15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7.117e-02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7.117e-02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C4BPB_P20851_OID21481_v1_Oncology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C4BPB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DPP10_Q8N608_OID20527_v1_Inflammation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5.998e-01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AOC3_Q16853_OID20389_v1_Cardiometabolic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7.192e-02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7.192e-02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JAM3_Q9BX67_OID30586_v1_Inflammation_II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JAM3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7.222e-02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7.222e-02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CPQ_Q9Y646_OID30406_v1_Cardiometabolic_II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CPQ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7.249e-02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7.249e-02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CCL25_O15444_OID20674_v1_Inflammation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7.763e-02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CD4_P01730_OID20584_v1_Inflammation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7.352e-02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7.352e-02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MRC1_P22897_OID30694_v1_Inflammation_II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MRC1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-0.1838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7.448e-02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7.448e-02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PSAP_P07602_OID30419_v1_Cardiometabolic_II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CD59_P13987_OID20339_v1_Cardiometabolic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GPR37_O15354_OID20095_v1_Cardiometabolic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GPR37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CRELD2_Q6UXH1_OID20751_v1_Inflammation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7.553e-02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7.553e-02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CD28_P10747_OID21265_v1_Oncology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FCRL3_Q96P31_OID20443_v1_Inflammation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HGFAC_Q04756_OID30718_v1_Inflammation_II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HGFAC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7.620e-02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7.620e-02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AGRP_O00253_OID20658_v1_Inflammation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AGRP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7.641e-02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7.641e-02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FCRL5_Q96RD9_OID21111_v1_Neurology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CA12_O43570_OID21344_v1_Oncology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7.845e-02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7.845e-02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QDPR_P09417_OID20174_v1_Cardiometabolic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QDPR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7.969e-02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7.969e-02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CLEC4M_Q9H2X3_OID30405_v1_Cardiometabolic_II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CLEC4M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8.080e-02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8.080e-02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CPVL_Q9H3G5_OID21435_v1_Oncology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CPVL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PNLIPRP1_P54315_OID31122_v1_Neurology_II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8.207e-02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8.207e-02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VIT_Q6UXI7_OID30334_v1_Cardiometabolic_II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VIT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8.218e-02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8.218e-02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THBS4_P35443_OID20368_v1_Cardiometabolic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THBS4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8.379e-02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8.379e-02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GC_P02774_OID30780_v1_Inflammation_II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8.597e-02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8.597e-02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DLK1_P80370_OID20295_v1_Cardiometabolic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DLK1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8.612e-02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8.612e-02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ENPP7_Q6UWV6_OID20689_v1_Inflammation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8.796e-02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8.796e-02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AAMDC_Q9H7C9_OID30236_v1_Cardiometabolic_II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AAMDC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8.876e-02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8.876e-02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VNN1_O95497_OID30711_v1_Inflammation_II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8.966e-02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8.966e-02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TNFRSF11B_O00300_OID20735_v1_Inflammation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VMO1_Q7Z5L0_OID21381_v1_Oncology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VMO1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BTN2A1_Q7KYR7_OID20713_v1_Inflammation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BTN2A1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XCL1_P47992_OID21398_v1_Oncology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XCL1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9.175e-02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9.175e-02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MDGA1_Q8NFP4_OID20951_v1_Neurology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MDGA1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CRISP2_P16562_OID21456_v1_Oncology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MEP1A_Q16819_OID31459_v1_Oncology_II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QSOX1_O00391_OID30729_v1_Inflammation_II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QSOX1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9.374e-02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9.374e-02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AXL_P30530_OID20363_v1_Cardiometabolic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AXL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9.412e-02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9.412e-02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POSTN_Q15063_OID30410_v1_Cardiometabolic_II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POSTN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9.414e-02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9.414e-02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NTF3_P20783_OID20591_v1_Inflammation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NTF3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SIGLEC5_O15389_OID21082_v1_Neurology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IL1RAP_Q9NPH3_OID21126_v1_Neurology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IL1RAP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IFNGR2_P38484_OID20941_v1_Neurology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IFNGR2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9.741e-02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9.741e-02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IGFBP7_Q16270_OID20236_v1_Cardiometabolic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SDK2_Q58EX2_OID30662_v1_Inflammation_II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SDK2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9.811e-02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9.811e-02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CA9_Q16790_OID21417_v1_Oncology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9.935e-02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9.935e-02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NAGPA_Q9UK23_OID30643_v1_Inflammation_II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NAGPA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GFRAL_Q6UXV0_OID31091_v1_Neurology_II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1.036e-01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DDR1_Q08345_OID21009_v1_Neurology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1.044e-01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PSCA_O43653_OID31493_v1_Oncology_II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PSCA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DPP6_P42658_OID21354_v1_Oncology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STAB2_Q8WWQ8_OID30401_v1_Cardiometabolic_II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STAB2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CD200R1_Q8TD46_OID20595_v1_Inflammation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LGALS4_P56470_OID20748_v1_Inflammation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PADI4_Q9UM07_OID20832_v1_Neurology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PADI4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1.121e-01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TNFRSF4_P43489_OID20653_v1_Inflammation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1.132e-01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IL18R1_Q13478_OID20652_v1_Inflammation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TNFRSF13C_Q96RJ3_OID20480_v1_Inflammation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TNFRSF13C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C9_P02748_OID30698_v1_Inflammation_II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GNPDA2_Q8TDQ7_OID30597_v1_Inflammation_II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GNPDA2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MRI1_Q9BV20_OID30891_v1_Neurology_II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MRI1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DSC2_Q02487_OID21079_v1_Neurology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C1QTNF9_P0C862_OID30620_v1_Inflammation_II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C1QTNF9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1.182e-01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TGFBI_Q15582_OID20417_v1_Cardiometabolic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TGFBI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1.189e-01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GALNT10_Q86SR1_OID21371_v1_Oncology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GALNT10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CST1_P01037_OID30581_v1_Inflammation_II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IFNAR1_P17181_OID31491_v1_Oncology_II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IFNAR1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IL15RA_Q13261_OID20498_v1_Inflammation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IL15RA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1.201e-01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SPINK2_P20155_OID30627_v1_Inflammation_II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1.221e-01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SPINT2_O43291_OID20720_v1_Inflammation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SPINT2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RECK_O95980_OID30234_v1_Cardiometabolic_II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RECK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HS6ST1_O60243_OID21441_v1_Oncology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HS6ST1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DHRS4L2_Q6PKH6_OID31072_v1_Neurology_II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DHRS4L2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PLXNB2_O15031_OID20317_v1_Cardiometabolic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PLXNB2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1.253e-01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SERPINA11_Q86U17_OID20281_v1_Cardiometabolic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1.261e-01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KIAA0319_Q5VV43_OID31094_v1_Neurology_II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KIAA0319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1.273e-01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GLRX_P35754_OID20195_v1_Cardiometabolic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GLRX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1.284e-01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MMP10_P09238_OID20687_v1_Inflammation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BLVRB_P30043_OID21141_v1_Neurology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BLVRB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1.319e-01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MICB_MICA_Q29980_Q29983_OID20593_v1_Inflammation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MICA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1.321e-01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SCARA5_Q6ZMJ2_OID21058_v1_Neurology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SCARA5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1.332e-01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EPHA1_P21709_OID20677_v1_Inflammation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1.341e-01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GGACT_Q9BVM4_OID30290_v1_Cardiometabolic_II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GGACT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1.352e-01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NCR3LG1_Q68D85_OID31490_v1_Oncology_II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NCR3LG1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1.364e-01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GFRA1_P56159_OID21457_v1_Oncology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1.371e-01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CDA_P32320_OID30345_v1_Cardiometabolic_II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1.378e-01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CDH15_P55291_OID21005_v1_Neurology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1.388e-01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RLN2_P04090_OID30601_v1_Inflammation_II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RLN2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SFRP1_Q8N474_OID20984_v1_Neurology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SFRP1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1.409e-01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DPT_Q07507_OID20278_v1_Cardiometabolic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1.416e-01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FAM13A_O94988_OID31463_v1_Oncology_II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FAM13A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1.425e-01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AOC1_P19801_OID20452_v1_Inflammation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1.434e-01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LGMN_Q99538_OID20773_v1_Inflammation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LGMN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1.444e-01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WFDC12_Q8WWY7_OID21462_v1_Oncology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WFDC12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1.444e-01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MOCS2_O96007_OID30638_v1_Inflammation_II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MOCS2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1.477e-01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ZBP1_Q9H171_OID30526_v1_Inflammation_II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1.483e-01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NAP1L4_Q99733_OID31475_v1_Oncology_II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NAP1L4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1.496e-01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PENK_P01210_OID30666_v1_Inflammation_II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PENK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1.501e-01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MMP12_P39900_OID21439_v1_Oncology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1.505e-01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ADGRD1_Q6QNK2_OID30588_v1_Inflammation_II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ADGRD1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1.518e-01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LEG1_Q6P5S2_OID30608_v1_Inflammation_II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C6orf58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1.525e-01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MELTF_P08582_OID30347_v1_Cardiometabolic_II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MELTF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LILRA3_Q8N6C8_OID30376_v1_Cardiometabolic_II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ADGRB3_O60242_OID20974_v1_Neurology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ADGRB3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IL12B_P29460_OID20666_v1_Inflammation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NT5E_P21589_OID21498_v1_Oncology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NT5E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CD300E_Q496F6_OID21418_v1_Oncology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CD300E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IL34_Q6ZMJ4_OID20809_v1_Neurology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1.573e-01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BST1_Q10588_OID21051_v1_Neurology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BST1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1.576e-01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PSG1_P11464_OID20916_v1_Neurology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PSG1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DCC_P43146_OID30953_v1_Neurology_II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1.595e-01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PRND_Q9UKY0_OID31124_v1_Neurology_II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PRND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1.608e-01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HCG22_E2RYF7_OID30088_v1_Cardiometabolic_II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HCG22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1.617e-01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NFASC_O94856_OID20634_v1_Inflammation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NFASC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OGN_P20774_OID21123_v1_Neurology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OGN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DEFB104A_DEFB104B_Q8WTQ1_OID30849_v1_Neurology_II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DEFB104B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1.641e-01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MMP3_P08254_OID21083_v1_Neurology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1.652e-01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RASSF2_P50749_OID21194_v1_Oncology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RASSF2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CD300A_Q9UGN4_OID30576_v1_Inflammation_II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MIA_Q16674_OID21531_v1_Oncology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IL18_Q14116_OID20694_v1_Inflammation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ZBTB16_Q05516_OID21205_v1_Oncology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ZBTB16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CTRB1_P17538_OID21150_v1_Neurology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DNMBP_Q6XZF7_OID20956_v1_Neurology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DNMBP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IL12A_IL12B_P29459_P29460_OID21327_v1_Oncology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1.683e-01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AFAP1_Q8N556_OID30569_v1_Inflammation_II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AFAP1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1.692e-01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CCL24_O00175_OID20772_v1_Inflammation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PCDHB15_Q9Y5E8_OID31377_v1_Oncology_II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PCDHB15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1.720e-01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1.720e-01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LAYN_Q6UX15_OID20970_v1_Neurology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LAYN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1.732e-01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EBI3_IL27_Q14213_Q8NEV9_OID21389_v1_Oncology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KLK15_Q9H2R5_OID31427_v1_Oncology_II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1.752e-01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FBLN2_P98095_OID30378_v1_Cardiometabolic_II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FBLN2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1.774e-01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ENPP5_Q9UJA9_OID20736_v1_Inflammation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1.794e-01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TREML2_Q5T2D2_OID21120_v1_Neurology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TREML2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1.802e-01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ATRN_O75882-2_OID30735_v1_Inflammation_II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ATRN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1.812e-01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ITGBL1_O95965_OID30408_v1_Cardiometabolic_II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1.816e-01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PCDH12_Q9NPG4_OID31045_v1_Neurology_II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SERPINA4_P29622_OID30774_v1_Inflammation_II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TPSAB1_Q15661_OID20642_v1_Inflammation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TPSAB1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LILRA2_Q8N149_OID21152_v1_Neurology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NAAA_Q02083_OID20931_v1_Neurology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NAAA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1.852e-01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SAMD9L_Q8IVG5_OID20536_v1_Inflammation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SAMD9L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1.864e-01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THY1_P04216_OID21050_v1_Neurology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THY1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1.872e-01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CRHBP_P24387_OID20747_v1_Inflammation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CRHBP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1.874e-01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TCN1_P20061_OID30687_v1_Inflammation_II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1.886e-01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NPTXR_O95502_OID20191_v1_Cardiometabolic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TNFRSF19_Q9NS68_OID21446_v1_Oncology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CTSB_P07858_OID20276_v1_Cardiometabolic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PDCD6_O75340_OID20163_v1_Cardiometabolic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1.913e-01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IL31RA_Q8NI17_OID30475_v1_Inflammation_II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IL31RA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1.920e-01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6.826e-01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1.920e-01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CHIT1_Q13231_OID20312_v1_Cardiometabolic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CHIT1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7.520e-01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1.937e-01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CGREF1_Q99674_OID20152_v1_Cardiometabolic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CGREF1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ITPA_Q9BY32_OID30082_v1_Cardiometabolic_II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ITPA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SUSD2_Q9UGT4_OID21098_v1_Neurology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CST5_P28325_OID20995_v1_Neurology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FLRT2_O43155_OID20946_v1_Neurology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FLRT2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CD5_P06127_OID21449_v1_Oncology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TFF3_Q07654_OID20371_v1_Cardiometabolic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TFF3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GBP4_Q96PP9_OID20845_v1_Neurology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1.980e-01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CCL26_Q9Y258_OID20546_v1_Inflammation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2.015e-01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WFIKKN2_Q8TEU8_OID20785_v1_Inflammation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WFIKKN2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2.039e-01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CDH2_P19022_OID20170_v1_Cardiometabolic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2.049e-01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PCDH9_Q9HC56_OID31516_v1_Oncology_II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PTGR1_Q14914_OID30297_v1_Cardiometabolic_II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PTGR1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ASGR2_P07307_OID30679_v1_Inflammation_II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ASGR2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ADGRE2_Q9UHX3_OID20755_v1_Inflammation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LPA_P08519_OID30747_v1_Inflammation_II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LPA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9.926e-01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2.073e-01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CDHR5_Q9HBB8_OID20193_v1_Cardiometabolic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CDHR5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2.082e-01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TNFSF13B_Q9Y275_OID20272_v1_Cardiometabolic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2.095e-01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CPM_P14384_OID21054_v1_Neurology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CPM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2.102e-01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COL24A1_Q17RW2_OID31464_v1_Oncology_II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COL24A1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2.116e-01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ISM1_B1AKI9_OID20538_v1_Inflammation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ISM1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2.119e-01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KLK11_Q9UBX7_OID21518_v1_Oncology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GFRA2_O00451_OID21330_v1_Oncology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CLEC5A_Q9NY25_OID20165_v1_Cardiometabolic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CLEC5A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2.177e-01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ANGPT2_O15123_OID21463_v1_Oncology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2.181e-01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PDGFRB_P09619_OID20268_v1_Cardiometabolic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PDGFRB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2.184e-01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PIK3AP1_Q6ZUJ8_OID20587_v1_Inflammation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PIK3AP1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2.188e-01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MEGF10_Q96KG7_OID20746_v1_Inflammation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MEGF10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RNASE1_P07998_OID30672_v1_Inflammation_II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CNTN3_Q9P232_OID21092_v1_Neurology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OBP2B_Q9NPH6_OID20980_v1_Neurology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OBP2B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HSBP1_O75506_OID30232_v1_Cardiometabolic_II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HSBP1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ASAH1_Q13510_OID30415_v1_Cardiometabolic_II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2.229e-01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NPTX1_Q15818_OID21074_v1_Neurology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HYAL1_Q12794_OID20357_v1_Cardiometabolic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HYAL1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IL2RA_P01589_OID20267_v1_Cardiometabolic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IL2RA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2.258e-01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HRG_P04196_OID30770_v1_Inflammation_II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HRG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MYOC_Q99972_OID21121_v1_Neurology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MYOC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SFTPA2_Q8IWL1_OID21218_v1_Oncology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CRIM1_Q9NZV1_OID20701_v1_Inflammation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CRIM1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7.520e-01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RNASE6_Q93091_OID30689_v1_Inflammation_II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2.321e-01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SEZ6L2_Q6UXD5_OID21289_v1_Oncology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2.338e-01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DSCAM_O60469_OID30993_v1_Neurology_II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DSCAM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2.345e-01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CD33_P20138_OID21472_v1_Oncology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2.356e-01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SELL_P14151_OID30752_v1_Inflammation_II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2.356e-01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CD164L2_Q6UWJ8_OID30922_v1_Neurology_II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CD164L2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2.373e-01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HNMT_P50135_OID20975_v1_Neurology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HNMT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ADAM15_Q13444_OID20109_v1_Cardiometabolic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GAL_P22466_OID20727_v1_Inflammation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8.320e-01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2.411e-01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PGLYRP4_Q96LB8_OID30101_v1_Cardiometabolic_II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2.419e-01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CCL15_Q16663_OID20328_v1_Cardiometabolic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ADAM12_O43184_OID30491_v1_Inflammation_II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IL7R_P16871_OID21136_v1_Neurology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IL7R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APEX1_P27695_OID21434_v1_Oncology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APEX1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CSF3R_Q99062_OID30527_v1_Inflammation_II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CSF3R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2.455e-01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SIGLEC8_Q9NYZ4_OID30261_v1_Cardiometabolic_II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2.468e-01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NID2_Q14112_OID21085_v1_Neurology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NID2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2.478e-01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CDH6_P55285_OID20157_v1_Cardiometabolic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S100A13_Q99584_OID30529_v1_Inflammation_II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S100A13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2.497e-01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SOD3_P08294_OID30683_v1_Inflammation_II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SOD3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2.498e-01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2.498e-01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MATN2_O00339_OID20767_v1_Inflammation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ASAH2_Q9NR71_OID20996_v1_Neurology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2.539e-01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NPC2_P61916_OID30418_v1_Cardiometabolic_II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NPC2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8.726e-01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2.553e-01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TEK_Q02763_OID21496_v1_Oncology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TEK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2.563e-01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SPINK4_O60575_OID20509_v1_Inflammation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2.593e-01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B3GNT7_Q8NFL0_OID30281_v1_Cardiometabolic_II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B3GNT7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2.619e-01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UMOD_P07911_OID20237_v1_Cardiometabolic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UMOD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TNFRSF10C_O14798_OID20265_v1_Cardiometabolic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VSNL1_P62760_OID31105_v1_Neurology_II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VSNL1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2.642e-01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LHPP_Q9H008_OID20749_v1_Inflammation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LHPP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2.643e-01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CD200_P41217_OID20603_v1_Inflammation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CLGN_O14967_OID30957_v1_Neurology_II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CLGN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MAMDC4_Q6UXC1_OID31342_v1_Oncology_II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MAMDC4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CCN3_P48745_OID20299_v1_Cardiometabolic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SCG3_Q8WXD2_OID20728_v1_Inflammation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2.668e-01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F12_P00748_OID30739_v1_Inflammation_II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2.723e-01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CCL18_P55774_OID20395_v1_Cardiometabolic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2.725e-01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TRIM40_Q6P9F5_OID30885_v1_Neurology_II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PLA2G2A_P14555_OID20274_v1_Cardiometabolic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HSPG2_P98160_OID20383_v1_Cardiometabolic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HSPG2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2.742e-01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CLMP_Q9H6B4_OID21419_v1_Oncology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CLMP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FRZB_Q92765_OID20968_v1_Neurology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FRZB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LGALS9_O00182_OID20781_v1_Inflammation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PAMR1_Q6UXH9_OID21153_v1_Neurology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2.771e-01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BMP10_O95393_OID30575_v1_Inflammation_II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BMP10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2.793e-01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MEPE_Q9NQ76_OID20753_v1_Inflammation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MEPE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2.803e-01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PGLYRP2_Q96PD5_OID30742_v1_Inflammation_II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SHBG_P04278_OID30685_v1_Inflammation_II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SHBG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CLEC12A_Q5QGZ9_OID30552_v1_Inflammation_II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CLEC12A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HAVCR1_Q96D42_OID21422_v1_Oncology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HAVCR1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4.126e-01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2.824e-01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TNFRSF11A_Q9Y6Q6_OID20646_v1_Inflammation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2.834e-01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ADA_P00813_OID20645_v1_Inflammation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ADGRE5_P48960_OID20260_v1_Cardiometabolic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LILRA6_Q6PI73_OID30346_v1_Cardiometabolic_II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IL6R_P08887_OID20385_v1_Cardiometabolic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IL6R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FCRLB_Q6BAA4_OID21193_v1_Oncology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VASN_Q6EMK4_OID20345_v1_Cardiometabolic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VASN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FABP9_Q0Z7S8_OID20501_v1_Inflammation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FABP9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SETMAR_Q53H47_OID20948_v1_Neurology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SETMAR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SWAP70_Q9UH65_OID31477_v1_Oncology_II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SWAP70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2.907e-01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CRYGD_P07320_OID31144_v1_Neurology_II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CRYGD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2.980e-01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TLR1_Q15399_OID30532_v1_Inflammation_II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TLR1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2.989e-01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BLMH_Q13867_OID20336_v1_Cardiometabolic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BLMH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2.997e-01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PXN_P49023_OID20822_v1_Neurology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3.017e-01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NUB1_Q9Y5A7_OID20510_v1_Inflammation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3.029e-01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SPAG1_Q07617_OID30979_v1_Neurology_II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SPAG1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LGALS3BP_Q08380_OID30765_v1_Inflammation_II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LGALS3BP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EGFLAM_Q63HQ2_OID31496_v1_Oncology_II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EGFLAM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TRIM5_Q9C035_OID20526_v1_Inflammation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PMM2_O15305_OID30125_v1_Cardiometabolic_II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PMM2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ACP5_P13686_OID20314_v1_Cardiometabolic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3.056e-01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CD300LF_Q8TDQ1_OID21469_v1_Oncology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CD300LF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SIRPB1_O00241_OID20739_v1_Inflammation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3.138e-01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LECT2_O14960_OID30320_v1_Cardiometabolic_II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LECT2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PHYKPL_Q8IUZ5_OID30634_v1_Inflammation_II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PHYKPL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3.152e-01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SGSH_P51688_OID30341_v1_Cardiometabolic_II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SGSH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3.155e-01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CELA2A_P08217_OID30411_v1_Cardiometabolic_II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CELA2A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3.181e-01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ADAM9_Q13443_OID31488_v1_Oncology_II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3.185e-01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PROK1_P58294_OID20543_v1_Inflammation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PROK1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3.194e-01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CEACAM21_Q3KPI0_OID20548_v1_Inflammation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3.204e-01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CCN5_O76076_OID21068_v1_Neurology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LILRB1_Q8NHL6_OID20323_v1_Cardiometabolic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REG1A_P05451_OID20415_v1_Cardiometabolic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REG1A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3.235e-01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TFRC_P02786_OID20369_v1_Cardiometabolic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TFRC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3.239e-01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AMIGO2_Q86SJ2_OID21370_v1_Oncology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AMIGO2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3.260e-01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GLB1_P16278_OID20949_v1_Neurology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3.268e-01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CLEC1A_Q8NC01_OID20099_v1_Cardiometabolic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CLEC10A_Q8IUN9_OID20928_v1_Neurology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CLEC10A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3.301e-01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PXDNL_A1KZ92_OID31405_v1_Oncology_II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PXDNL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3.337e-01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SFTPD_P35247_OID20214_v1_Cardiometabolic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3.339e-01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AMN_Q9BXJ7_OID20492_v1_Inflammation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3.357e-01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AGT_P01019_OID30709_v1_Inflammation_II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3.374e-01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FCAR_P24071_OID20564_v1_Inflammation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3.381e-01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MUC13_Q9H3R2_OID20866_v1_Neurology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MUC13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EXTL1_Q92935_OID30114_v1_Cardiometabolic_II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IL22RA1_Q8N6P7_OID20449_v1_Inflammation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IL22RA1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IGLC2_P0DOY2_OID30740_v1_Inflammation_II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IGLC2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3.449e-01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ENTPD2_Q9Y5L3_OID21260_v1_Oncology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3.462e-01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CLEC11A_Q9Y240_OID21112_v1_Neurology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CLEC11A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3.475e-01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ARG1_P05089_OID21445_v1_Oncology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ARG1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3.491e-01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CLSTN2_Q9H4D0_OID20664_v1_Inflammation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CLSTN2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CNDP1_Q96KN2_OID20347_v1_Cardiometabolic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CNDP1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BTC_P35070_OID21199_v1_Oncology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RELT_Q969Z4_OID21142_v1_Neurology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RELT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LTA_P01374_OID20586_v1_Inflammation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LTA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3.525e-01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CXCL11_O14625_OID21042_v1_Neurology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3.536e-01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IDO1_P14902_OID31474_v1_Oncology_II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3.571e-01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NMNAT1_Q9HAN9_OID20913_v1_Neurology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NMNAT1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3.597e-01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IDO1_P14902_OID30230_v1_Cardiometabolic_II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3.602e-01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CD302_Q8IX05_OID21328_v1_Oncology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3.624e-01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CLPS_P04118_OID21156_v1_Neurology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CLPS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3.630e-01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CXCL16_Q9H2A7_OID20282_v1_Cardiometabolic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GP6_Q9HCN6_OID21091_v1_Neurology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3.662e-01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IDO1_P14902_OID30563_v1_Inflammation_II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3.666e-01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VNN2_O95498_OID21310_v1_Oncology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3.666e-01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IDO1_P14902_OID31050_v1_Neurology_II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IL1RL1_Q01638_OID20250_v1_Cardiometabolic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COL28A1_Q2UY09_OID30969_v1_Neurology_II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COL28A1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3.685e-01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KLK1_P06870_OID21499_v1_Oncology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3.691e-01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RET_P07949_OID21346_v1_Oncology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3.703e-01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OSMR_Q99650_OID20356_v1_Cardiometabolic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OSMR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3.709e-01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TNR_Q92752_OID20957_v1_Neurology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PBLD_P30039_OID20839_v1_Neurology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PBLD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3.747e-01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PM20D1_Q6GTS8_OID20149_v1_Cardiometabolic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PM20D1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3.779e-01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SPINK6_Q6UWN8_OID21450_v1_Oncology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3.789e-01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FOLR1_P15328_OID21529_v1_Oncology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PTPRS_Q13332_OID20306_v1_Cardiometabolic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3.830e-01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TOR1AIP1_Q5JTV8_OID30195_v1_Cardiometabolic_II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TOR1AIP1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3.834e-01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DAPK2_Q9UIK4_OID30505_v1_Inflammation_II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DAPK2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3.842e-01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ICAM3_P32942_OID20277_v1_Cardiometabolic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3.843e-01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NRCAM_Q92823_OID20229_v1_Cardiometabolic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NRCAM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TNFRSF10B_O14763_OID20981_v1_Neurology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3.882e-01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MMP1_P03956_OID20672_v1_Inflammation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CD86_P42081_OID31500_v1_Oncology_II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3.961e-01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SLAMF6_Q96DU3_OID21254_v1_Oncology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3.969e-01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FCRL6_Q6DN72_OID20529_v1_Inflammation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3.993e-01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IFI30_P13284_OID31505_v1_Oncology_II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IFI30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3.994e-01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CBLN4_Q9NTU7_OID21386_v1_Oncology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CBLN4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EGFR_P00533_OID20319_v1_Cardiometabolic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CYTL1_Q9NRR1_OID30374_v1_Cardiometabolic_II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CYTL1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SPINK5_Q9NQ38_OID21148_v1_Neurology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CPA4_Q9UI42_OID30606_v1_Inflammation_II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CPA4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4.060e-01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ADAM22_Q9P0K1_OID21001_v1_Neurology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4.071e-01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DSG2_Q14126_OID21113_v1_Neurology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DSG2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4.097e-01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CHGB_P05060_OID21038_v1_Neurology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CHGB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CD109_Q6YHK3_OID21108_v1_Neurology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CRACR2A_Q9BSW2_OID21249_v1_Oncology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CRACR2A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C8B_P07358_OID30719_v1_Inflammation_II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C8B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4.156e-01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TFPI_P10646_OID20388_v1_Cardiometabolic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TACSTD2_P09758_OID21447_v1_Oncology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TACSTD2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KIR2DS4_P43632_OID31432_v1_Oncology_II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KIR2DS4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4.179e-01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NCAM1_P13591_OID20354_v1_Cardiometabolic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NCAM1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4.209e-01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GZMH_P20718_OID20096_v1_Cardiometabolic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OLFM4_Q6UX06_OID30665_v1_Inflammation_II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OLFM4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CCL16_O15467_OID20334_v1_Cardiometabolic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4.240e-01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HMCN2_Q8NDA2_OID30592_v1_Inflammation_II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HMCN2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LRRN1_Q6UXK5_OID20438_v1_Inflammation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LRRN1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VWC2_Q2TAL6_OID20936_v1_Neurology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VWC2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CNTN1_Q12860_OID20307_v1_Cardiometabolic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DDAH1_O94760_OID21299_v1_Oncology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DDAH1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IL16_Q14005_OID20633_v1_Inflammation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TF_P02787_OID30783_v1_Inflammation_II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4.315e-01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PCSK7_Q16549_OID31410_v1_Oncology_II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4.336e-01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IL10RB_Q08334_OID20696_v1_Inflammation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IL10RB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THOP1_P52888_OID20194_v1_Cardiometabolic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THOP1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TNFRSF21_O75509_OID21052_v1_Neurology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4.360e-01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ANGPTL3_Q9Y5C1_OID20407_v1_Cardiometabolic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ADAMTS8_Q9UP79_OID21502_v1_Oncology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4.442e-01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IGSF9_Q9P2J2_OID30330_v1_Cardiometabolic_II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IGSF9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4.463e-01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SERPINI1_Q99574_OID30604_v1_Inflammation_II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4.470e-01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TNN_Q9UQP3_OID30412_v1_Cardiometabolic_II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4.480e-01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CD83_Q01151_OID20565_v1_Inflammation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4.500e-01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CRNN_Q9UBG3_OID21427_v1_Oncology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CRNN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EPHA4_P54764_OID30622_v1_Inflammation_II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4.560e-01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MBL2_P11226_OID30759_v1_Inflammation_II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MBL2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MSR1_P21757_OID21063_v1_Neurology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GPC5_P78333_OID20944_v1_Neurology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GPC5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FOLR3_P41439_OID21485_v1_Oncology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4.586e-01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IL1R2_P27930_OID20757_v1_Inflammation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PLB1_Q6P1J6_OID31110_v1_Neurology_II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SERPINA5_P05154_OID30763_v1_Inflammation_II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4.691e-01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EPPK1_P58107_OID30250_v1_Cardiometabolic_II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EPPK1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4.696e-01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KAZALD1_Q96I82_OID21339_v1_Oncology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KAZALD1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CHL1_O00533_OID20366_v1_Cardiometabolic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PODXL_O00592_OID21358_v1_Oncology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PODXL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4.742e-01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CD27_P26842_OID21527_v1_Oncology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BPIFB1_Q8TDL5_OID20308_v1_Cardiometabolic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TNC_P24821_OID20359_v1_Cardiometabolic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ADAM23_O75077_OID20651_v1_Inflammation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4.822e-01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SPOCK1_Q08629_OID20924_v1_Neurology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SPOCK1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4.871e-01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REG3G_Q6UW15_OID31408_v1_Oncology_II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REG3G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4.878e-01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LILRB2_Q8N423_OID20301_v1_Cardiometabolic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4.878e-01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IGFBP3_P17936_OID20398_v1_Cardiometabolic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4.881e-01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INHBC_P55103_OID21093_v1_Neurology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INHBC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4.892e-01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KLK14_Q9P0G3_OID21407_v1_Oncology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4.896e-01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ACHE_P22303_OID30585_v1_Inflammation_II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ACHE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4.900e-01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CES1_P23141_OID20244_v1_Cardiometabolic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CES1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4.900e-01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COMT_P21964_OID20086_v1_Cardiometabolic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4.919e-01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CNTN2_Q02246_OID21426_v1_Oncology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4.924e-01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ENPP6_Q6UWR7_OID30273_v1_Cardiometabolic_II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4.945e-01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GZMB_P10144_OID20604_v1_Inflammation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BCHE_P06276_OID30717_v1_Inflammation_II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BCHE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CTSH_P09668_OID20113_v1_Cardiometabolic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5.016e-01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SPINK1_P00995_OID21097_v1_Neurology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5.024e-01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CNTN5_O94779_OID21006_v1_Neurology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5.036e-01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MOG_Q16653_OID21384_v1_Oncology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MOG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5.070e-01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FGFBP1_Q14512_OID21507_v1_Oncology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FGFBP1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5.090e-01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LAMB1_P07942_OID30280_v1_Cardiometabolic_II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LAMB1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5.114e-01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ERBB4_Q15303_OID21510_v1_Oncology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5.124e-01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PDCD5_O14737_OID21021_v1_Neurology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ACP6_Q9NPH0_OID21432_v1_Oncology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MTHFD2_P13995_OID31078_v1_Neurology_II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MTHFD2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IL5RA_Q01344_OID20601_v1_Inflammation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IL5RA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PRSS22_Q9GZN4_OID30483_v1_Inflammation_II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PRSS22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TNFSF13_O75888_OID20733_v1_Inflammation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5.284e-01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NFATC1_O95644_OID20545_v1_Inflammation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NFATC1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CLEC4G_Q6UXB4_OID20590_v1_Inflammation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CLEC4G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5.323e-01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GASK1A_Q9UFP1_OID30109_v1_Cardiometabolic_II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GASK1A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5.336e-01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CSF1R_P07333_OID30681_v1_Inflammation_II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CSF1R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LILRB4_Q8NHJ6_OID20429_v1_Inflammation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5.350e-01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KLKB1_P03952_OID30760_v1_Inflammation_II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5.358e-01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CTRC_Q99895_OID20752_v1_Inflammation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5.362e-01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PON1_P27169_OID30704_v1_Inflammation_II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CD276_Q5ZPR3_OID20680_v1_Inflammation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5.488e-01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IL4R_P24394_OID20576_v1_Inflammation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IL4R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TNFRSF12A_Q9NP84_OID21482_v1_Oncology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TNFRSF12A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5.635e-01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DEFB4A_DEFB4B_O15263_OID21373_v1_Oncology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DEFB4B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FCGR2A_P12318_OID20391_v1_Cardiometabolic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FCGR2A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DNPH1_O43598_OID20744_v1_Inflammation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DNPH1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5.715e-01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GSTT2B_P0CG30_OID31097_v1_Neurology_II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GSTT2B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5.744e-01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SUSD5_O60279_OID30650_v1_Inflammation_II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IL1R1_P14778_OID21116_v1_Neurology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7.120e-01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5.768e-01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DCBLD2_Q96PD2_OID21474_v1_Oncology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DCBLD2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5.786e-01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SMPDL3A_Q92484_OID20676_v1_Inflammation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SMPDL3A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5.815e-01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LRRC37A2_A6NM11_OID31440_v1_Oncology_II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LRRC37A2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COL2A1_P02458_OID30286_v1_Cardiometabolic_II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IL1RN_P18510_OID20700_v1_Inflammation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PDZD2_O15018_OID30151_v1_Cardiometabolic_II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PDZD2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5.896e-01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TREH_O43280_OID30388_v1_Cardiometabolic_II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5.930e-01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SERPINA12_Q8IW75_OID20219_v1_Cardiometabolic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5.934e-01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FGF5_P12034_OID20490_v1_Inflammation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5.962e-01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LYVE1_Q9Y5Y7_OID30728_v1_Inflammation_II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LYVE1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5.968e-01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SH3BP1_Q9Y3L3_OID31439_v1_Oncology_II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SH3BP1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5.989e-01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FCN2_Q15485_OID20382_v1_Cardiometabolic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KLRK1_P26718_OID31082_v1_Neurology_II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KLRK1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EFCAB2_Q5VUJ9_OID31313_v1_Oncology_II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EFCAB2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6.025e-01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NAPRT_Q6XQN6_OID31114_v1_Neurology_II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NAPRT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LEFTY2_O00292_OID21454_v1_Oncology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LEFTY2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6.071e-01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TYRO3_Q06418_OID20161_v1_Cardiometabolic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TYRO3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6.080e-01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MPO_P05164_OID21100_v1_Neurology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MPO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6.095e-01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GIPC2_Q8TF65_OID31153_v1_Neurology_II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GIPC2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6.105e-01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ADAM8_P78325_OID21039_v1_Neurology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6.140e-01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CD7_P09564_OID30543_v1_Inflammation_II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6.143e-01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TDRKH_Q9Y2W6_OID20875_v1_Neurology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TDRKH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PRAP1_Q96NZ9_OID30391_v1_Cardiometabolic_II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PRAP1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6.228e-01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BOLA2_BOLA2B_Q9H3K6_OID30267_v1_Cardiometabolic_II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BOLA2B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6.229e-01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KHK_P50053_OID30241_v1_Cardiometabolic_II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KHK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6.231e-01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ADAMTS13_Q76LX8_OID20249_v1_Cardiometabolic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6.250e-01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CXCL1_P09341_OID20762_v1_Inflammation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6.352e-01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SELPLG_Q14242_OID20560_v1_Inflammation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SELPLG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6.385e-01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FGL1_Q08830_OID30702_v1_Inflammation_II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6.396e-01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MANSC4_A6NHS7_OID30141_v1_Cardiometabolic_II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MANSC4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6.433e-01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TPK1_Q9H3S4_OID30338_v1_Cardiometabolic_II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TPK1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KLK7_P49862_OID30652_v1_Inflammation_II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DEFA1_DEFA1B_P59665_OID20344_v1_Cardiometabolic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CD70_P32970_OID20599_v1_Inflammation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6.561e-01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CD40_P25942_OID20724_v1_Inflammation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FUT8_Q9BYC5_OID20992_v1_Neurology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IL12RB1_P42701_OID20486_v1_Inflammation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IL12RB1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CAPG_P40121_OID21431_v1_Oncology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CAPG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6.696e-01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SIGLEC6_O43699_OID21394_v1_Oncology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6.699e-01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TCTN3_Q6NUS6_OID30326_v1_Cardiometabolic_II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TCTN3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6.702e-01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OPTC_Q9UBM4_OID21362_v1_Oncology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OPTC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6.712e-01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RARRES1_P49788_OID21177_v1_Oncology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RARRES1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6.718e-01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HPGDS_O60760_OID21266_v1_Oncology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HPGDS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7.698e-01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6.728e-01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LY6D_Q14210_OID20708_v1_Inflammation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LY6D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6.731e-01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PTH1R_Q03431_OID20571_v1_Inflammation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PTH1R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BPIFA2_Q96DR5_OID30279_v1_Cardiometabolic_II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BPIFA2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6.780e-01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TSPAN8_P19075_OID31470_v1_Oncology_II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TSPAN8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6.817e-01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ANXA2_P07355_OID30263_v1_Cardiometabolic_II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ANXA2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6.887e-01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PLXDC1_Q8IUK5_OID21258_v1_Oncology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PLXDC1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6.906e-01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CDNF_Q49AH0_OID21318_v1_Oncology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CDNF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6.923e-01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CPPED1_Q9BRF8_OID21053_v1_Neurology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CPPED1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6.966e-01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SIGLEC9_Q9Y336_OID21390_v1_Oncology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6.972e-01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FAM3B_P58499_OID21372_v1_Oncology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FAM3B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6.993e-01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AMY1A_AMY1B_AMY1C_P0DUB6_P0DTE7_P0DTE8_OID30707_v1_Inflammation_II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AMY1A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7.017e-01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PYDC1_Q8WXC3_OID30202_v1_Cardiometabolic_II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PYDC1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MLN_P12872_OID20541_v1_Inflammation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MLN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EDAR_Q9UNE0_OID20525_v1_Inflammation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EDAR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7.107e-01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PNLIPRP2_P54317_OID20775_v1_Inflammation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7.188e-01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SORCS2_Q96PQ0_OID21262_v1_Oncology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SORCS2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FCAMR_Q8WWV6_OID30332_v1_Cardiometabolic_II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FCAMR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7.294e-01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F11_P03951_OID30773_v1_Inflammation_II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COCH_O43405_OID30305_v1_Cardiometabolic_II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COCH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SPESP1_Q6UW49_OID30298_v1_Cardiometabolic_II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SPESP1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7.445e-01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SLAMF7_Q9NQ25_OID20602_v1_Inflammation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7.459e-01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TPMT_P51580_OID21270_v1_Oncology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TPMT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7.471e-01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VEGFA_P15692_OID20650_v1_Inflammation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LRP11_Q86VZ4_OID20185_v1_Cardiometabolic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LRP11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ADAMTSL2_Q86TH1_OID30370_v1_Cardiometabolic_II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ADAMTSL2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7.502e-01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ITGB6_P18564_OID20493_v1_Inflammation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7.540e-01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CRTAM_O95727_OID20914_v1_Neurology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CRTAM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ODAM_A1E959_OID20793_v1_Neurology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ODAM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7.624e-01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SERPINI2_O75830_OID31504_v1_Oncology_II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7.643e-01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GGH_Q92820_OID20416_v1_Cardiometabolic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7.651e-01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SERPINA9_Q86WD7_OID21284_v1_Oncology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7.655e-01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TAFA5_Q7Z5A7_OID21321_v1_Oncology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TAFA5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PDCD1LG2_Q9BQ51_OID21273_v1_Oncology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PDCD1LG2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7.841e-01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COMP_P49747_OID20405_v1_Cardiometabolic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7.881e-01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IL19_Q9UHD0_OID20158_v1_Cardiometabolic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7.909e-01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SUMF2_Q8NBJ7_OID21032_v1_Neurology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SUMF2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8.106e-01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LAIR2_Q6ISS4_OID20965_v1_Neurology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LAIR2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8.122e-01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MATN3_O15232_OID20979_v1_Neurology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8.218e-01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VCAN_P13611_OID21026_v1_Neurology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VCAN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8.265e-01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GRHPR_Q9UBQ7_OID30289_v1_Cardiometabolic_II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GRHPR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8.282e-01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CA6_P23280_OID21096_v1_Neurology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8.298e-01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8.298e-01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CRYM_Q14894_OID30815_v1_Neurology_II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CRYM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8.540e-01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CX3CL1_P78423_OID20976_v1_Neurology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CX3CL1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8.580e-01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DKKL1_Q9UK85_OID21313_v1_Oncology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DKKL1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8.708e-01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STX7_O15400_OID30560_v1_Inflammation_II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STX7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8.889e-01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SMOC1_Q9H4F8_OID21461_v1_Oncology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SMOC1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8.958e-01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CD1C_P29017_OID21483_v1_Oncology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ST6GAL1_P15907_OID20302_v1_Cardiometabolic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ST6GAL1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ORM1_P02763_OID30768_v1_Inflammation_II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ORM1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9.159e-01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FAS_P25445_OID20316_v1_Cardiometabolic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9.163e-01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LY75_O60449_OID20580_v1_Inflammation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9.197e-01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CCN4_O95388_OID21444_v1_Oncology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9.242e-01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RSPO1_Q2MKA7_OID20938_v1_Neurology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RSPO1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9.311e-01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MEP1B_Q16820_OID20168_v1_Cardiometabolic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9.431e-01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