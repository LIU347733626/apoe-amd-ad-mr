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S17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Retinal expression map of the disease-associated proteins (panel B and the criterion's full union) and of the APOE receptor/lipid-transport genes (tabulated here but **no longer drawn as a main-figure panel**) across the nine adult-reference retinal cell types (GSE230348, 524,726 cells — the same frozen matrix and labels as Figure 5B): per-gene, per-cell-type percentage of expressing cells and mean log-normalised expression.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Retinal expression map of the disease-associated proteins (panel B and the criterion's full union) and of the APOE receptor/lipid-transport genes (tabulated here but **no longer drawn as a main-figure panel**) across the nine adult-reference retinal cell types (GSE230348, 524,726 cells — the same frozen matrix and labels as Figure 5B): per-gene, per-cell-type percentage of expressing cells and mean log-normalised expression. **The disease-protein list of panel B is defined by MR evidence rather than by prior selection**: it comprises the proteins reaching Bonferroni significance in at least one of the three proteome-wide GSMR scans (P &lt; 0.05/2,923; FinnGen R13 AMD and AD, IAMDGC late AMD, Jansen 2019) that are quantified in this map. **The union is nineteen proteins; eleven are drawn in panel B** (ACE, APOE, C2, CFB, CFD, CFHR2, CFHR4, CFHR5, EPHA1, PILRA, TREM2) and the other eight (CD177, CDSN, DXO, F13B, HLA-DRA, HLA-E, PLA2G2A, PVR) are reported here but not drawn. **CFH, C3 and CFI do not meet that criterion in any cohort** and are reported from the 19-protein negative-control panel instead. No detection filter is applied in panel B, so all eleven members that it draws are visible. Source: `revision/results/fig5_frozen/expression_map_591k_ext37.csv` (37 genes × 9 cell types; the eight additional genes were recomputed with the same pipeline, verified against `expression_map_591k.csv` entry by entry, 261 of 261 identical).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TableS17_celltype_expression_map.csv  (333 data rows x 6 columns)  |  manuscript: v128 (00_manuscript_NC_v128_20260917.md)  |  generated 2026-09-17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group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gene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cell_type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pct_expressing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mean_lognorm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n_cells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2.32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0.0230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2.09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0.0198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0.0073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0.0102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0.0056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0.0047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63.38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1.0540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46.41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0.7206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39.57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0.4946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51.04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0.8068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56.28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0.8276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90.50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2.8835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92.36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3.1075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31.48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0.8335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49.95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0.9545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12.74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0.1357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4.51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0.0447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0.0168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3.09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0.0284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7.26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0.0657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3.48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0.0409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5.52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0.0572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0.0224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1.97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0.0238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0.0118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0.0042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8.90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0.0802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1.86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0.0214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0.71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0.0065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0.0044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CFD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CFD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1.42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0.0144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CFD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5.21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0.0358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CFD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CFD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0.0102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CFD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0.0097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CFD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25.33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0.3229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CFD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0.0076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CFD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1.32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0.0153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0.0014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EPHA1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0.0011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EPHA1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EPHA1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0.0012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EPHA1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EPHA1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EPHA1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0.0047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EPHA1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EPHA1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EPHA1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0.0013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PILRA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10.55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0.1085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PILRA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7.31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0.0729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PILRA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6.30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0.0587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PILRA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3.70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0.0381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PILRA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9.09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0.0817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PILRA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4.58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0.0554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PILRA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39.99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0.5355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PILRA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1.85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0.0407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PILRA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4.15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0.0530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TREM2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TREM2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TREM2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TREM2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TREM2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0.0017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TREM2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TREM2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50.84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0.9063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TREM2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0.0059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TREM2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0.0040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CD177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CD177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CD177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CD177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CD177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CD177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CD177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CD177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CD177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CDSN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0.0011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CDSN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CDSN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CDSN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CDSN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CDSN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0.0011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CDSN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CDSN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CDSN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DXO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3.47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0.0338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DXO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5.85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0.0564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DXO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6.38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0.0502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DXO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6.21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0.0579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DXO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7.02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0.0639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DXO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4.25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0.0466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DXO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2.42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0.0213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DXO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0.0181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DXO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3.59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0.0421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F13B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F13B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F13B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F13B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F13B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F13B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F13B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F13B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F13B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HLA-DRA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4.54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0.0520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HLA-DRA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3.96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0.0483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HLA-DRA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3.69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0.0385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HLA-DRA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18.58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0.2083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HLA-DRA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5.35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0.0552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HLA-DRA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6.40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0.0984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HLA-DRA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98.43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3.9234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HLA-DRA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5.74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0.1420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HLA-DRA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4.96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0.0793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HLA-E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7.68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0.0855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HLA-E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4.38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0.0480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HLA-E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3.77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0.0347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HLA-E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73.72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1.5985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HLA-E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7.74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0.0766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HLA-E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24.38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0.3292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HLA-E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73.10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1.5176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HLA-E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4.56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0.0999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HLA-E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0.0555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PLA2G2A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PLA2G2A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PLA2G2A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PLA2G2A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PLA2G2A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PLA2G2A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PLA2G2A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PLA2G2A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PLA2G2A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PVR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7.95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0.0814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PVR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6.28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0.0602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PVR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3.57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0.0286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PVR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17.27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0.1641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PVR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5.42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0.0484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PVR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2.40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0.0286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PVR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2.46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0.0233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PVR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0.0238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PVR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2.66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0.0324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complement_negative_control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0.0223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complement_negative_control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1.56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0.0181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complement_negative_control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1.72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0.0171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complement_negative_control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2.65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0.0287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complement_negative_control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2.31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0.0218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complement_negative_control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3.38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0.0524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complement_negative_control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50.64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0.8307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complement_negative_control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1.75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complement_negative_control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2.15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0.0289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complement_negative_control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complement_negative_control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2.12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0.0258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complement_negative_control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0.0011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complement_negative_control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51.63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1.0188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complement_negative_control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0.0051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complement_negative_control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0.76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0.0107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complement_negative_control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0.0098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complement_negative_control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0.0098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complement_negative_control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0.0045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complement_negative_control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CFI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8.22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0.0899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complement_negative_control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CFI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6.18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0.0660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complement_negative_control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CFI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4.69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0.0480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complement_negative_control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CFI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23.40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0.2397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complement_negative_control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CFI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4.99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0.0485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complement_negative_control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CFI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35.62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0.5319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complement_negative_control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CFI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4.81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0.0534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complement_negative_control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CFI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3.28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0.0730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complement_negative_control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CFI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5.55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0.0748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ABCA1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5.48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0.0579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ABCA1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14.12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0.1515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ABCA1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24.06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0.2497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ABCA1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16.62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0.1829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ABCA1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3.19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0.0318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ABCA1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5.36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0.0729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ABCA1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28.57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0.4383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ABCA1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3.14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0.0759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ABCA1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8.23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0.1057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ABCB1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4.30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0.0449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ABCB1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7.74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0.0917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ABCB1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4.49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0.0430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ABCB1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46.30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0.9351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ABCB1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4.87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0.0453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ABCB1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2.28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0.0321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ABCB1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2.46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0.0283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ABCB1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1.59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0.0382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ABCB1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4.34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0.0552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ABCG1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17.47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0.1906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ABCG1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26.40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0.2888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ABCG1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22.17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0.2154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ABCG1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23.51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0.2456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ABCG1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21.30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0.2093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ABCG1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16.22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0.2151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ABCG1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15.57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0.1789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ABCG1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0.1451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ABCG1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32.68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0.4638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AXL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6.12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0.0659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AXL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2.86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0.0290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AXL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1.84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0.0177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AXL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38.61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0.6352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AXL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3.35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0.0298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AXL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15.63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0.1974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AXL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33.63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0.4184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AXL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1.39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0.0292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AXL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3.09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0.0402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LDLR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46.41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0.6643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LDLR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6.80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0.0758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LDLR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6.21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0.0665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LDLR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29.61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0.3559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LDLR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9.25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0.0913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LDLR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10.87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0.1508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LDLR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15.39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0.2061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LDLR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6.13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0.1224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LDLR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5.08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0.0714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LRP1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25.01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0.2797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LRP1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17.36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0.1793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LRP1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5.45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0.0535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LRP1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23.52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0.2655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LRP1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17.43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0.1624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LRP1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33.27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0.4590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LRP1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28.32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0.3243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LRP1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4.14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0.0874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LRP1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8.15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0.1090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LRP2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22.83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0.2903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LRP2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11.42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0.1322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LRP2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56.50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0.6976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LRP2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7.45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0.0787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LRP2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9.01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0.0952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LRP2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29.20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0.4497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LRP2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7.36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0.1022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LRP2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11.25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0.2824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LRP2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38.73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0.5880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LRP8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31.83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0.3774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LRP8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24.05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0.2561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LRP8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5.89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0.0539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LRP8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8.01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0.0758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LRP8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19.63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0.1796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LRP8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4.63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0.0611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LRP8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4.38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0.0468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LRP8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4.64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0.0941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LRP8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4.06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0.0529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MERTK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8.41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0.0909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MERTK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4.55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0.0512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MERTK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13.95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0.1427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MERTK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35.53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0.4335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MERTK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5.70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0.0581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MERTK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12.13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0.1506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MERTK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21.84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0.2870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MERTK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4.72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0.1127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MERTK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16.28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0.2169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PLAUR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3.81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0.0435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PLAUR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1.82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0.0211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PLAUR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0.0206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PLAUR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25.04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0.2837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PLAUR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7.94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0.0693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PLAUR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2.61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0.0356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PLAUR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59.78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1.2129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PLAUR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2.06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0.0474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PLAUR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1.78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0.0275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SCARB1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23.18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0.2615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SCARB1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12.21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0.1278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SCARB1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28.27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0.2945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SCARB1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30.39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0.3593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SCARB1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23.97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0.2424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SCARB1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37.17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0.5529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SCARB1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12.36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0.1309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SCARB1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4.43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0.1000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SCARB1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17.18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0.2342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SORL1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41.61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0.5431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SORL1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40.16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0.5722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SORL1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66.68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0.8345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SORL1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10.42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0.1104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SORL1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34.98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0.3969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SORL1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21.69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0.2930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SORL1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53.37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0.8695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SORL1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12.46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0.2806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SORL1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18.08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0.2464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TYRO3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3.01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0.0318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TYRO3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0.0086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TYRO3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1.44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0.0130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TYRO3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1.42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0.0127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TYRO3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0.0085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TYRO3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3.18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0.0351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TYRO3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0.0056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TYRO3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0.61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0.0121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TYRO3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1.30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0.0162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TYROBP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0.63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0.0077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TYROBP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0.66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0.0078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TYROBP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0.0048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TYROBP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1.60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0.0187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TYROBP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0.64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0.0067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TYROBP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0.0126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TYROBP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81.03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1.9659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TYROBP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0.0251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TYROBP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0.0133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VLDLR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10.64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0.1123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VLDLR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14.74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0.1501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VLDLR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36.17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0.3531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VLDLR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2.83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0.0297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VLDLR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10.21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0.0933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VLDLR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5.39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0.0690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VLDLR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0.0433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VLDLR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3.21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0.0755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VLDLR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12.68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0.1598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